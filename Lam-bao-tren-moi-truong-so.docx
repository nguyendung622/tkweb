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Arial" w:hAnsi="Arial"/>
          <w:color w:val="6B7280"/>
          <w:sz w:val="26"/>
        </w:rPr>
        <w:t>Trường Đại học Khoa học, Đại học Huế</w:t>
      </w:r>
    </w:p>
    <w:p>
      <w:pPr>
        <w:spacing w:after="80"/>
        <w:jc w:val="center"/>
      </w:pPr>
      <w:r>
        <w:rPr>
          <w:rFonts w:ascii="Arial" w:hAnsi="Arial"/>
          <w:b/>
          <w:color w:val="1A56DB"/>
          <w:sz w:val="64"/>
        </w:rPr>
        <w:t>Làm báo trên môi trường số</w:t>
      </w:r>
    </w:p>
    <w:p>
      <w:pPr>
        <w:spacing w:after="800"/>
        <w:jc w:val="center"/>
      </w:pPr>
      <w:r>
        <w:rPr>
          <w:rFonts w:ascii="Arial" w:hAnsi="Arial"/>
          <w:i/>
          <w:color w:val="6B7280"/>
          <w:sz w:val="26"/>
        </w:rPr>
        <w:t>Giáo trình dành cho sinh viên ngành Báo chí &amp; Truyền thông</w:t>
      </w:r>
    </w:p>
    <w:p>
      <w:pPr>
        <w:spacing w:after="80"/>
        <w:jc w:val="center"/>
      </w:pPr>
      <w:r>
        <w:rPr>
          <w:rFonts w:ascii="Arial" w:hAnsi="Arial"/>
          <w:b/>
          <w:sz w:val="28"/>
        </w:rPr>
        <w:t>Nguyễn Dũng</w:t>
      </w:r>
    </w:p>
    <w:p>
      <w:pPr>
        <w:spacing w:after="40"/>
        <w:jc w:val="center"/>
      </w:pPr>
      <w:r>
        <w:rPr>
          <w:color w:val="6B7280"/>
          <w:sz w:val="22"/>
        </w:rPr>
        <w:t>Giảng viên Khoa Công nghệ thông tin</w:t>
      </w:r>
    </w:p>
    <w:p>
      <w:pPr>
        <w:spacing w:after="1200"/>
        <w:jc w:val="center"/>
      </w:pPr>
      <w:r>
        <w:rPr>
          <w:color w:val="6B7280"/>
          <w:sz w:val="22"/>
        </w:rPr>
        <w:t>Trường Đại học Khoa học, Đại học Huế</w:t>
      </w:r>
    </w:p>
    <w:p>
      <w:pPr>
        <w:jc w:val="center"/>
      </w:pPr>
      <w:r>
        <w:rPr>
          <w:color w:val="6B7280"/>
          <w:sz w:val="22"/>
        </w:rPr>
        <w:t>Huế, 2026</w:t>
      </w:r>
    </w:p>
    <w:p>
      <w:r>
        <w:br w:type="page"/>
      </w:r>
    </w:p>
    <w:p>
      <w:pPr>
        <w:pStyle w:val="Heading3"/>
      </w:pPr>
      <w:r>
        <w:rPr>
          <w:color w:val="6B7280"/>
        </w:rPr>
        <w:t>Mở đầu</w:t>
      </w:r>
    </w:p>
    <w:p>
      <w:pPr>
        <w:pStyle w:val="Heading1"/>
      </w:pPr>
      <w:r>
        <w:rPr>
          <w:color w:val="1A56DB"/>
        </w:rPr>
        <w:t>Lời nói đầu</w:t>
      </w:r>
    </w:p>
    <w:p>
      <w:pPr>
        <w:pStyle w:val="Heading2"/>
      </w:pPr>
      <w:r>
        <w:rPr>
          <w:color w:val="111827"/>
        </w:rPr>
        <w:t>Tại sao cuốn sách này ra đời</w:t>
      </w:r>
    </w:p>
    <w:p>
      <w:pPr>
        <w:spacing w:before="0" w:after="160"/>
      </w:pPr>
      <w:r>
        <w:rPr>
          <w:b w:val="0"/>
          <w:i w:val="0"/>
        </w:rPr>
        <w:br/>
        <w:t xml:space="preserve">      Báo chí Việt Nam đang trải qua một cuộc chuyển đổi lớn nhất trong lịch sử gần một thế kỷ của ngành. Không phải chuyển đổi về tư tưởng hay đường lối — mà là chuyển đổi về </w:t>
      </w:r>
      <w:r>
        <w:rPr>
          <w:b w:val="0"/>
          <w:i/>
        </w:rPr>
        <w:t>hạ tầng kỹ thuật nơi thông tin được tạo ra, truyền đi và tiếp nhận</w:t>
      </w:r>
      <w:r>
        <w:rPr>
          <w:b w:val="0"/>
          <w:i w:val="0"/>
        </w:rPr>
        <w:t>. Độc giả ngày nay không đợi tờ báo buổi sáng; họ kéo màn hình xuống để làm mới bảng tin trước khi thức dậy. Họ chia sẻ bài báo qua Zalo trước khi tờ báo in đến tay người đọc. Họ bỏ qua một trang tin nếu nó tải chậm hơn ba giây.</w:t>
        <w:br/>
        <w:t xml:space="preserve">    </w:t>
      </w:r>
    </w:p>
    <w:p>
      <w:pPr>
        <w:spacing w:before="0" w:after="160"/>
      </w:pPr>
      <w:r>
        <w:rPr>
          <w:b w:val="0"/>
          <w:i w:val="0"/>
        </w:rPr>
        <w:br/>
        <w:t xml:space="preserve">      Trong bối cảnh đó, khả năng </w:t>
      </w:r>
      <w:r>
        <w:rPr>
          <w:b w:val="0"/>
          <w:i/>
        </w:rPr>
        <w:t>thiết kế và vận hành không gian thông tin trên web</w:t>
      </w:r>
      <w:r>
        <w:rPr>
          <w:b w:val="0"/>
          <w:i w:val="0"/>
        </w:rPr>
        <w:t xml:space="preserve"> không còn là kỹ năng phụ trợ của bộ phận kỹ thuật. Đó là năng lực cốt lõi của mọi nhà báo hiện đại, từ phóng viên tự do đến biên tập viên của tòa soạn lớn.</w:t>
        <w:br/>
        <w:t xml:space="preserve">    </w:t>
      </w:r>
    </w:p>
    <w:p>
      <w:pPr>
        <w:spacing w:before="0" w:after="160"/>
      </w:pPr>
      <w:r>
        <w:rPr>
          <w:b w:val="0"/>
          <w:i w:val="0"/>
        </w:rPr>
        <w:br/>
        <w:t xml:space="preserve">      Thực tế giảng dạy nhiều năm tại Khoa Công nghệ thông tin, Trường Đại học Khoa học Huế — nơi tôi tiếp xúc với các sinh viên Báo chí đến học các học phần về truyền thông số — cho thấy một khoảng trống rõ ràng: sinh viên báo chí Việt Nam được đào tạo bài bản về ngôn ngữ viết, kỹ năng phỏng vấn và đạo đức nghề nghiệp, nhưng lại thiếu công cụ thực hành để tự mình đưa tác phẩm lên môi trường số một cách chuyên nghiệp. Các giáo trình về web dành cho sinh viên Công nghệ thông tin thì quá kỹ thuật — đầy mã nguồn HTML, CSS và JavaScript. Còn những tài liệu dành cho người dùng phổ thông thì lại quá đơn giản, thiếu chiều sâu về tư duy trình bày thông tin báo chí.</w:t>
        <w:br/>
        <w:t xml:space="preserve">    </w:t>
      </w:r>
    </w:p>
    <w:p>
      <w:pPr>
        <w:spacing w:before="0" w:after="160"/>
      </w:pPr>
      <w:r>
        <w:rPr>
          <w:b w:val="0"/>
          <w:i w:val="0"/>
        </w:rPr>
        <w:br/>
        <w:t xml:space="preserve">      Cuốn sách này được viết để lấp đầy khoảng trống đó.</w:t>
        <w:br/>
        <w:t xml:space="preserve">    </w:t>
      </w:r>
    </w:p>
    <w:p>
      <w:pPr>
        <w:pStyle w:val="Heading2"/>
      </w:pPr>
      <w:r>
        <w:rPr>
          <w:color w:val="111827"/>
        </w:rPr>
        <w:t>Điều gì làm cuốn sách này khác biệt</w:t>
      </w:r>
    </w:p>
    <w:p>
      <w:pPr>
        <w:spacing w:before="0" w:after="160"/>
      </w:pPr>
      <w:r>
        <w:rPr>
          <w:b w:val="0"/>
          <w:i w:val="0"/>
        </w:rPr>
        <w:br/>
        <w:t xml:space="preserve">      Thị trường sách về thiết kế web không thiếu. Nhưng hầu hết chúng được viết cho lập trình viên, nhà thiết kế đồ họa hoặc chủ doanh nghiệp muốn xây dựng trang thương mại điện tử. Cuốn sách này được viết riêng cho </w:t>
      </w:r>
      <w:r>
        <w:rPr>
          <w:b/>
          <w:i w:val="0"/>
        </w:rPr>
        <w:t>nhà báo và sinh viên báo chí</w:t>
      </w:r>
      <w:r>
        <w:rPr>
          <w:b w:val="0"/>
          <w:i w:val="0"/>
        </w:rPr>
        <w:t xml:space="preserve"> — những người cần tư duy thiết kế để phục vụ cho việc kể chuyện, không phải bán hàng.</w:t>
        <w:br/>
        <w:t xml:space="preserve">    </w:t>
      </w:r>
    </w:p>
    <w:p>
      <w:pPr>
        <w:pStyle w:val="Heading3"/>
      </w:pPr>
      <w:r>
        <w:t>Thực hành trước lý thuyết</w:t>
      </w:r>
    </w:p>
    <w:p>
      <w:pPr>
        <w:spacing w:before="0" w:after="160"/>
      </w:pPr>
      <w:r>
        <w:rPr>
          <w:b w:val="0"/>
          <w:i w:val="0"/>
        </w:rPr>
        <w:br/>
        <w:t xml:space="preserve">      Mỗi chương trong cuốn sách này đều xây dựng theo triết lý </w:t>
      </w:r>
      <w:r>
        <w:rPr>
          <w:b w:val="0"/>
          <w:i/>
        </w:rPr>
        <w:t>học bằng cách làm</w:t>
      </w:r>
      <w:r>
        <w:rPr>
          <w:b w:val="0"/>
          <w:i w:val="0"/>
        </w:rPr>
        <w:t>. Lý thuyết được trình bày vừa đủ để hiểu bản chất vấn đề, sau đó ngay lập tức đi vào các bài thực hành có hướng dẫn từng bước. Đến cuối khóa học, sinh viên sẽ có một sản phẩm thực sự — không phải bài kiểm tra lý thuyết.</w:t>
        <w:br/>
        <w:t xml:space="preserve">    </w:t>
      </w:r>
    </w:p>
    <w:p>
      <w:pPr>
        <w:pStyle w:val="Heading3"/>
      </w:pPr>
      <w:r>
        <w:t>Không yêu cầu lập trình</w:t>
      </w:r>
    </w:p>
    <w:p>
      <w:pPr>
        <w:spacing w:before="0" w:after="160"/>
      </w:pPr>
      <w:r>
        <w:rPr>
          <w:b w:val="0"/>
          <w:i w:val="0"/>
        </w:rPr>
        <w:br/>
        <w:t xml:space="preserve">      Cuốn sách này </w:t>
      </w:r>
      <w:r>
        <w:rPr>
          <w:b/>
          <w:i w:val="0"/>
        </w:rPr>
        <w:t>không dạy HTML, CSS hay JavaScript</w:t>
      </w:r>
      <w:r>
        <w:rPr>
          <w:b w:val="0"/>
          <w:i w:val="0"/>
        </w:rPr>
        <w:t>. Không có một dòng code nào yêu cầu bạn phải gõ. Thay vào đó, chúng ta sẽ làm quen với các công cụ trực quan mà hàng triệu người dùng trên thế giới đang sử dụng mỗi ngày: Google Sites, Canva, WordPress, và nhiều hơn nữa. Những công cụ này được thiết kế để ai cũng có thể dùng được — và chúng đủ mạnh để tạo ra những sản phẩm truyền thông thực sự chuyên nghiệp.</w:t>
        <w:br/>
        <w:t xml:space="preserve">    </w:t>
      </w:r>
    </w:p>
    <w:p>
      <w:pPr>
        <w:pStyle w:val="Heading3"/>
      </w:pPr>
      <w:r>
        <w:t>Dựa trên nguyên tắc, không phải phần mềm</w:t>
      </w:r>
    </w:p>
    <w:p>
      <w:pPr>
        <w:spacing w:before="0" w:after="160"/>
      </w:pPr>
      <w:r>
        <w:rPr>
          <w:b w:val="0"/>
          <w:i w:val="0"/>
        </w:rPr>
        <w:br/>
        <w:t xml:space="preserve">      Web thay đổi rất nhanh. Giao diện của Google Sites năm nay có thể khác năm sau. Một tính năng của Canva có thể bị thay thế hoặc đổi tên. Vì vậy, bên cạnh hướng dẫn thao tác cụ thể, cuốn sách luôn giải thích </w:t>
      </w:r>
      <w:r>
        <w:rPr>
          <w:b w:val="0"/>
          <w:i/>
        </w:rPr>
        <w:t>tại sao</w:t>
      </w:r>
      <w:r>
        <w:rPr>
          <w:b w:val="0"/>
          <w:i w:val="0"/>
        </w:rPr>
        <w:t xml:space="preserve"> — tại sao bố cục này hoạt động, tại sao font chữ này dễ đọc hơn, tại sao cấu trúc thông tin này giúp độc giả tìm được điều họ cần. Khi bạn hiểu nguyên tắc, bạn sẽ tự thích nghi được với bất kỳ công cụ mới nào xuất hiện trong tương lai.</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Về phiên bản công cụ</w:t>
            </w:r>
          </w:p>
          <w:p>
            <w:pPr>
              <w:spacing w:after="80"/>
            </w:pPr>
            <w:r>
              <w:rPr>
                <w:b w:val="0"/>
                <w:i w:val="0"/>
                <w:sz w:val="19"/>
              </w:rPr>
              <w:t xml:space="preserve">Các hướng dẫn thao tác trong cuốn sách được viết dựa trên giao diện của các công cụ tính đến đầu năm 2026. Do các nền tảng web liên tục cập nhật, một số bước thực hành có thể khác nhỏ so với giao diện bạn thấy. Trong trường hợp đó, hãy áp dụng </w:t>
            </w:r>
            <w:r>
              <w:rPr>
                <w:b w:val="0"/>
                <w:i/>
                <w:sz w:val="19"/>
              </w:rPr>
              <w:t>nguyên tắc</w:t>
            </w:r>
            <w:r>
              <w:rPr>
                <w:b w:val="0"/>
                <w:i w:val="0"/>
                <w:sz w:val="19"/>
              </w:rPr>
              <w:t xml:space="preserve"> được trình bày để tìm ra tính năng tương đương trong phiên bản mới nhất — và coi đó là một bài luyện tập khả năng tự học rất thiết thực.</w:t>
            </w:r>
          </w:p>
        </w:tc>
      </w:tr>
    </w:tbl>
    <w:p>
      <w:pPr>
        <w:spacing w:after="40"/>
      </w:pPr>
    </w:p>
    <w:p>
      <w:pPr>
        <w:pStyle w:val="Heading2"/>
      </w:pPr>
      <w:r>
        <w:rPr>
          <w:color w:val="111827"/>
        </w:rPr>
        <w:t>Sách này dành cho ai</w:t>
      </w:r>
    </w:p>
    <w:p>
      <w:pPr>
        <w:spacing w:before="0" w:after="160"/>
      </w:pPr>
      <w:r>
        <w:rPr>
          <w:b w:val="0"/>
          <w:i w:val="0"/>
        </w:rPr>
        <w:br/>
        <w:t xml:space="preserve">      Cuốn sách phù hợp nhất với các đối tượng sau:</w:t>
        <w:br/>
        <w:t xml:space="preserve">    </w:t>
      </w:r>
    </w:p>
    <w:p>
      <w:pPr>
        <w:pStyle w:val="ListBullet"/>
        <w:spacing w:after="60"/>
      </w:pPr>
      <w:r>
        <w:rPr>
          <w:b w:val="0"/>
          <w:i w:val="0"/>
        </w:rPr>
        <w:t>Sinh viên báo chí và truyền thông</w:t>
      </w:r>
      <w:r>
        <w:rPr>
          <w:b w:val="0"/>
          <w:i w:val="0"/>
        </w:rPr>
        <w:t xml:space="preserve"> đang theo học tại các trường đại học, cao đẳng Việt Nam — đặc biệt những ai chưa có kinh nghiệm kỹ thuật nhưng muốn sẵn sàng cho môi trường tòa soạn số.</w:t>
      </w:r>
    </w:p>
    <w:p>
      <w:pPr>
        <w:pStyle w:val="ListBullet"/>
        <w:spacing w:after="60"/>
      </w:pPr>
      <w:r>
        <w:rPr>
          <w:b w:val="0"/>
          <w:i w:val="0"/>
        </w:rPr>
        <w:t>Nhà báo đang đi làm</w:t>
      </w:r>
      <w:r>
        <w:rPr>
          <w:b w:val="0"/>
          <w:i w:val="0"/>
        </w:rPr>
        <w:t xml:space="preserve"> muốn xây dựng thương hiệu cá nhân trực tuyến, tạo portfolio chuyên nghiệp hoặc học cách tự đăng bài lên các nền tảng số của tòa soạn.</w:t>
      </w:r>
    </w:p>
    <w:p>
      <w:pPr>
        <w:pStyle w:val="ListBullet"/>
        <w:spacing w:after="60"/>
      </w:pPr>
      <w:r>
        <w:rPr>
          <w:b w:val="0"/>
          <w:i w:val="0"/>
        </w:rPr>
        <w:t>Biên tập viên và quản lý tòa soạn</w:t>
      </w:r>
      <w:r>
        <w:rPr>
          <w:b w:val="0"/>
          <w:i w:val="0"/>
        </w:rPr>
        <w:t xml:space="preserve"> cần hiểu đủ về web để giao việc đúng, đánh giá sản phẩm số và ra quyết định đầu tư công nghệ hợp lý.</w:t>
      </w:r>
    </w:p>
    <w:p>
      <w:pPr>
        <w:pStyle w:val="ListBullet"/>
        <w:spacing w:after="60"/>
      </w:pPr>
      <w:r>
        <w:rPr>
          <w:b w:val="0"/>
          <w:i w:val="0"/>
        </w:rPr>
        <w:t>Giảng viên báo chí</w:t>
      </w:r>
      <w:r>
        <w:rPr>
          <w:b w:val="0"/>
          <w:i w:val="0"/>
        </w:rPr>
        <w:t xml:space="preserve"> đang tìm tài liệu thực hành có cấu trúc để tích hợp vào chương trình đào tạo truyền thông số.</w:t>
      </w:r>
    </w:p>
    <w:p>
      <w:pPr>
        <w:spacing w:before="0" w:after="160"/>
      </w:pPr>
      <w:r>
        <w:rPr>
          <w:b w:val="0"/>
          <w:i w:val="0"/>
        </w:rPr>
        <w:br/>
        <w:t xml:space="preserve">      Bạn </w:t>
      </w:r>
      <w:r>
        <w:rPr>
          <w:b w:val="0"/>
          <w:i/>
        </w:rPr>
        <w:t>không</w:t>
      </w:r>
      <w:r>
        <w:rPr>
          <w:b w:val="0"/>
          <w:i w:val="0"/>
        </w:rPr>
        <w:t xml:space="preserve"> cần bất kỳ kiến thức lập trình nào để đọc và học theo cuốn sách này. Điều duy nhất cần thiết là một máy tính có kết nối internet và sự sẵn lòng thử nghiệm.</w:t>
        <w:br/>
        <w:t xml:space="preserve">    </w:t>
      </w:r>
    </w:p>
    <w:p>
      <w:pPr>
        <w:pStyle w:val="Heading2"/>
      </w:pPr>
      <w:r>
        <w:rPr>
          <w:color w:val="111827"/>
        </w:rPr>
        <w:t>Cấu trúc của cuốn sách</w:t>
      </w:r>
    </w:p>
    <w:p>
      <w:pPr>
        <w:spacing w:before="0" w:after="160"/>
      </w:pPr>
      <w:r>
        <w:rPr>
          <w:b w:val="0"/>
          <w:i w:val="0"/>
        </w:rPr>
        <w:br/>
        <w:t xml:space="preserve">      Cuốn sách được tổ chức thành 12 chương, đi theo một hành trình logic từ công cụ đơn giản đến tư duy phức tạp hơn, từ kỹ năng cá nhân đến chiến lược tòa soạn. Mỗi chương được thiết kế để hoàn thành trong một buổi học 90 phút, bao gồm cả phần thực hành.</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Chương</w:t>
            </w:r>
          </w:p>
        </w:tc>
        <w:tc>
          <w:tcPr>
            <w:tcW w:type="dxa" w:w="3024"/>
            <w:shd w:val="clear" w:color="auto" w:fill="F3F4F6"/>
          </w:tcPr>
          <w:p>
            <w:pPr>
              <w:spacing w:after="40"/>
            </w:pPr>
            <w:r>
              <w:rPr>
                <w:b/>
                <w:i w:val="0"/>
                <w:sz w:val="19"/>
              </w:rPr>
              <w:t>Chủ đề</w:t>
            </w:r>
          </w:p>
        </w:tc>
        <w:tc>
          <w:tcPr>
            <w:tcW w:type="dxa" w:w="3024"/>
            <w:shd w:val="clear" w:color="auto" w:fill="F3F4F6"/>
          </w:tcPr>
          <w:p>
            <w:pPr>
              <w:spacing w:after="40"/>
            </w:pPr>
            <w:r>
              <w:rPr>
                <w:b/>
                <w:i w:val="0"/>
                <w:sz w:val="19"/>
              </w:rPr>
              <w:t>Trọng tâm</w:t>
            </w:r>
          </w:p>
        </w:tc>
      </w:tr>
      <w:tr>
        <w:tc>
          <w:tcPr>
            <w:tcW w:type="dxa" w:w="3024"/>
          </w:tcPr>
          <w:p>
            <w:pPr>
              <w:spacing w:after="40"/>
            </w:pPr>
            <w:r>
              <w:rPr>
                <w:b w:val="0"/>
                <w:i w:val="0"/>
                <w:sz w:val="19"/>
              </w:rPr>
              <w:t>1</w:t>
            </w:r>
          </w:p>
        </w:tc>
        <w:tc>
          <w:tcPr>
            <w:tcW w:type="dxa" w:w="3024"/>
          </w:tcPr>
          <w:p>
            <w:pPr>
              <w:spacing w:after="40"/>
            </w:pPr>
            <w:r>
              <w:rPr>
                <w:b w:val="0"/>
                <w:i w:val="0"/>
                <w:sz w:val="19"/>
              </w:rPr>
              <w:t>Làm quen với Google Sites</w:t>
            </w:r>
          </w:p>
        </w:tc>
        <w:tc>
          <w:tcPr>
            <w:tcW w:type="dxa" w:w="3024"/>
          </w:tcPr>
          <w:p>
            <w:pPr>
              <w:spacing w:after="40"/>
            </w:pPr>
            <w:r>
              <w:rPr>
                <w:b w:val="0"/>
                <w:i w:val="0"/>
                <w:sz w:val="19"/>
              </w:rPr>
              <w:t>Tạo và xuất bản trang web cá nhân đầu tiên</w:t>
            </w:r>
          </w:p>
        </w:tc>
      </w:tr>
      <w:tr>
        <w:tc>
          <w:tcPr>
            <w:tcW w:type="dxa" w:w="3024"/>
          </w:tcPr>
          <w:p>
            <w:pPr>
              <w:spacing w:after="40"/>
            </w:pPr>
            <w:r>
              <w:rPr>
                <w:b w:val="0"/>
                <w:i w:val="0"/>
                <w:sz w:val="19"/>
              </w:rPr>
              <w:t>2</w:t>
            </w:r>
          </w:p>
        </w:tc>
        <w:tc>
          <w:tcPr>
            <w:tcW w:type="dxa" w:w="3024"/>
          </w:tcPr>
          <w:p>
            <w:pPr>
              <w:spacing w:after="40"/>
            </w:pPr>
            <w:r>
              <w:rPr>
                <w:b w:val="0"/>
                <w:i w:val="0"/>
                <w:sz w:val="19"/>
              </w:rPr>
              <w:t>Cấu trúc thông tin &amp; UX cơ bản</w:t>
            </w:r>
          </w:p>
        </w:tc>
        <w:tc>
          <w:tcPr>
            <w:tcW w:type="dxa" w:w="3024"/>
          </w:tcPr>
          <w:p>
            <w:pPr>
              <w:spacing w:after="40"/>
            </w:pPr>
            <w:r>
              <w:rPr>
                <w:b w:val="0"/>
                <w:i w:val="0"/>
                <w:sz w:val="19"/>
              </w:rPr>
              <w:t>Tư duy thiết kế lấy độc giả làm trung tâm</w:t>
            </w:r>
          </w:p>
        </w:tc>
      </w:tr>
      <w:tr>
        <w:tc>
          <w:tcPr>
            <w:tcW w:type="dxa" w:w="3024"/>
          </w:tcPr>
          <w:p>
            <w:pPr>
              <w:spacing w:after="40"/>
            </w:pPr>
            <w:r>
              <w:rPr>
                <w:b w:val="0"/>
                <w:i w:val="0"/>
                <w:sz w:val="19"/>
              </w:rPr>
              <w:t>3</w:t>
            </w:r>
          </w:p>
        </w:tc>
        <w:tc>
          <w:tcPr>
            <w:tcW w:type="dxa" w:w="3024"/>
          </w:tcPr>
          <w:p>
            <w:pPr>
              <w:spacing w:after="40"/>
            </w:pPr>
            <w:r>
              <w:rPr>
                <w:b w:val="0"/>
                <w:i w:val="0"/>
                <w:sz w:val="19"/>
              </w:rPr>
              <w:t>Thiết kế với Canva</w:t>
            </w:r>
          </w:p>
        </w:tc>
        <w:tc>
          <w:tcPr>
            <w:tcW w:type="dxa" w:w="3024"/>
          </w:tcPr>
          <w:p>
            <w:pPr>
              <w:spacing w:after="40"/>
            </w:pPr>
            <w:r>
              <w:rPr>
                <w:b w:val="0"/>
                <w:i w:val="0"/>
                <w:sz w:val="19"/>
              </w:rPr>
              <w:t>Đồ họa, infographic và ảnh bìa chuyên nghiệp</w:t>
            </w:r>
          </w:p>
        </w:tc>
      </w:tr>
      <w:tr>
        <w:tc>
          <w:tcPr>
            <w:tcW w:type="dxa" w:w="3024"/>
          </w:tcPr>
          <w:p>
            <w:pPr>
              <w:spacing w:after="40"/>
            </w:pPr>
            <w:r>
              <w:rPr>
                <w:b w:val="0"/>
                <w:i w:val="0"/>
                <w:sz w:val="19"/>
              </w:rPr>
              <w:t>4</w:t>
            </w:r>
          </w:p>
        </w:tc>
        <w:tc>
          <w:tcPr>
            <w:tcW w:type="dxa" w:w="3024"/>
          </w:tcPr>
          <w:p>
            <w:pPr>
              <w:spacing w:after="40"/>
            </w:pPr>
            <w:r>
              <w:rPr>
                <w:b w:val="0"/>
                <w:i w:val="0"/>
                <w:sz w:val="19"/>
              </w:rPr>
              <w:t>WordPress cơ bản</w:t>
            </w:r>
          </w:p>
        </w:tc>
        <w:tc>
          <w:tcPr>
            <w:tcW w:type="dxa" w:w="3024"/>
          </w:tcPr>
          <w:p>
            <w:pPr>
              <w:spacing w:after="40"/>
            </w:pPr>
            <w:r>
              <w:rPr>
                <w:b w:val="0"/>
                <w:i w:val="0"/>
                <w:sz w:val="19"/>
              </w:rPr>
              <w:t>Nền tảng quản lý nội dung phổ biến nhất thế giới</w:t>
            </w:r>
          </w:p>
        </w:tc>
      </w:tr>
      <w:tr>
        <w:tc>
          <w:tcPr>
            <w:tcW w:type="dxa" w:w="3024"/>
          </w:tcPr>
          <w:p>
            <w:pPr>
              <w:spacing w:after="40"/>
            </w:pPr>
            <w:r>
              <w:rPr>
                <w:b w:val="0"/>
                <w:i w:val="0"/>
                <w:sz w:val="19"/>
              </w:rPr>
              <w:t>5</w:t>
            </w:r>
          </w:p>
        </w:tc>
        <w:tc>
          <w:tcPr>
            <w:tcW w:type="dxa" w:w="3024"/>
          </w:tcPr>
          <w:p>
            <w:pPr>
              <w:spacing w:after="40"/>
            </w:pPr>
            <w:r>
              <w:rPr>
                <w:b w:val="0"/>
                <w:i w:val="0"/>
                <w:sz w:val="19"/>
              </w:rPr>
              <w:t>SEO cho nhà báo</w:t>
            </w:r>
          </w:p>
        </w:tc>
        <w:tc>
          <w:tcPr>
            <w:tcW w:type="dxa" w:w="3024"/>
          </w:tcPr>
          <w:p>
            <w:pPr>
              <w:spacing w:after="40"/>
            </w:pPr>
            <w:r>
              <w:rPr>
                <w:b w:val="0"/>
                <w:i w:val="0"/>
                <w:sz w:val="19"/>
              </w:rPr>
              <w:t>Viết để máy tìm kiếm và độc giả đều tìm thấy</w:t>
            </w:r>
          </w:p>
        </w:tc>
      </w:tr>
      <w:tr>
        <w:tc>
          <w:tcPr>
            <w:tcW w:type="dxa" w:w="3024"/>
          </w:tcPr>
          <w:p>
            <w:pPr>
              <w:spacing w:after="40"/>
            </w:pPr>
            <w:r>
              <w:rPr>
                <w:b w:val="0"/>
                <w:i w:val="0"/>
                <w:sz w:val="19"/>
              </w:rPr>
              <w:t>6</w:t>
            </w:r>
          </w:p>
        </w:tc>
        <w:tc>
          <w:tcPr>
            <w:tcW w:type="dxa" w:w="3024"/>
          </w:tcPr>
          <w:p>
            <w:pPr>
              <w:spacing w:after="40"/>
            </w:pPr>
            <w:r>
              <w:rPr>
                <w:b w:val="0"/>
                <w:i w:val="0"/>
                <w:sz w:val="19"/>
              </w:rPr>
              <w:t>Báo chí dữ liệu</w:t>
            </w:r>
          </w:p>
        </w:tc>
        <w:tc>
          <w:tcPr>
            <w:tcW w:type="dxa" w:w="3024"/>
          </w:tcPr>
          <w:p>
            <w:pPr>
              <w:spacing w:after="40"/>
            </w:pPr>
            <w:r>
              <w:rPr>
                <w:b w:val="0"/>
                <w:i w:val="0"/>
                <w:sz w:val="19"/>
              </w:rPr>
              <w:t>Trực quan hóa dữ liệu và kể chuyện bằng số liệu</w:t>
            </w:r>
          </w:p>
        </w:tc>
      </w:tr>
      <w:tr>
        <w:tc>
          <w:tcPr>
            <w:tcW w:type="dxa" w:w="3024"/>
          </w:tcPr>
          <w:p>
            <w:pPr>
              <w:spacing w:after="40"/>
            </w:pPr>
            <w:r>
              <w:rPr>
                <w:b w:val="0"/>
                <w:i w:val="0"/>
                <w:sz w:val="19"/>
              </w:rPr>
              <w:t>7</w:t>
            </w:r>
          </w:p>
        </w:tc>
        <w:tc>
          <w:tcPr>
            <w:tcW w:type="dxa" w:w="3024"/>
          </w:tcPr>
          <w:p>
            <w:pPr>
              <w:spacing w:after="40"/>
            </w:pPr>
            <w:r>
              <w:rPr>
                <w:b w:val="0"/>
                <w:i w:val="0"/>
                <w:sz w:val="19"/>
              </w:rPr>
              <w:t>Mạng xã hội &amp; Phân phối</w:t>
            </w:r>
          </w:p>
        </w:tc>
        <w:tc>
          <w:tcPr>
            <w:tcW w:type="dxa" w:w="3024"/>
          </w:tcPr>
          <w:p>
            <w:pPr>
              <w:spacing w:after="40"/>
            </w:pPr>
            <w:r>
              <w:rPr>
                <w:b w:val="0"/>
                <w:i w:val="0"/>
                <w:sz w:val="19"/>
              </w:rPr>
              <w:t>Đưa nội dung đến đúng độc giả, đúng nền tảng</w:t>
            </w:r>
          </w:p>
        </w:tc>
      </w:tr>
      <w:tr>
        <w:tc>
          <w:tcPr>
            <w:tcW w:type="dxa" w:w="3024"/>
          </w:tcPr>
          <w:p>
            <w:pPr>
              <w:spacing w:after="40"/>
            </w:pPr>
            <w:r>
              <w:rPr>
                <w:b w:val="0"/>
                <w:i w:val="0"/>
                <w:sz w:val="19"/>
              </w:rPr>
              <w:t>8</w:t>
            </w:r>
          </w:p>
        </w:tc>
        <w:tc>
          <w:tcPr>
            <w:tcW w:type="dxa" w:w="3024"/>
          </w:tcPr>
          <w:p>
            <w:pPr>
              <w:spacing w:after="40"/>
            </w:pPr>
            <w:r>
              <w:rPr>
                <w:b w:val="0"/>
                <w:i w:val="0"/>
                <w:sz w:val="19"/>
              </w:rPr>
              <w:t>Multimedia Storytelling</w:t>
            </w:r>
          </w:p>
        </w:tc>
        <w:tc>
          <w:tcPr>
            <w:tcW w:type="dxa" w:w="3024"/>
          </w:tcPr>
          <w:p>
            <w:pPr>
              <w:spacing w:after="40"/>
            </w:pPr>
            <w:r>
              <w:rPr>
                <w:b w:val="0"/>
                <w:i w:val="0"/>
                <w:sz w:val="19"/>
              </w:rPr>
              <w:t>Kể chuyện bằng âm thanh, hình ảnh và tương tác</w:t>
            </w:r>
          </w:p>
        </w:tc>
      </w:tr>
      <w:tr>
        <w:tc>
          <w:tcPr>
            <w:tcW w:type="dxa" w:w="3024"/>
          </w:tcPr>
          <w:p>
            <w:pPr>
              <w:spacing w:after="40"/>
            </w:pPr>
            <w:r>
              <w:rPr>
                <w:b w:val="0"/>
                <w:i w:val="0"/>
                <w:sz w:val="19"/>
              </w:rPr>
              <w:t>9</w:t>
            </w:r>
          </w:p>
        </w:tc>
        <w:tc>
          <w:tcPr>
            <w:tcW w:type="dxa" w:w="3024"/>
          </w:tcPr>
          <w:p>
            <w:pPr>
              <w:spacing w:after="40"/>
            </w:pPr>
            <w:r>
              <w:rPr>
                <w:b w:val="0"/>
                <w:i w:val="0"/>
                <w:sz w:val="19"/>
              </w:rPr>
              <w:t>Bảo mật &amp; Đạo đức số</w:t>
            </w:r>
          </w:p>
        </w:tc>
        <w:tc>
          <w:tcPr>
            <w:tcW w:type="dxa" w:w="3024"/>
          </w:tcPr>
          <w:p>
            <w:pPr>
              <w:spacing w:after="40"/>
            </w:pPr>
            <w:r>
              <w:rPr>
                <w:b w:val="0"/>
                <w:i w:val="0"/>
                <w:sz w:val="19"/>
              </w:rPr>
              <w:t>Bảo vệ nguồn tin và trách nhiệm trên không gian mạng</w:t>
            </w:r>
          </w:p>
        </w:tc>
      </w:tr>
      <w:tr>
        <w:tc>
          <w:tcPr>
            <w:tcW w:type="dxa" w:w="3024"/>
          </w:tcPr>
          <w:p>
            <w:pPr>
              <w:spacing w:after="40"/>
            </w:pPr>
            <w:r>
              <w:rPr>
                <w:b w:val="0"/>
                <w:i w:val="0"/>
                <w:sz w:val="19"/>
              </w:rPr>
              <w:t>10</w:t>
            </w:r>
          </w:p>
        </w:tc>
        <w:tc>
          <w:tcPr>
            <w:tcW w:type="dxa" w:w="3024"/>
          </w:tcPr>
          <w:p>
            <w:pPr>
              <w:spacing w:after="40"/>
            </w:pPr>
            <w:r>
              <w:rPr>
                <w:b w:val="0"/>
                <w:i w:val="0"/>
                <w:sz w:val="19"/>
              </w:rPr>
              <w:t>Newsletter &amp; Email</w:t>
            </w:r>
          </w:p>
        </w:tc>
        <w:tc>
          <w:tcPr>
            <w:tcW w:type="dxa" w:w="3024"/>
          </w:tcPr>
          <w:p>
            <w:pPr>
              <w:spacing w:after="40"/>
            </w:pPr>
            <w:r>
              <w:rPr>
                <w:b w:val="0"/>
                <w:i w:val="0"/>
                <w:sz w:val="19"/>
              </w:rPr>
              <w:t>Xây dựng độc giả trung thành qua hộp thư</w:t>
            </w:r>
          </w:p>
        </w:tc>
      </w:tr>
      <w:tr>
        <w:tc>
          <w:tcPr>
            <w:tcW w:type="dxa" w:w="3024"/>
          </w:tcPr>
          <w:p>
            <w:pPr>
              <w:spacing w:after="40"/>
            </w:pPr>
            <w:r>
              <w:rPr>
                <w:b w:val="0"/>
                <w:i w:val="0"/>
                <w:sz w:val="19"/>
              </w:rPr>
              <w:t>11</w:t>
            </w:r>
          </w:p>
        </w:tc>
        <w:tc>
          <w:tcPr>
            <w:tcW w:type="dxa" w:w="3024"/>
          </w:tcPr>
          <w:p>
            <w:pPr>
              <w:spacing w:after="40"/>
            </w:pPr>
            <w:r>
              <w:rPr>
                <w:b w:val="0"/>
                <w:i w:val="0"/>
                <w:sz w:val="19"/>
              </w:rPr>
              <w:t>Phân tích &amp; Đo lường</w:t>
            </w:r>
          </w:p>
        </w:tc>
        <w:tc>
          <w:tcPr>
            <w:tcW w:type="dxa" w:w="3024"/>
          </w:tcPr>
          <w:p>
            <w:pPr>
              <w:spacing w:after="40"/>
            </w:pPr>
            <w:r>
              <w:rPr>
                <w:b w:val="0"/>
                <w:i w:val="0"/>
                <w:sz w:val="19"/>
              </w:rPr>
              <w:t>Đọc dữ liệu analytics để cải thiện nội dung</w:t>
            </w:r>
          </w:p>
        </w:tc>
      </w:tr>
      <w:tr>
        <w:tc>
          <w:tcPr>
            <w:tcW w:type="dxa" w:w="3024"/>
          </w:tcPr>
          <w:p>
            <w:pPr>
              <w:spacing w:after="40"/>
            </w:pPr>
            <w:r>
              <w:rPr>
                <w:b w:val="0"/>
                <w:i w:val="0"/>
                <w:sz w:val="19"/>
              </w:rPr>
              <w:t>12</w:t>
            </w:r>
          </w:p>
        </w:tc>
        <w:tc>
          <w:tcPr>
            <w:tcW w:type="dxa" w:w="3024"/>
          </w:tcPr>
          <w:p>
            <w:pPr>
              <w:spacing w:after="40"/>
            </w:pPr>
            <w:r>
              <w:rPr>
                <w:b w:val="0"/>
                <w:i w:val="0"/>
                <w:sz w:val="19"/>
              </w:rPr>
              <w:t>Dự án cuối khóa</w:t>
            </w:r>
          </w:p>
        </w:tc>
        <w:tc>
          <w:tcPr>
            <w:tcW w:type="dxa" w:w="3024"/>
          </w:tcPr>
          <w:p>
            <w:pPr>
              <w:spacing w:after="40"/>
            </w:pPr>
            <w:r>
              <w:rPr>
                <w:b w:val="0"/>
                <w:i w:val="0"/>
                <w:sz w:val="19"/>
              </w:rPr>
              <w:t>Tổng hợp tất cả kỹ năng vào một sản phẩm hoàn chỉnh</w:t>
            </w:r>
          </w:p>
        </w:tc>
      </w:tr>
    </w:tbl>
    <w:p>
      <w:pPr>
        <w:spacing w:after="80"/>
      </w:pPr>
    </w:p>
    <w:p>
      <w:pPr>
        <w:spacing w:before="0" w:after="160"/>
      </w:pPr>
      <w:r>
        <w:rPr>
          <w:b w:val="0"/>
          <w:i w:val="0"/>
        </w:rPr>
        <w:br/>
        <w:t xml:space="preserve">      Mặc dù các chương được sắp xếp theo trình tự, người đọc có thể tiếp cận từng chương một cách độc lập tùy theo nhu cầu. Mỗi chương đều có phần tóm tắt lý thuyết, hộp ghi chú, bài thực hành và câu hỏi ôn tập.</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Gợi ý cho giảng viên</w:t>
            </w:r>
          </w:p>
          <w:p>
            <w:pPr>
              <w:spacing w:after="80"/>
            </w:pPr>
            <w:r>
              <w:rPr>
                <w:b w:val="0"/>
                <w:i w:val="0"/>
                <w:sz w:val="19"/>
              </w:rPr>
              <w:t>Nếu học phần chỉ có 6 buổi, gợi ý chọn các chương 1, 2, 3, 5, 8 và 12 — tạo thành một hành trình cô đọng từ kỹ năng nền tảng đến sản phẩm cuối. Chương 12 (Dự án cuối khóa) được thiết kế để tích hợp kiến thức từ tất cả các chương còn lại.</w:t>
            </w:r>
          </w:p>
        </w:tc>
      </w:tr>
    </w:tbl>
    <w:p>
      <w:pPr>
        <w:spacing w:after="40"/>
      </w:pPr>
    </w:p>
    <w:p>
      <w:pPr>
        <w:pStyle w:val="Heading2"/>
      </w:pPr>
      <w:r>
        <w:rPr>
          <w:color w:val="111827"/>
        </w:rPr>
        <w:t>Lời cảm ơn</w:t>
      </w:r>
    </w:p>
    <w:p>
      <w:pPr>
        <w:spacing w:before="0" w:after="160"/>
      </w:pPr>
      <w:r>
        <w:rPr>
          <w:b w:val="0"/>
          <w:i w:val="0"/>
        </w:rPr>
        <w:br/>
        <w:t xml:space="preserve">      Cuốn sách này không thể hoàn thành nếu không có sự đồng hành của nhiều người.</w:t>
        <w:br/>
        <w:t xml:space="preserve">    </w:t>
      </w:r>
    </w:p>
    <w:p>
      <w:pPr>
        <w:spacing w:before="0" w:after="160"/>
      </w:pPr>
      <w:r>
        <w:rPr>
          <w:b w:val="0"/>
          <w:i w:val="0"/>
        </w:rPr>
        <w:br/>
        <w:t xml:space="preserve">      Trước hết, tôi xin gửi lời cảm ơn chân thành đến các sinh viên đã tham gia các lớp học Truyền thông số và Thiết kế web tại Khoa Công nghệ thông tin, Trường Đại học Khoa học Huế qua nhiều năm qua. Chính những câu hỏi của các bạn — đôi khi ngây thơ, đôi khi sắc sảo đến bất ngờ — đã định hình nội dung và cách trình bày của cuốn sách này. Mỗi lần một sinh viên hỏi "Tại sao phải làm vậy?" thay vì chỉ làm theo hướng dẫn, tôi biết mình cần giải thích sâu hơn, rõ hơn.</w:t>
        <w:br/>
        <w:t xml:space="preserve">    </w:t>
      </w:r>
    </w:p>
    <w:p>
      <w:pPr>
        <w:spacing w:before="0" w:after="160"/>
      </w:pPr>
      <w:r>
        <w:rPr>
          <w:b w:val="0"/>
          <w:i w:val="0"/>
        </w:rPr>
        <w:br/>
        <w:t xml:space="preserve">      Tôi xin cảm ơn Ban Giám hiệu và Ban Chủ nhiệm Khoa Công nghệ thông tin đã tạo điều kiện về thời gian và môi trường học thuật để hoàn thành công trình này. Cảm ơn các đồng nghiệp trong Khoa đã góp ý bản thảo với tinh thần thẳng thắn và xây dựng.</w:t>
        <w:br/>
        <w:t xml:space="preserve">    </w:t>
      </w:r>
    </w:p>
    <w:p>
      <w:pPr>
        <w:spacing w:before="0" w:after="160"/>
      </w:pPr>
      <w:r>
        <w:rPr>
          <w:b w:val="0"/>
          <w:i w:val="0"/>
        </w:rPr>
        <w:br/>
        <w:t xml:space="preserve">      Đặc biệt, tôi muốn cảm ơn Khoa Báo chí — Truyền thông của các trường đại học đối tác đã chia sẻ chương trình đào tạo và phản hồi về nhu cầu thực tế của sinh viên báo chí trong thời đại số. Sự hợp tác liên ngành này là nền tảng để cuốn sách đứng đúng giữa hai thế giới: công nghệ và truyền thông.</w:t>
        <w:br/>
        <w:t xml:space="preserve">    </w:t>
      </w:r>
    </w:p>
    <w:p>
      <w:pPr>
        <w:spacing w:after="160"/>
        <w:ind w:left="567"/>
      </w:pPr>
      <w:r>
        <w:rPr>
          <w:i/>
          <w:color w:val="6B7280"/>
        </w:rPr>
        <w:t>"Nhà báo tốt nhất thế kỷ 21 không phải là người viết hay nhất, mà là người hiểu rõ nhất cách thông tin di chuyển trong thế giới số." — Nieman Lab, Harvard University</w:t>
      </w:r>
    </w:p>
    <w:p>
      <w:pPr>
        <w:pStyle w:val="Heading2"/>
      </w:pPr>
      <w:r>
        <w:rPr>
          <w:color w:val="111827"/>
        </w:rPr>
        <w:t>Một lưu ý về công cụ và phiên bản</w:t>
      </w:r>
    </w:p>
    <w:p>
      <w:pPr>
        <w:spacing w:before="0" w:after="160"/>
      </w:pPr>
      <w:r>
        <w:rPr>
          <w:b w:val="0"/>
          <w:i w:val="0"/>
        </w:rPr>
        <w:br/>
        <w:t xml:space="preserve">      Web không bao giờ đứng yên. Trong thời gian viết cuốn sách này, Google Sites đã thay đổi giao diện hai lần, Canva ra mắt hơn 50 tính năng mới, và WordPress phát hành ba phiên bản lớn. Đây vừa là điều thú vị — ngành này không bao giờ nhàm chán — vừa là thách thức đối với bất kỳ tài liệu in nào.</w:t>
        <w:br/>
        <w:t xml:space="preserve">    </w:t>
      </w:r>
    </w:p>
    <w:p>
      <w:pPr>
        <w:spacing w:before="0" w:after="160"/>
      </w:pPr>
      <w:r>
        <w:rPr>
          <w:b w:val="0"/>
          <w:i w:val="0"/>
        </w:rPr>
        <w:br/>
        <w:t xml:space="preserve">      Triết lý của cuốn sách này là: </w:t>
      </w:r>
      <w:r>
        <w:rPr>
          <w:b/>
          <w:i w:val="0"/>
        </w:rPr>
        <w:t>dạy nguyên tắc, không dạy nút bấm</w:t>
      </w:r>
      <w:r>
        <w:rPr>
          <w:b w:val="0"/>
          <w:i w:val="0"/>
        </w:rPr>
        <w:t>. Khi bạn hiểu tại sao một trang web cần cấu trúc phân cấp rõ ràng, bạn sẽ tìm ra cách tạo cấu trúc đó dù giao diện công cụ có thay đổi thế nào. Khi bạn hiểu tại sao tốc độ tải trang ảnh hưởng đến hành vi độc giả, bạn sẽ luôn tối ưu hóa hiệu năng dù đang dùng nền tảng nào.</w:t>
        <w:br/>
        <w:t xml:space="preserve">    </w:t>
      </w:r>
    </w:p>
    <w:p>
      <w:pPr>
        <w:spacing w:before="0" w:after="160"/>
      </w:pPr>
      <w:r>
        <w:rPr>
          <w:b w:val="0"/>
          <w:i w:val="0"/>
        </w:rPr>
        <w:br/>
        <w:t xml:space="preserve">      Các hướng dẫn thao tác cụ thể trong từng chương được minh họa bằng ảnh chụp màn hình từ phiên bản công cụ đầu năm 2026. Nếu bạn thấy giao diện khác với sách, đừng lo lắng — hãy tìm tính năng có chức năng tương đương. Khả năng thích nghi với công cụ mới là một trong những kỹ năng quan trọng nhất mà cuốn sách này muốn giúp bạn phát triển.</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Lưu ý quan trọng</w:t>
            </w:r>
          </w:p>
          <w:p>
            <w:pPr>
              <w:spacing w:after="80"/>
            </w:pPr>
            <w:r>
              <w:rPr>
                <w:b w:val="0"/>
                <w:i w:val="0"/>
                <w:sz w:val="19"/>
              </w:rPr>
              <w:t>Một số công cụ miễn phí trong sách có thể thay đổi chính sách, bổ sung giới hạn dùng thử hoặc chuyển sang mô hình trả phí theo thời gian. Hãy kiểm tra trang web chính thức của từng công cụ trước khi bắt đầu học chương đó để nắm được điều kiện sử dụng hiện tại.</w:t>
            </w:r>
          </w:p>
        </w:tc>
      </w:tr>
    </w:tbl>
    <w:p>
      <w:pPr>
        <w:spacing w:after="40"/>
      </w:pPr>
    </w:p>
    <w:p>
      <w:pPr>
        <w:pStyle w:val="Heading2"/>
      </w:pPr>
      <w:r>
        <w:rPr>
          <w:color w:val="111827"/>
        </w:rPr>
        <w:t>Lời tác giả</w:t>
      </w:r>
    </w:p>
    <w:p>
      <w:pPr>
        <w:spacing w:before="0" w:after="160"/>
      </w:pPr>
      <w:r>
        <w:rPr>
          <w:b w:val="0"/>
          <w:i w:val="0"/>
        </w:rPr>
        <w:br/>
        <w:t xml:space="preserve">      Tôi bắt đầu giảng dạy về web cho sinh viên báo chí từ những ngày mà "responsive design" còn là khái niệm mới lạ và Facebook chưa phải là nơi mọi người đọc tin tức. Nhiều thứ đã thay đổi từ đó — nhưng câu hỏi trung tâm vẫn vậy: </w:t>
      </w:r>
      <w:r>
        <w:rPr>
          <w:b w:val="0"/>
          <w:i/>
        </w:rPr>
        <w:t>Làm thế nào để thông tin quan trọng đến được với người cần đọc nó?</w:t>
      </w:r>
      <w:r>
        <w:rPr>
          <w:b w:val="0"/>
          <w:i w:val="0"/>
        </w:rPr>
        <w:br/>
      </w:r>
    </w:p>
    <w:p>
      <w:pPr>
        <w:spacing w:before="0" w:after="160"/>
      </w:pPr>
      <w:r>
        <w:rPr>
          <w:b w:val="0"/>
          <w:i w:val="0"/>
        </w:rPr>
        <w:br/>
        <w:t xml:space="preserve">      Thiết kế web, ở cấp độ sâu nhất, là việc trả lời câu hỏi đó. Không phải bằng cách làm cho trang web trông đẹp — dù thẩm mỹ quan trọng — mà bằng cách hiểu độc giả muốn gì, họ đọc như thế nào, họ tin tưởng điều gì và họ bỏ đi vì lý do gì. Đó chính xác là những gì nhà báo được đào tạo để suy nghĩ, chỉ là trên một môi trường mới.</w:t>
        <w:br/>
        <w:t xml:space="preserve">    </w:t>
      </w:r>
    </w:p>
    <w:p>
      <w:pPr>
        <w:spacing w:before="0" w:after="160"/>
      </w:pPr>
      <w:r>
        <w:rPr>
          <w:b w:val="0"/>
          <w:i w:val="0"/>
        </w:rPr>
        <w:br/>
        <w:t xml:space="preserve">      Cuốn sách này là kết quả của nhiều năm dạy học, thất bại, điều chỉnh và thử lại. Tôi hy vọng nó sẽ giúp bạn rút ngắn hành trình đó — và dành nhiều thời gian hơn cho điều thực sự quan trọng: kể những câu chuyện đáng được kể.</w:t>
        <w:br/>
        <w:t xml:space="preserve">    </w:t>
      </w:r>
    </w:p>
    <w:p>
      <w:pPr>
        <w:spacing w:before="0" w:after="160"/>
      </w:pPr>
      <w:r>
        <w:rPr>
          <w:b w:val="0"/>
          <w:i w:val="0"/>
        </w:rPr>
        <w:br/>
      </w:r>
      <w:r>
        <w:rPr>
          <w:b w:val="0"/>
          <w:i/>
        </w:rPr>
        <w:t>Huế, tháng 3 năm 2026</w:t>
      </w:r>
      <w:r>
        <w:rPr>
          <w:b w:val="0"/>
          <w:i w:val="0"/>
        </w:rPr>
        <w:br/>
      </w:r>
      <w:r>
        <w:rPr>
          <w:b/>
          <w:i w:val="0"/>
        </w:rPr>
        <w:t>Nguyễn Dũng</w:t>
      </w:r>
      <w:r>
        <w:rPr>
          <w:b w:val="0"/>
          <w:i w:val="0"/>
        </w:rPr>
        <w:br/>
        <w:t xml:space="preserve">      Giảng viên Khoa Công nghệ thông tin</w:t>
      </w:r>
      <w:r>
        <w:rPr>
          <w:b w:val="0"/>
          <w:i w:val="0"/>
        </w:rPr>
        <w:br/>
        <w:t xml:space="preserve">      Trường Đại học Khoa học, Đại học Huế</w:t>
        <w:br/>
        <w:t xml:space="preserve">    </w:t>
      </w:r>
    </w:p>
    <w:p>
      <w:r>
        <w:br w:type="page"/>
      </w:r>
    </w:p>
    <w:p>
      <w:pPr>
        <w:pStyle w:val="Heading3"/>
      </w:pPr>
      <w:r>
        <w:rPr>
          <w:color w:val="6B7280"/>
        </w:rPr>
        <w:t>Mở đầu</w:t>
      </w:r>
    </w:p>
    <w:p>
      <w:pPr>
        <w:pStyle w:val="Heading1"/>
      </w:pPr>
      <w:r>
        <w:rPr>
          <w:color w:val="1A56DB"/>
        </w:rPr>
        <w:t>Hướng dẫn sử dụng sách</w:t>
      </w:r>
    </w:p>
    <w:p>
      <w:pPr>
        <w:pStyle w:val="Heading2"/>
      </w:pPr>
      <w:r>
        <w:rPr>
          <w:color w:val="111827"/>
        </w:rPr>
        <w:t>Cấu trúc mỗi chương</w:t>
      </w:r>
    </w:p>
    <w:p>
      <w:pPr>
        <w:spacing w:before="0" w:after="160"/>
      </w:pPr>
      <w:r>
        <w:rPr>
          <w:b w:val="0"/>
          <w:i w:val="0"/>
        </w:rPr>
        <w:br/>
        <w:t xml:space="preserve">      Mỗi chương trong cuốn sách được thiết kế theo một cấu trúc nhất quán, giúp bạn biết mình đang ở đâu trong hành trình học và cần chuẩn bị gì tiếp theo.</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Thành phần</w:t>
            </w:r>
          </w:p>
        </w:tc>
        <w:tc>
          <w:tcPr>
            <w:tcW w:type="dxa" w:w="3024"/>
            <w:shd w:val="clear" w:color="auto" w:fill="F3F4F6"/>
          </w:tcPr>
          <w:p>
            <w:pPr>
              <w:spacing w:after="40"/>
            </w:pPr>
            <w:r>
              <w:rPr>
                <w:b/>
                <w:i w:val="0"/>
                <w:sz w:val="19"/>
              </w:rPr>
              <w:t>Nội dung</w:t>
            </w:r>
          </w:p>
        </w:tc>
        <w:tc>
          <w:tcPr>
            <w:tcW w:type="dxa" w:w="3024"/>
            <w:shd w:val="clear" w:color="auto" w:fill="F3F4F6"/>
          </w:tcPr>
          <w:p>
            <w:pPr>
              <w:spacing w:after="40"/>
            </w:pPr>
            <w:r>
              <w:rPr>
                <w:b/>
                <w:i w:val="0"/>
                <w:sz w:val="19"/>
              </w:rPr>
              <w:t>Mục đích</w:t>
            </w:r>
          </w:p>
        </w:tc>
      </w:tr>
      <w:tr>
        <w:tc>
          <w:tcPr>
            <w:tcW w:type="dxa" w:w="3024"/>
          </w:tcPr>
          <w:p>
            <w:pPr>
              <w:spacing w:after="40"/>
            </w:pPr>
            <w:r>
              <w:rPr>
                <w:b/>
                <w:i w:val="0"/>
                <w:sz w:val="19"/>
              </w:rPr>
              <w:t>Mục tiêu học tập</w:t>
            </w:r>
          </w:p>
        </w:tc>
        <w:tc>
          <w:tcPr>
            <w:tcW w:type="dxa" w:w="3024"/>
          </w:tcPr>
          <w:p>
            <w:pPr>
              <w:spacing w:after="40"/>
            </w:pPr>
            <w:r>
              <w:rPr>
                <w:b w:val="0"/>
                <w:i w:val="0"/>
                <w:sz w:val="19"/>
              </w:rPr>
              <w:t>Danh sách kỹ năng cụ thể sẽ đạt được</w:t>
            </w:r>
          </w:p>
        </w:tc>
        <w:tc>
          <w:tcPr>
            <w:tcW w:type="dxa" w:w="3024"/>
          </w:tcPr>
          <w:p>
            <w:pPr>
              <w:spacing w:after="40"/>
            </w:pPr>
            <w:r>
              <w:rPr>
                <w:b w:val="0"/>
                <w:i w:val="0"/>
                <w:sz w:val="19"/>
              </w:rPr>
              <w:t>Định hướng và kiểm tra tiến độ</w:t>
            </w:r>
          </w:p>
        </w:tc>
      </w:tr>
      <w:tr>
        <w:tc>
          <w:tcPr>
            <w:tcW w:type="dxa" w:w="3024"/>
          </w:tcPr>
          <w:p>
            <w:pPr>
              <w:spacing w:after="40"/>
            </w:pPr>
            <w:r>
              <w:rPr>
                <w:b/>
                <w:i w:val="0"/>
                <w:sz w:val="19"/>
              </w:rPr>
              <w:t>Lý thuyết nền</w:t>
            </w:r>
          </w:p>
        </w:tc>
        <w:tc>
          <w:tcPr>
            <w:tcW w:type="dxa" w:w="3024"/>
          </w:tcPr>
          <w:p>
            <w:pPr>
              <w:spacing w:after="40"/>
            </w:pPr>
            <w:r>
              <w:rPr>
                <w:b w:val="0"/>
                <w:i w:val="0"/>
                <w:sz w:val="19"/>
              </w:rPr>
              <w:t>Khái niệm, nguyên tắc cốt lõi</w:t>
            </w:r>
          </w:p>
        </w:tc>
        <w:tc>
          <w:tcPr>
            <w:tcW w:type="dxa" w:w="3024"/>
          </w:tcPr>
          <w:p>
            <w:pPr>
              <w:spacing w:after="40"/>
            </w:pPr>
            <w:r>
              <w:rPr>
                <w:b w:val="0"/>
                <w:i w:val="0"/>
                <w:sz w:val="19"/>
              </w:rPr>
              <w:t xml:space="preserve">Hiểu </w:t>
            </w:r>
            <w:r>
              <w:rPr>
                <w:b w:val="0"/>
                <w:i/>
                <w:sz w:val="19"/>
              </w:rPr>
              <w:t>tại sao</w:t>
            </w:r>
            <w:r>
              <w:rPr>
                <w:b w:val="0"/>
                <w:i w:val="0"/>
                <w:sz w:val="19"/>
              </w:rPr>
              <w:t xml:space="preserve"> trước khi thực hành</w:t>
            </w:r>
          </w:p>
        </w:tc>
      </w:tr>
      <w:tr>
        <w:tc>
          <w:tcPr>
            <w:tcW w:type="dxa" w:w="3024"/>
          </w:tcPr>
          <w:p>
            <w:pPr>
              <w:spacing w:after="40"/>
            </w:pPr>
            <w:r>
              <w:rPr>
                <w:b/>
                <w:i w:val="0"/>
                <w:sz w:val="19"/>
              </w:rPr>
              <w:t>Bài thực hành</w:t>
            </w:r>
          </w:p>
        </w:tc>
        <w:tc>
          <w:tcPr>
            <w:tcW w:type="dxa" w:w="3024"/>
          </w:tcPr>
          <w:p>
            <w:pPr>
              <w:spacing w:after="40"/>
            </w:pPr>
            <w:r>
              <w:rPr>
                <w:b w:val="0"/>
                <w:i w:val="0"/>
                <w:sz w:val="19"/>
              </w:rPr>
              <w:t>Hướng dẫn từng bước, có ảnh minh họa</w:t>
            </w:r>
          </w:p>
        </w:tc>
        <w:tc>
          <w:tcPr>
            <w:tcW w:type="dxa" w:w="3024"/>
          </w:tcPr>
          <w:p>
            <w:pPr>
              <w:spacing w:after="40"/>
            </w:pPr>
            <w:r>
              <w:rPr>
                <w:b w:val="0"/>
                <w:i w:val="0"/>
                <w:sz w:val="19"/>
              </w:rPr>
              <w:t>Rèn kỹ năng qua thao tác thực tế</w:t>
            </w:r>
          </w:p>
        </w:tc>
      </w:tr>
      <w:tr>
        <w:tc>
          <w:tcPr>
            <w:tcW w:type="dxa" w:w="3024"/>
          </w:tcPr>
          <w:p>
            <w:pPr>
              <w:spacing w:after="40"/>
            </w:pPr>
            <w:r>
              <w:rPr>
                <w:b/>
                <w:i w:val="0"/>
                <w:sz w:val="19"/>
              </w:rPr>
              <w:t>Mục AI</w:t>
            </w:r>
          </w:p>
        </w:tc>
        <w:tc>
          <w:tcPr>
            <w:tcW w:type="dxa" w:w="3024"/>
          </w:tcPr>
          <w:p>
            <w:pPr>
              <w:spacing w:after="40"/>
            </w:pPr>
            <w:r>
              <w:rPr>
                <w:b w:val="0"/>
                <w:i w:val="0"/>
                <w:sz w:val="19"/>
              </w:rPr>
              <w:t>Ứng dụng trí tuệ nhân tạo cho chủ đề chương</w:t>
            </w:r>
          </w:p>
        </w:tc>
        <w:tc>
          <w:tcPr>
            <w:tcW w:type="dxa" w:w="3024"/>
          </w:tcPr>
          <w:p>
            <w:pPr>
              <w:spacing w:after="40"/>
            </w:pPr>
            <w:r>
              <w:rPr>
                <w:b w:val="0"/>
                <w:i w:val="0"/>
                <w:sz w:val="19"/>
              </w:rPr>
              <w:t>Cập nhật xu hướng công nghệ 2025–2026</w:t>
            </w:r>
          </w:p>
        </w:tc>
      </w:tr>
      <w:tr>
        <w:tc>
          <w:tcPr>
            <w:tcW w:type="dxa" w:w="3024"/>
          </w:tcPr>
          <w:p>
            <w:pPr>
              <w:spacing w:after="40"/>
            </w:pPr>
            <w:r>
              <w:rPr>
                <w:b/>
                <w:i w:val="0"/>
                <w:sz w:val="19"/>
              </w:rPr>
              <w:t>Câu hỏi ôn tập</w:t>
            </w:r>
          </w:p>
        </w:tc>
        <w:tc>
          <w:tcPr>
            <w:tcW w:type="dxa" w:w="3024"/>
          </w:tcPr>
          <w:p>
            <w:pPr>
              <w:spacing w:after="40"/>
            </w:pPr>
            <w:r>
              <w:rPr>
                <w:b w:val="0"/>
                <w:i w:val="0"/>
                <w:sz w:val="19"/>
              </w:rPr>
              <w:t>4–6 câu hỏi lý thuyết và thực hành</w:t>
            </w:r>
          </w:p>
        </w:tc>
        <w:tc>
          <w:tcPr>
            <w:tcW w:type="dxa" w:w="3024"/>
          </w:tcPr>
          <w:p>
            <w:pPr>
              <w:spacing w:after="40"/>
            </w:pPr>
            <w:r>
              <w:rPr>
                <w:b w:val="0"/>
                <w:i w:val="0"/>
                <w:sz w:val="19"/>
              </w:rPr>
              <w:t>Củng cố và kiểm tra hiểu biết</w:t>
            </w:r>
          </w:p>
        </w:tc>
      </w:tr>
    </w:tbl>
    <w:p>
      <w:pPr>
        <w:spacing w:after="80"/>
      </w:pPr>
    </w:p>
    <w:p>
      <w:pPr>
        <w:spacing w:before="0" w:after="160"/>
      </w:pPr>
      <w:r>
        <w:rPr>
          <w:b w:val="0"/>
          <w:i w:val="0"/>
        </w:rPr>
        <w:br/>
        <w:t xml:space="preserve">      Mỗi chương được thiết kế hoàn thành trong </w:t>
      </w:r>
      <w:r>
        <w:rPr>
          <w:b/>
          <w:i w:val="0"/>
        </w:rPr>
        <w:t>90–135 phút</w:t>
      </w:r>
      <w:r>
        <w:rPr>
          <w:b w:val="0"/>
          <w:i w:val="0"/>
        </w:rPr>
        <w:t xml:space="preserve"> tùy độ phức tạp, bao gồm cả thời gian thực hành. Thời lượng gợi ý được ghi rõ trên đầu mỗi chương.</w:t>
        <w:br/>
        <w:t xml:space="preserve">    </w:t>
      </w:r>
    </w:p>
    <w:p>
      <w:pPr>
        <w:pStyle w:val="Heading2"/>
      </w:pPr>
      <w:r>
        <w:rPr>
          <w:color w:val="111827"/>
        </w:rPr>
        <w:t>Các ký hiệu và hộp ghi chú</w:t>
      </w:r>
    </w:p>
    <w:p>
      <w:pPr>
        <w:spacing w:before="0" w:after="160"/>
      </w:pPr>
      <w:r>
        <w:rPr>
          <w:b w:val="0"/>
          <w:i w:val="0"/>
        </w:rPr>
        <w:br/>
        <w:t xml:space="preserve">      Trong suốt cuốn sách, bạn sẽ gặp các hộp thông tin được phân biệt bằng màu sắc và biểu tượng. Mỗi loại mang ý nghĩa riêng:</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Ghi chú</w:t>
            </w:r>
          </w:p>
          <w:p>
            <w:pPr>
              <w:spacing w:after="80"/>
            </w:pPr>
            <w:r>
              <w:rPr>
                <w:b w:val="0"/>
                <w:i w:val="0"/>
                <w:sz w:val="19"/>
              </w:rPr>
              <w:t>Thông tin bổ sung, số liệu tham khảo hoặc bối cảnh giúp hiểu sâu hơn vấn đề đang thảo luận. Không cần ghi nhớ để thực hành, nhưng hữu ích cho việc nắm toàn cảnh.</w:t>
            </w:r>
          </w:p>
        </w:tc>
      </w:tr>
    </w:tbl>
    <w:p>
      <w:pPr>
        <w:spacing w:after="4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Mẹo thực hành</w:t>
            </w:r>
          </w:p>
          <w:p>
            <w:pPr>
              <w:spacing w:after="80"/>
            </w:pPr>
            <w:r>
              <w:rPr>
                <w:b w:val="0"/>
                <w:i w:val="0"/>
                <w:sz w:val="19"/>
              </w:rPr>
              <w:t>Kinh nghiệm thực tế, phím tắt, hoặc cách làm hiệu quả hơn được đúc rút từ giảng dạy và thực hành. Những mẹo này giúp tiết kiệm thời gian và tránh sai lầm phổ biến.</w:t>
            </w:r>
          </w:p>
        </w:tc>
      </w:tr>
    </w:tbl>
    <w:p>
      <w:pPr>
        <w:spacing w:after="4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Lưu ý quan trọng</w:t>
            </w:r>
          </w:p>
          <w:p>
            <w:pPr>
              <w:spacing w:after="80"/>
            </w:pPr>
            <w:r>
              <w:rPr>
                <w:b w:val="0"/>
                <w:i w:val="0"/>
                <w:sz w:val="19"/>
              </w:rPr>
              <w:t>Cảnh báo về những rủi ro thường gặp, lỗi hay mắc phải hoặc hành động cần thận trọng trước khi thực hiện. Hãy đọc kỹ trước khi tiến hành bước tiếp theo.</w:t>
            </w:r>
          </w:p>
        </w:tc>
      </w:tr>
    </w:tbl>
    <w:p>
      <w:pPr>
        <w:spacing w:after="4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Thực hành</w:t>
            </w:r>
          </w:p>
          <w:p>
            <w:pPr>
              <w:spacing w:after="80"/>
            </w:pPr>
            <w:r>
              <w:rPr>
                <w:b w:val="0"/>
                <w:i w:val="0"/>
                <w:sz w:val="19"/>
              </w:rPr>
              <w:t>Bài tập có hướng dẫn từng bước. Mỗi bài thực hành tạo ra một sản phẩm cụ thể mà bạn có thể sử dụng hoặc đưa vào portfolio. Cần máy tính và kết nối internet để thực hiện.</w:t>
            </w:r>
          </w:p>
        </w:tc>
      </w:tr>
    </w:tbl>
    <w:p>
      <w:pPr>
        <w:spacing w:after="4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Prompt gợi ý (AI)</w:t>
            </w:r>
          </w:p>
          <w:p>
            <w:pPr>
              <w:spacing w:after="80"/>
            </w:pPr>
            <w:r>
              <w:rPr>
                <w:b w:val="0"/>
                <w:i w:val="0"/>
                <w:sz w:val="19"/>
              </w:rPr>
              <w:t>Trong các mục về AI của mỗi chương, các hộp màu này chứa prompt mẫu để bạn sử dụng trực tiếp với ChatGPT, Claude hoặc Gemini. Có thể chỉnh sửa cho phù hợp với ngữ cảnh cụ thể của bạn.</w:t>
            </w:r>
          </w:p>
        </w:tc>
      </w:tr>
    </w:tbl>
    <w:p>
      <w:pPr>
        <w:spacing w:after="40"/>
      </w:pPr>
    </w:p>
    <w:p>
      <w:pPr>
        <w:pStyle w:val="Heading2"/>
      </w:pPr>
      <w:r>
        <w:rPr>
          <w:color w:val="111827"/>
        </w:rPr>
        <w:t>Yêu cầu thiết bị và tài khoản</w:t>
      </w:r>
    </w:p>
    <w:p>
      <w:pPr>
        <w:spacing w:before="0" w:after="160"/>
      </w:pPr>
      <w:r>
        <w:rPr>
          <w:b w:val="0"/>
          <w:i w:val="0"/>
        </w:rPr>
        <w:br/>
        <w:t xml:space="preserve">      Cuốn sách không yêu cầu bất kỳ phần mềm nào phải cài đặt. Tất cả các công cụ đều chạy trên trình duyệt web. Bạn cần:</w:t>
        <w:br/>
        <w:t xml:space="preserve">    </w:t>
      </w:r>
    </w:p>
    <w:p>
      <w:pPr>
        <w:pStyle w:val="Heading3"/>
      </w:pPr>
      <w:r>
        <w:t>Thiết bị</w:t>
      </w:r>
    </w:p>
    <w:p>
      <w:pPr>
        <w:pStyle w:val="ListBullet"/>
        <w:spacing w:after="60"/>
      </w:pPr>
      <w:r>
        <w:rPr>
          <w:b w:val="0"/>
          <w:i w:val="0"/>
        </w:rPr>
        <w:t>Máy tính</w:t>
      </w:r>
      <w:r>
        <w:rPr>
          <w:b w:val="0"/>
          <w:i w:val="0"/>
        </w:rPr>
        <w:t xml:space="preserve"> (laptop hoặc desktop) chạy Windows, macOS hoặc ChromeOS — khuyến nghị màn hình từ 13 inch trở lên để thao tác thoải mái</w:t>
      </w:r>
    </w:p>
    <w:p>
      <w:pPr>
        <w:pStyle w:val="ListBullet"/>
        <w:spacing w:after="60"/>
      </w:pPr>
      <w:r>
        <w:rPr>
          <w:b w:val="0"/>
          <w:i w:val="0"/>
        </w:rPr>
        <w:t>Kết nối internet</w:t>
      </w:r>
      <w:r>
        <w:rPr>
          <w:b w:val="0"/>
          <w:i w:val="0"/>
        </w:rPr>
        <w:t xml:space="preserve"> ổn định — hầu hết các công cụ đều lưu dữ liệu trên đám mây</w:t>
      </w:r>
    </w:p>
    <w:p>
      <w:pPr>
        <w:pStyle w:val="ListBullet"/>
        <w:spacing w:after="60"/>
      </w:pPr>
      <w:r>
        <w:rPr>
          <w:b w:val="0"/>
          <w:i w:val="0"/>
        </w:rPr>
        <w:t>Trình duyệt hiện đại</w:t>
      </w:r>
      <w:r>
        <w:rPr>
          <w:b w:val="0"/>
          <w:i w:val="0"/>
        </w:rPr>
        <w:t>: Google Chrome (khuyến nghị), Firefox hoặc Microsoft Edge phiên bản mới nhất</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Điện thoại thông minh</w:t>
            </w:r>
          </w:p>
          <w:p>
            <w:pPr>
              <w:spacing w:after="80"/>
            </w:pPr>
            <w:r>
              <w:rPr>
                <w:b w:val="0"/>
                <w:i w:val="0"/>
                <w:sz w:val="19"/>
              </w:rPr>
              <w:t>Một số bài thực hành về mạng xã hội (Chương 7) và multimedia (Chương 8) có thể thực hiện một phần trên điện thoại. Tuy nhiên, toàn bộ nội dung thiết kế và viết lách vẫn cần máy tính.</w:t>
            </w:r>
          </w:p>
        </w:tc>
      </w:tr>
    </w:tbl>
    <w:p>
      <w:pPr>
        <w:spacing w:after="40"/>
      </w:pPr>
    </w:p>
    <w:p>
      <w:pPr>
        <w:pStyle w:val="Heading3"/>
      </w:pPr>
      <w:r>
        <w:t>Tài khoản cần tạo trước</w:t>
      </w:r>
    </w:p>
    <w:p>
      <w:pPr>
        <w:spacing w:before="0" w:after="160"/>
      </w:pPr>
      <w:r>
        <w:rPr>
          <w:b w:val="0"/>
          <w:i w:val="0"/>
        </w:rPr>
        <w:br/>
        <w:t xml:space="preserve">      Trước khi bắt đầu khóa học, hãy chuẩn bị sẵn các tài khoản sau — tất cả đều miễn phí:</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Tài khoản</w:t>
            </w:r>
          </w:p>
        </w:tc>
        <w:tc>
          <w:tcPr>
            <w:tcW w:type="dxa" w:w="3024"/>
            <w:shd w:val="clear" w:color="auto" w:fill="F3F4F6"/>
          </w:tcPr>
          <w:p>
            <w:pPr>
              <w:spacing w:after="40"/>
            </w:pPr>
            <w:r>
              <w:rPr>
                <w:b/>
                <w:i w:val="0"/>
                <w:sz w:val="19"/>
              </w:rPr>
              <w:t>Dùng trong chương</w:t>
            </w:r>
          </w:p>
        </w:tc>
        <w:tc>
          <w:tcPr>
            <w:tcW w:type="dxa" w:w="3024"/>
            <w:shd w:val="clear" w:color="auto" w:fill="F3F4F6"/>
          </w:tcPr>
          <w:p>
            <w:pPr>
              <w:spacing w:after="40"/>
            </w:pPr>
            <w:r>
              <w:rPr>
                <w:b/>
                <w:i w:val="0"/>
                <w:sz w:val="19"/>
              </w:rPr>
              <w:t>Ghi chú</w:t>
            </w:r>
          </w:p>
        </w:tc>
      </w:tr>
      <w:tr>
        <w:tc>
          <w:tcPr>
            <w:tcW w:type="dxa" w:w="3024"/>
          </w:tcPr>
          <w:p>
            <w:pPr>
              <w:spacing w:after="40"/>
            </w:pPr>
            <w:r>
              <w:rPr>
                <w:b/>
                <w:i w:val="0"/>
                <w:sz w:val="19"/>
              </w:rPr>
              <w:t>Google Account</w:t>
            </w:r>
          </w:p>
        </w:tc>
        <w:tc>
          <w:tcPr>
            <w:tcW w:type="dxa" w:w="3024"/>
          </w:tcPr>
          <w:p>
            <w:pPr>
              <w:spacing w:after="40"/>
            </w:pPr>
            <w:r>
              <w:rPr>
                <w:b w:val="0"/>
                <w:i w:val="0"/>
                <w:sz w:val="19"/>
              </w:rPr>
              <w:t>Ch. 1, 2, 5, 6, 11</w:t>
            </w:r>
          </w:p>
        </w:tc>
        <w:tc>
          <w:tcPr>
            <w:tcW w:type="dxa" w:w="3024"/>
          </w:tcPr>
          <w:p>
            <w:pPr>
              <w:spacing w:after="40"/>
            </w:pPr>
            <w:r>
              <w:rPr>
                <w:b w:val="0"/>
                <w:i w:val="0"/>
                <w:sz w:val="19"/>
              </w:rPr>
              <w:t>Nếu có Gmail là đã có sẵn</w:t>
            </w:r>
          </w:p>
        </w:tc>
      </w:tr>
      <w:tr>
        <w:tc>
          <w:tcPr>
            <w:tcW w:type="dxa" w:w="3024"/>
          </w:tcPr>
          <w:p>
            <w:pPr>
              <w:spacing w:after="40"/>
            </w:pPr>
            <w:r>
              <w:rPr>
                <w:b/>
                <w:i w:val="0"/>
                <w:sz w:val="19"/>
              </w:rPr>
              <w:t>Canva</w:t>
            </w:r>
          </w:p>
        </w:tc>
        <w:tc>
          <w:tcPr>
            <w:tcW w:type="dxa" w:w="3024"/>
          </w:tcPr>
          <w:p>
            <w:pPr>
              <w:spacing w:after="40"/>
            </w:pPr>
            <w:r>
              <w:rPr>
                <w:b w:val="0"/>
                <w:i w:val="0"/>
                <w:sz w:val="19"/>
              </w:rPr>
              <w:t>Ch. 3</w:t>
            </w:r>
          </w:p>
        </w:tc>
        <w:tc>
          <w:tcPr>
            <w:tcW w:type="dxa" w:w="3024"/>
          </w:tcPr>
          <w:p>
            <w:pPr>
              <w:spacing w:after="40"/>
            </w:pPr>
            <w:r>
              <w:rPr>
                <w:b w:val="0"/>
                <w:i w:val="0"/>
                <w:sz w:val="19"/>
              </w:rPr>
              <w:t>Đăng ký miễn phí tại canva.com; sinh viên có thể đăng ký Canva for Education</w:t>
            </w:r>
          </w:p>
        </w:tc>
      </w:tr>
      <w:tr>
        <w:tc>
          <w:tcPr>
            <w:tcW w:type="dxa" w:w="3024"/>
          </w:tcPr>
          <w:p>
            <w:pPr>
              <w:spacing w:after="40"/>
            </w:pPr>
            <w:r>
              <w:rPr>
                <w:b/>
                <w:i w:val="0"/>
                <w:sz w:val="19"/>
              </w:rPr>
              <w:t>WordPress.com</w:t>
            </w:r>
          </w:p>
        </w:tc>
        <w:tc>
          <w:tcPr>
            <w:tcW w:type="dxa" w:w="3024"/>
          </w:tcPr>
          <w:p>
            <w:pPr>
              <w:spacing w:after="40"/>
            </w:pPr>
            <w:r>
              <w:rPr>
                <w:b w:val="0"/>
                <w:i w:val="0"/>
                <w:sz w:val="19"/>
              </w:rPr>
              <w:t>Ch. 4</w:t>
            </w:r>
          </w:p>
        </w:tc>
        <w:tc>
          <w:tcPr>
            <w:tcW w:type="dxa" w:w="3024"/>
          </w:tcPr>
          <w:p>
            <w:pPr>
              <w:spacing w:after="40"/>
            </w:pPr>
            <w:r>
              <w:rPr>
                <w:b w:val="0"/>
                <w:i w:val="0"/>
                <w:sz w:val="19"/>
              </w:rPr>
              <w:t>Gói miễn phí đủ cho các bài thực hành trong sách</w:t>
            </w:r>
          </w:p>
        </w:tc>
      </w:tr>
      <w:tr>
        <w:tc>
          <w:tcPr>
            <w:tcW w:type="dxa" w:w="3024"/>
          </w:tcPr>
          <w:p>
            <w:pPr>
              <w:spacing w:after="40"/>
            </w:pPr>
            <w:r>
              <w:rPr>
                <w:b/>
                <w:i w:val="0"/>
                <w:sz w:val="19"/>
              </w:rPr>
              <w:t>Datawrapper</w:t>
            </w:r>
          </w:p>
        </w:tc>
        <w:tc>
          <w:tcPr>
            <w:tcW w:type="dxa" w:w="3024"/>
          </w:tcPr>
          <w:p>
            <w:pPr>
              <w:spacing w:after="40"/>
            </w:pPr>
            <w:r>
              <w:rPr>
                <w:b w:val="0"/>
                <w:i w:val="0"/>
                <w:sz w:val="19"/>
              </w:rPr>
              <w:t>Ch. 6</w:t>
            </w:r>
          </w:p>
        </w:tc>
        <w:tc>
          <w:tcPr>
            <w:tcW w:type="dxa" w:w="3024"/>
          </w:tcPr>
          <w:p>
            <w:pPr>
              <w:spacing w:after="40"/>
            </w:pPr>
            <w:r>
              <w:rPr>
                <w:b w:val="0"/>
                <w:i w:val="0"/>
                <w:sz w:val="19"/>
              </w:rPr>
              <w:t>Miễn phí cho tài khoản cá nhân; biểu đồ sẽ có logo Datawrapper</w:t>
            </w:r>
          </w:p>
        </w:tc>
      </w:tr>
      <w:tr>
        <w:tc>
          <w:tcPr>
            <w:tcW w:type="dxa" w:w="3024"/>
          </w:tcPr>
          <w:p>
            <w:pPr>
              <w:spacing w:after="40"/>
            </w:pPr>
            <w:r>
              <w:rPr>
                <w:b/>
                <w:i w:val="0"/>
                <w:sz w:val="19"/>
              </w:rPr>
              <w:t>Mailchimp</w:t>
            </w:r>
          </w:p>
        </w:tc>
        <w:tc>
          <w:tcPr>
            <w:tcW w:type="dxa" w:w="3024"/>
          </w:tcPr>
          <w:p>
            <w:pPr>
              <w:spacing w:after="40"/>
            </w:pPr>
            <w:r>
              <w:rPr>
                <w:b w:val="0"/>
                <w:i w:val="0"/>
                <w:sz w:val="19"/>
              </w:rPr>
              <w:t>Ch. 10</w:t>
            </w:r>
          </w:p>
        </w:tc>
        <w:tc>
          <w:tcPr>
            <w:tcW w:type="dxa" w:w="3024"/>
          </w:tcPr>
          <w:p>
            <w:pPr>
              <w:spacing w:after="40"/>
            </w:pPr>
            <w:r>
              <w:rPr>
                <w:b w:val="0"/>
                <w:i w:val="0"/>
                <w:sz w:val="19"/>
              </w:rPr>
              <w:t>Gói miễn phí: tối đa 500 người đăng ký và 1.000 email/tháng</w:t>
            </w:r>
          </w:p>
        </w:tc>
      </w:tr>
      <w:tr>
        <w:tc>
          <w:tcPr>
            <w:tcW w:type="dxa" w:w="3024"/>
          </w:tcPr>
          <w:p>
            <w:pPr>
              <w:spacing w:after="40"/>
            </w:pPr>
            <w:r>
              <w:rPr>
                <w:b/>
                <w:i w:val="0"/>
                <w:sz w:val="19"/>
              </w:rPr>
              <w:t>Google Analytics</w:t>
            </w:r>
          </w:p>
        </w:tc>
        <w:tc>
          <w:tcPr>
            <w:tcW w:type="dxa" w:w="3024"/>
          </w:tcPr>
          <w:p>
            <w:pPr>
              <w:spacing w:after="40"/>
            </w:pPr>
            <w:r>
              <w:rPr>
                <w:b w:val="0"/>
                <w:i w:val="0"/>
                <w:sz w:val="19"/>
              </w:rPr>
              <w:t>Ch. 11</w:t>
            </w:r>
          </w:p>
        </w:tc>
        <w:tc>
          <w:tcPr>
            <w:tcW w:type="dxa" w:w="3024"/>
          </w:tcPr>
          <w:p>
            <w:pPr>
              <w:spacing w:after="40"/>
            </w:pPr>
            <w:r>
              <w:rPr>
                <w:b w:val="0"/>
                <w:i w:val="0"/>
                <w:sz w:val="19"/>
              </w:rPr>
              <w:t>Cần có website để gắn mã theo dõi — dùng trang WordPress từ Ch. 4</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Dùng cùng một địa chỉ email</w:t>
            </w:r>
          </w:p>
          <w:p>
            <w:pPr>
              <w:spacing w:after="80"/>
            </w:pPr>
            <w:r>
              <w:rPr>
                <w:b w:val="0"/>
                <w:i w:val="0"/>
                <w:sz w:val="19"/>
              </w:rPr>
              <w:t>Khuyến nghị dùng một tài khoản Google duy nhất cho toàn bộ khóa học. Điều này giúp Google Sites, Google Analytics và Google Search Console hoạt động liên thông, phản ánh đúng quy trình làm việc thực tế của một tòa soạn số.</w:t>
            </w:r>
          </w:p>
        </w:tc>
      </w:tr>
    </w:tbl>
    <w:p>
      <w:pPr>
        <w:spacing w:after="40"/>
      </w:pPr>
    </w:p>
    <w:p>
      <w:pPr>
        <w:pStyle w:val="Heading2"/>
      </w:pPr>
      <w:r>
        <w:rPr>
          <w:color w:val="111827"/>
        </w:rPr>
        <w:t>Gợi ý cho sinh viên</w:t>
      </w:r>
    </w:p>
    <w:p>
      <w:pPr>
        <w:pStyle w:val="Heading3"/>
      </w:pPr>
      <w:r>
        <w:t>Học theo trình tự hay học theo nhu cầu?</w:t>
      </w:r>
    </w:p>
    <w:p>
      <w:pPr>
        <w:spacing w:before="0" w:after="160"/>
      </w:pPr>
      <w:r>
        <w:rPr>
          <w:b w:val="0"/>
          <w:i w:val="0"/>
        </w:rPr>
        <w:br/>
        <w:t xml:space="preserve">      Nếu bạn học theo chương trình chính thức trên lớp, hãy theo trình tự từ Chương 1 đến Chương 12 — các chương được sắp xếp để kỹ năng này làm nền cho kỹ năng tiếp theo. Nếu bạn tự học vì nhu cầu cụ thể, bảng dưới đây gợi ý lộ trình ngắn:</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35"/>
        <w:gridCol w:w="4535"/>
      </w:tblGrid>
      <w:tr>
        <w:tc>
          <w:tcPr>
            <w:tcW w:type="dxa" w:w="4535"/>
            <w:shd w:val="clear" w:color="auto" w:fill="F3F4F6"/>
          </w:tcPr>
          <w:p>
            <w:pPr>
              <w:spacing w:after="40"/>
            </w:pPr>
            <w:r>
              <w:rPr>
                <w:b/>
                <w:i w:val="0"/>
                <w:sz w:val="19"/>
              </w:rPr>
              <w:t>Nhu cầu</w:t>
            </w:r>
          </w:p>
        </w:tc>
        <w:tc>
          <w:tcPr>
            <w:tcW w:type="dxa" w:w="4535"/>
            <w:shd w:val="clear" w:color="auto" w:fill="F3F4F6"/>
          </w:tcPr>
          <w:p>
            <w:pPr>
              <w:spacing w:after="40"/>
            </w:pPr>
            <w:r>
              <w:rPr>
                <w:b/>
                <w:i w:val="0"/>
                <w:sz w:val="19"/>
              </w:rPr>
              <w:t>Lộ trình gợi ý</w:t>
            </w:r>
          </w:p>
        </w:tc>
      </w:tr>
      <w:tr>
        <w:tc>
          <w:tcPr>
            <w:tcW w:type="dxa" w:w="4535"/>
          </w:tcPr>
          <w:p>
            <w:pPr>
              <w:spacing w:after="40"/>
            </w:pPr>
            <w:r>
              <w:rPr>
                <w:b w:val="0"/>
                <w:i w:val="0"/>
                <w:sz w:val="19"/>
              </w:rPr>
              <w:t>Xây dựng portfolio cá nhân nhanh</w:t>
            </w:r>
          </w:p>
        </w:tc>
        <w:tc>
          <w:tcPr>
            <w:tcW w:type="dxa" w:w="4535"/>
          </w:tcPr>
          <w:p>
            <w:pPr>
              <w:spacing w:after="40"/>
            </w:pPr>
            <w:r>
              <w:rPr>
                <w:b w:val="0"/>
                <w:i w:val="0"/>
                <w:sz w:val="19"/>
              </w:rPr>
              <w:t>Ch. 1 → Ch. 2 → Ch. 3</w:t>
            </w:r>
          </w:p>
        </w:tc>
      </w:tr>
      <w:tr>
        <w:tc>
          <w:tcPr>
            <w:tcW w:type="dxa" w:w="4535"/>
          </w:tcPr>
          <w:p>
            <w:pPr>
              <w:spacing w:after="40"/>
            </w:pPr>
            <w:r>
              <w:rPr>
                <w:b w:val="0"/>
                <w:i w:val="0"/>
                <w:sz w:val="19"/>
              </w:rPr>
              <w:t>Viết bài cho website tòa soạn</w:t>
            </w:r>
          </w:p>
        </w:tc>
        <w:tc>
          <w:tcPr>
            <w:tcW w:type="dxa" w:w="4535"/>
          </w:tcPr>
          <w:p>
            <w:pPr>
              <w:spacing w:after="40"/>
            </w:pPr>
            <w:r>
              <w:rPr>
                <w:b w:val="0"/>
                <w:i w:val="0"/>
                <w:sz w:val="19"/>
              </w:rPr>
              <w:t>Ch. 4 → Ch. 5 → Ch. 11</w:t>
            </w:r>
          </w:p>
        </w:tc>
      </w:tr>
      <w:tr>
        <w:tc>
          <w:tcPr>
            <w:tcW w:type="dxa" w:w="4535"/>
          </w:tcPr>
          <w:p>
            <w:pPr>
              <w:spacing w:after="40"/>
            </w:pPr>
            <w:r>
              <w:rPr>
                <w:b w:val="0"/>
                <w:i w:val="0"/>
                <w:sz w:val="19"/>
              </w:rPr>
              <w:t>Quản lý mạng xã hội tòa soạn</w:t>
            </w:r>
          </w:p>
        </w:tc>
        <w:tc>
          <w:tcPr>
            <w:tcW w:type="dxa" w:w="4535"/>
          </w:tcPr>
          <w:p>
            <w:pPr>
              <w:spacing w:after="40"/>
            </w:pPr>
            <w:r>
              <w:rPr>
                <w:b w:val="0"/>
                <w:i w:val="0"/>
                <w:sz w:val="19"/>
              </w:rPr>
              <w:t>Ch. 7 → Ch. 8 → Ch. 11</w:t>
            </w:r>
          </w:p>
        </w:tc>
      </w:tr>
      <w:tr>
        <w:tc>
          <w:tcPr>
            <w:tcW w:type="dxa" w:w="4535"/>
          </w:tcPr>
          <w:p>
            <w:pPr>
              <w:spacing w:after="40"/>
            </w:pPr>
            <w:r>
              <w:rPr>
                <w:b w:val="0"/>
                <w:i w:val="0"/>
                <w:sz w:val="19"/>
              </w:rPr>
              <w:t>Báo chí điều tra &amp; dữ liệu</w:t>
            </w:r>
          </w:p>
        </w:tc>
        <w:tc>
          <w:tcPr>
            <w:tcW w:type="dxa" w:w="4535"/>
          </w:tcPr>
          <w:p>
            <w:pPr>
              <w:spacing w:after="40"/>
            </w:pPr>
            <w:r>
              <w:rPr>
                <w:b w:val="0"/>
                <w:i w:val="0"/>
                <w:sz w:val="19"/>
              </w:rPr>
              <w:t>Ch. 6 → Ch. 9 → Ch. 8</w:t>
            </w:r>
          </w:p>
        </w:tc>
      </w:tr>
      <w:tr>
        <w:tc>
          <w:tcPr>
            <w:tcW w:type="dxa" w:w="4535"/>
          </w:tcPr>
          <w:p>
            <w:pPr>
              <w:spacing w:after="40"/>
            </w:pPr>
            <w:r>
              <w:rPr>
                <w:b w:val="0"/>
                <w:i w:val="0"/>
                <w:sz w:val="19"/>
              </w:rPr>
              <w:t>Khởi nghiệp báo chí độc lập</w:t>
            </w:r>
          </w:p>
        </w:tc>
        <w:tc>
          <w:tcPr>
            <w:tcW w:type="dxa" w:w="4535"/>
          </w:tcPr>
          <w:p>
            <w:pPr>
              <w:spacing w:after="40"/>
            </w:pPr>
            <w:r>
              <w:rPr>
                <w:b w:val="0"/>
                <w:i w:val="0"/>
                <w:sz w:val="19"/>
              </w:rPr>
              <w:t>Ch. 4 → Ch. 5 → Ch. 10 → Ch. 11</w:t>
            </w:r>
          </w:p>
        </w:tc>
      </w:tr>
    </w:tbl>
    <w:p>
      <w:pPr>
        <w:spacing w:after="80"/>
      </w:pPr>
    </w:p>
    <w:p>
      <w:pPr>
        <w:pStyle w:val="Heading3"/>
      </w:pPr>
      <w:r>
        <w:t>Làm gì khi giao diện công cụ thay đổi?</w:t>
      </w:r>
    </w:p>
    <w:p>
      <w:pPr>
        <w:spacing w:before="0" w:after="160"/>
      </w:pPr>
      <w:r>
        <w:rPr>
          <w:b w:val="0"/>
          <w:i w:val="0"/>
        </w:rPr>
        <w:br/>
        <w:t xml:space="preserve">      Các nền tảng web liên tục cập nhật. Nếu giao diện bạn thấy khác với ảnh trong sách, hãy áp dụng quy trình sau:</w:t>
        <w:br/>
        <w:t xml:space="preserve">    </w:t>
      </w:r>
    </w:p>
    <w:p>
      <w:pPr>
        <w:pStyle w:val="ListNumber"/>
        <w:spacing w:after="60"/>
      </w:pPr>
      <w:r>
        <w:rPr>
          <w:b w:val="0"/>
          <w:i w:val="0"/>
        </w:rPr>
        <w:t xml:space="preserve">Đọc kỹ </w:t>
      </w:r>
      <w:r>
        <w:rPr>
          <w:b w:val="0"/>
          <w:i w:val="0"/>
        </w:rPr>
        <w:t>mục đích</w:t>
      </w:r>
      <w:r>
        <w:rPr>
          <w:b w:val="0"/>
          <w:i w:val="0"/>
        </w:rPr>
        <w:t xml:space="preserve"> của bước thực hành — bạn đang cố gắng đạt được điều gì?</w:t>
      </w:r>
    </w:p>
    <w:p>
      <w:pPr>
        <w:pStyle w:val="ListNumber"/>
        <w:spacing w:after="60"/>
      </w:pPr>
      <w:r>
        <w:rPr>
          <w:b w:val="0"/>
          <w:i w:val="0"/>
        </w:rPr>
        <w:t>Tìm tính năng có chức năng tương đương trong giao diện mới (thường cùng tên hoặc biểu tượng)</w:t>
      </w:r>
    </w:p>
    <w:p>
      <w:pPr>
        <w:pStyle w:val="ListNumber"/>
        <w:spacing w:after="60"/>
      </w:pPr>
      <w:r>
        <w:rPr>
          <w:b w:val="0"/>
          <w:i w:val="0"/>
        </w:rPr>
        <w:t>Nếu không tìm được, tìm kiếm "[tên công cụ] + [tên tính năng] + [năm hiện tại]" trên Google</w:t>
      </w:r>
    </w:p>
    <w:p>
      <w:pPr>
        <w:pStyle w:val="ListNumber"/>
        <w:spacing w:after="60"/>
      </w:pPr>
      <w:r>
        <w:rPr>
          <w:b w:val="0"/>
          <w:i w:val="0"/>
        </w:rPr>
        <w:t>Hỏi AI: "Trong [tên công cụ], làm thế nào để [mô tả hành động]?"</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Ghi lại những gì bạn học được</w:t>
            </w:r>
          </w:p>
          <w:p>
            <w:pPr>
              <w:spacing w:after="80"/>
            </w:pPr>
            <w:r>
              <w:rPr>
                <w:b w:val="0"/>
                <w:i w:val="0"/>
                <w:sz w:val="19"/>
              </w:rPr>
              <w:t xml:space="preserve">Sau mỗi chương, hãy viết 3–5 câu tóm tắt điều quan trọng nhất bạn học được — không phải liệt kê các bước, mà là </w:t>
            </w:r>
            <w:r>
              <w:rPr>
                <w:b w:val="0"/>
                <w:i/>
                <w:sz w:val="19"/>
              </w:rPr>
              <w:t>nguyên tắc</w:t>
            </w:r>
            <w:r>
              <w:rPr>
                <w:b w:val="0"/>
                <w:i w:val="0"/>
                <w:sz w:val="19"/>
              </w:rPr>
              <w:t xml:space="preserve"> bạn hiểu ra. Ghi chú này sẽ có ích hơn bất kỳ bài tóm tắt nào khi bạn cần áp dụng thực tế.</w:t>
            </w:r>
          </w:p>
        </w:tc>
      </w:tr>
    </w:tbl>
    <w:p>
      <w:pPr>
        <w:spacing w:after="40"/>
      </w:pPr>
    </w:p>
    <w:p>
      <w:pPr>
        <w:pStyle w:val="Heading3"/>
      </w:pPr>
      <w:r>
        <w:t>Xây dựng portfolio trong quá trình học</w:t>
      </w:r>
    </w:p>
    <w:p>
      <w:pPr>
        <w:spacing w:before="0" w:after="160"/>
      </w:pPr>
      <w:r>
        <w:rPr>
          <w:b w:val="0"/>
          <w:i w:val="0"/>
        </w:rPr>
        <w:br/>
        <w:t xml:space="preserve">      Mỗi bài thực hành trong sách tạo ra một sản phẩm cụ thể. Đừng xóa sau khi nộp bài — hãy tích lũy chúng vào portfolio Google Sites được tạo từ Chương 1. Đến cuối khóa học, bạn sẽ có:</w:t>
        <w:br/>
        <w:t xml:space="preserve">    </w:t>
      </w:r>
    </w:p>
    <w:p>
      <w:pPr>
        <w:pStyle w:val="ListBullet"/>
        <w:spacing w:after="60"/>
      </w:pPr>
      <w:r>
        <w:rPr>
          <w:b w:val="0"/>
          <w:i w:val="0"/>
        </w:rPr>
        <w:t>Trang web portfolio cá nhân với cấu trúc chuyên nghiệp (Ch. 1)</w:t>
      </w:r>
    </w:p>
    <w:p>
      <w:pPr>
        <w:pStyle w:val="ListBullet"/>
        <w:spacing w:after="60"/>
      </w:pPr>
      <w:r>
        <w:rPr>
          <w:b w:val="0"/>
          <w:i w:val="0"/>
        </w:rPr>
        <w:t>Bộ đồ họa poster và banner cho ít nhất một sự kiện (Ch. 3)</w:t>
      </w:r>
    </w:p>
    <w:p>
      <w:pPr>
        <w:pStyle w:val="ListBullet"/>
        <w:spacing w:after="60"/>
      </w:pPr>
      <w:r>
        <w:rPr>
          <w:b w:val="0"/>
          <w:i w:val="0"/>
        </w:rPr>
        <w:t>Một bài báo đã tối ưu SEO trên WordPress (Ch. 4–5)</w:t>
      </w:r>
    </w:p>
    <w:p>
      <w:pPr>
        <w:pStyle w:val="ListBullet"/>
        <w:spacing w:after="60"/>
      </w:pPr>
      <w:r>
        <w:rPr>
          <w:b w:val="0"/>
          <w:i w:val="0"/>
        </w:rPr>
        <w:t>Ít nhất một biểu đồ tương tác nhúng trong bài báo (Ch. 6)</w:t>
      </w:r>
    </w:p>
    <w:p>
      <w:pPr>
        <w:pStyle w:val="ListBullet"/>
        <w:spacing w:after="60"/>
      </w:pPr>
      <w:r>
        <w:rPr>
          <w:b w:val="0"/>
          <w:i w:val="0"/>
        </w:rPr>
        <w:t>Newsletter đầu tiên với danh sách người đăng ký thực (Ch. 10)</w:t>
      </w:r>
    </w:p>
    <w:p>
      <w:pPr>
        <w:pStyle w:val="ListBullet"/>
        <w:spacing w:after="60"/>
      </w:pPr>
      <w:r>
        <w:rPr>
          <w:b w:val="0"/>
          <w:i w:val="0"/>
        </w:rPr>
        <w:t>Báo cáo analytics của chính website bạn tạo ra (Ch. 11)</w:t>
      </w:r>
    </w:p>
    <w:p>
      <w:pPr>
        <w:pStyle w:val="Heading2"/>
      </w:pPr>
      <w:r>
        <w:rPr>
          <w:color w:val="111827"/>
        </w:rPr>
        <w:t>Gợi ý cho giảng viên</w:t>
      </w:r>
    </w:p>
    <w:p>
      <w:pPr>
        <w:pStyle w:val="Heading3"/>
      </w:pPr>
      <w:r>
        <w:t>Thiết kế học phần</w:t>
      </w:r>
    </w:p>
    <w:p>
      <w:pPr>
        <w:spacing w:before="0" w:after="160"/>
      </w:pPr>
      <w:r>
        <w:rPr>
          <w:b w:val="0"/>
          <w:i w:val="0"/>
        </w:rPr>
        <w:br/>
        <w:t xml:space="preserve">      Cuốn sách được thiết kế linh hoạt để phù hợp với các học phần có thời lượng khác nhau:</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Thời lượng học phần</w:t>
            </w:r>
          </w:p>
        </w:tc>
        <w:tc>
          <w:tcPr>
            <w:tcW w:type="dxa" w:w="3024"/>
            <w:shd w:val="clear" w:color="auto" w:fill="F3F4F6"/>
          </w:tcPr>
          <w:p>
            <w:pPr>
              <w:spacing w:after="40"/>
            </w:pPr>
            <w:r>
              <w:rPr>
                <w:b/>
                <w:i w:val="0"/>
                <w:sz w:val="19"/>
              </w:rPr>
              <w:t>Gợi ý chương</w:t>
            </w:r>
          </w:p>
        </w:tc>
        <w:tc>
          <w:tcPr>
            <w:tcW w:type="dxa" w:w="3024"/>
            <w:shd w:val="clear" w:color="auto" w:fill="F3F4F6"/>
          </w:tcPr>
          <w:p>
            <w:pPr>
              <w:spacing w:after="40"/>
            </w:pPr>
            <w:r>
              <w:rPr>
                <w:b/>
                <w:i w:val="0"/>
                <w:sz w:val="19"/>
              </w:rPr>
              <w:t>Ghi chú</w:t>
            </w:r>
          </w:p>
        </w:tc>
      </w:tr>
      <w:tr>
        <w:tc>
          <w:tcPr>
            <w:tcW w:type="dxa" w:w="3024"/>
          </w:tcPr>
          <w:p>
            <w:pPr>
              <w:spacing w:after="40"/>
            </w:pPr>
            <w:r>
              <w:rPr>
                <w:b/>
                <w:i w:val="0"/>
                <w:sz w:val="19"/>
              </w:rPr>
              <w:t>15 tuần (đủ bộ)</w:t>
            </w:r>
          </w:p>
        </w:tc>
        <w:tc>
          <w:tcPr>
            <w:tcW w:type="dxa" w:w="3024"/>
          </w:tcPr>
          <w:p>
            <w:pPr>
              <w:spacing w:after="40"/>
            </w:pPr>
            <w:r>
              <w:rPr>
                <w:b w:val="0"/>
                <w:i w:val="0"/>
                <w:sz w:val="19"/>
              </w:rPr>
              <w:t>Ch. 1–12 + Dự án cuối khóa</w:t>
            </w:r>
          </w:p>
        </w:tc>
        <w:tc>
          <w:tcPr>
            <w:tcW w:type="dxa" w:w="3024"/>
          </w:tcPr>
          <w:p>
            <w:pPr>
              <w:spacing w:after="40"/>
            </w:pPr>
            <w:r>
              <w:rPr>
                <w:b w:val="0"/>
                <w:i w:val="0"/>
                <w:sz w:val="19"/>
              </w:rPr>
              <w:t>Mỗi chương 1 buổi, 3 buổi cho dự án</w:t>
            </w:r>
          </w:p>
        </w:tc>
      </w:tr>
      <w:tr>
        <w:tc>
          <w:tcPr>
            <w:tcW w:type="dxa" w:w="3024"/>
          </w:tcPr>
          <w:p>
            <w:pPr>
              <w:spacing w:after="40"/>
            </w:pPr>
            <w:r>
              <w:rPr>
                <w:b/>
                <w:i w:val="0"/>
                <w:sz w:val="19"/>
              </w:rPr>
              <w:t>10 tuần</w:t>
            </w:r>
          </w:p>
        </w:tc>
        <w:tc>
          <w:tcPr>
            <w:tcW w:type="dxa" w:w="3024"/>
          </w:tcPr>
          <w:p>
            <w:pPr>
              <w:spacing w:after="40"/>
            </w:pPr>
            <w:r>
              <w:rPr>
                <w:b w:val="0"/>
                <w:i w:val="0"/>
                <w:sz w:val="19"/>
              </w:rPr>
              <w:t>Ch. 1, 2, 3, 4, 5, 7, 8, 9, 11, 12</w:t>
            </w:r>
          </w:p>
        </w:tc>
        <w:tc>
          <w:tcPr>
            <w:tcW w:type="dxa" w:w="3024"/>
          </w:tcPr>
          <w:p>
            <w:pPr>
              <w:spacing w:after="40"/>
            </w:pPr>
            <w:r>
              <w:rPr>
                <w:b w:val="0"/>
                <w:i w:val="0"/>
                <w:sz w:val="19"/>
              </w:rPr>
              <w:t>Bỏ Ch. 6 và Ch. 10 nếu không có môn Báo chí dữ liệu riêng</w:t>
            </w:r>
          </w:p>
        </w:tc>
      </w:tr>
      <w:tr>
        <w:tc>
          <w:tcPr>
            <w:tcW w:type="dxa" w:w="3024"/>
          </w:tcPr>
          <w:p>
            <w:pPr>
              <w:spacing w:after="40"/>
            </w:pPr>
            <w:r>
              <w:rPr>
                <w:b/>
                <w:i w:val="0"/>
                <w:sz w:val="19"/>
              </w:rPr>
              <w:t>6 buổi (cơ bản)</w:t>
            </w:r>
          </w:p>
        </w:tc>
        <w:tc>
          <w:tcPr>
            <w:tcW w:type="dxa" w:w="3024"/>
          </w:tcPr>
          <w:p>
            <w:pPr>
              <w:spacing w:after="40"/>
            </w:pPr>
            <w:r>
              <w:rPr>
                <w:b w:val="0"/>
                <w:i w:val="0"/>
                <w:sz w:val="19"/>
              </w:rPr>
              <w:t>Ch. 1, 2, 3, 5, 8, 12</w:t>
            </w:r>
          </w:p>
        </w:tc>
        <w:tc>
          <w:tcPr>
            <w:tcW w:type="dxa" w:w="3024"/>
          </w:tcPr>
          <w:p>
            <w:pPr>
              <w:spacing w:after="40"/>
            </w:pPr>
            <w:r>
              <w:rPr>
                <w:b w:val="0"/>
                <w:i w:val="0"/>
                <w:sz w:val="19"/>
              </w:rPr>
              <w:t>Hành trình cô đọng: nền tảng → thiết kế → SEO → multimedia → dự án</w:t>
            </w:r>
          </w:p>
        </w:tc>
      </w:tr>
    </w:tbl>
    <w:p>
      <w:pPr>
        <w:spacing w:after="80"/>
      </w:pPr>
    </w:p>
    <w:p>
      <w:pPr>
        <w:pStyle w:val="Heading3"/>
      </w:pPr>
      <w:r>
        <w:t>Đánh giá kết quả học tập</w:t>
      </w:r>
    </w:p>
    <w:p>
      <w:pPr>
        <w:spacing w:before="0" w:after="160"/>
      </w:pPr>
      <w:r>
        <w:rPr>
          <w:b w:val="0"/>
          <w:i w:val="0"/>
        </w:rPr>
        <w:br/>
        <w:t xml:space="preserve">      Mỗi chương có phần Câu hỏi ôn tập gồm 4–6 câu. Câu cuối thường là bài thực hành mở có thể dùng làm bài kiểm tra. Chương 12 cung cấp rubric chi tiết cho dự án cuối khóa, bao gồm tiêu chí kỹ thuật, nội dung và trình bày.</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Về bản quyền và tái sử dụng</w:t>
            </w:r>
          </w:p>
          <w:p>
            <w:pPr>
              <w:spacing w:after="80"/>
            </w:pPr>
            <w:r>
              <w:rPr>
                <w:b w:val="0"/>
                <w:i w:val="0"/>
                <w:sz w:val="19"/>
              </w:rPr>
              <w:t>Giảng viên được phép in và phân phát từng chương cho sinh viên trong lớp học. Nghiêm cấm sao chép, tái bản hoặc phân phối dưới dạng thương mại khi chưa có sự cho phép bằng văn bản của tác giả và nhà xuất bản.</w:t>
            </w:r>
          </w:p>
        </w:tc>
      </w:tr>
    </w:tbl>
    <w:p>
      <w:pPr>
        <w:spacing w:after="40"/>
      </w:pPr>
    </w:p>
    <w:p>
      <w:pPr>
        <w:pStyle w:val="Heading3"/>
      </w:pPr>
      <w:r>
        <w:t>Cập nhật nội dung công cụ</w:t>
      </w:r>
    </w:p>
    <w:p>
      <w:pPr>
        <w:spacing w:before="0" w:after="160"/>
      </w:pPr>
      <w:r>
        <w:rPr>
          <w:b w:val="0"/>
          <w:i w:val="0"/>
        </w:rPr>
        <w:br/>
        <w:t xml:space="preserve">      Khi giao diện các công cụ thay đổi đáng kể so với nội dung sách, giảng viên có thể:</w:t>
        <w:br/>
        <w:t xml:space="preserve">    </w:t>
      </w:r>
    </w:p>
    <w:p>
      <w:pPr>
        <w:pStyle w:val="ListBullet"/>
        <w:spacing w:after="60"/>
      </w:pPr>
      <w:r>
        <w:rPr>
          <w:b w:val="0"/>
          <w:i w:val="0"/>
        </w:rPr>
        <w:t>Cung cấp "errata sheet" (bảng điều chỉnh) ghi rõ các bước đã thay đổi</w:t>
      </w:r>
    </w:p>
    <w:p>
      <w:pPr>
        <w:pStyle w:val="ListBullet"/>
        <w:spacing w:after="60"/>
      </w:pPr>
      <w:r>
        <w:rPr>
          <w:b w:val="0"/>
          <w:i w:val="0"/>
        </w:rPr>
        <w:t>Yêu cầu sinh viên tự tìm tính năng tương đương như một bài tập kỹ năng thích nghi</w:t>
      </w:r>
    </w:p>
    <w:p>
      <w:pPr>
        <w:pStyle w:val="ListBullet"/>
        <w:spacing w:after="60"/>
      </w:pPr>
      <w:r>
        <w:rPr>
          <w:b w:val="0"/>
          <w:i w:val="0"/>
        </w:rPr>
        <w:t>Sử dụng tài liệu hỗ trợ chính thức của từng công cụ (đường dẫn được liệt kê trong Tài liệu tham khảo)</w:t>
      </w:r>
    </w:p>
    <w:p>
      <w:r>
        <w:br w:type="page"/>
      </w:r>
    </w:p>
    <w:p>
      <w:pPr>
        <w:pStyle w:val="Heading3"/>
      </w:pPr>
      <w:r>
        <w:rPr>
          <w:color w:val="6B7280"/>
        </w:rPr>
        <w:t>Chương 1</w:t>
      </w:r>
    </w:p>
    <w:p>
      <w:pPr>
        <w:pStyle w:val="Heading1"/>
      </w:pPr>
      <w:r>
        <w:rPr>
          <w:color w:val="1A56DB"/>
        </w:rPr>
        <w:t>Làm quen với Google Sites</w:t>
      </w:r>
    </w:p>
    <w:p>
      <w:pPr>
        <w:spacing w:before="0" w:after="60"/>
      </w:pPr>
      <w:r>
        <w:rPr>
          <w:b/>
          <w:i w:val="0"/>
          <w:sz w:val="20"/>
        </w:rPr>
        <w:t>Mục tiêu học tập</w:t>
      </w:r>
    </w:p>
    <w:p>
      <w:pPr>
        <w:pStyle w:val="ListBullet"/>
        <w:spacing w:after="40"/>
      </w:pPr>
      <w:r>
        <w:rPr>
          <w:b w:val="0"/>
          <w:i w:val="0"/>
          <w:sz w:val="19"/>
        </w:rPr>
        <w:t>Giải thích vai trò của trang web cá nhân trong tác nghiệp báo chí hiện đại</w:t>
      </w:r>
    </w:p>
    <w:p>
      <w:pPr>
        <w:pStyle w:val="ListBullet"/>
        <w:spacing w:after="40"/>
      </w:pPr>
      <w:r>
        <w:rPr>
          <w:b w:val="0"/>
          <w:i w:val="0"/>
          <w:sz w:val="19"/>
        </w:rPr>
        <w:t>Mô tả các thành phần giao diện của Google Sites và chức năng từng phần</w:t>
      </w:r>
    </w:p>
    <w:p>
      <w:pPr>
        <w:pStyle w:val="ListBullet"/>
        <w:spacing w:after="40"/>
      </w:pPr>
      <w:r>
        <w:rPr>
          <w:b w:val="0"/>
          <w:i w:val="0"/>
          <w:sz w:val="19"/>
        </w:rPr>
        <w:t>Tạo trang web đa trang với cấu trúc điều hướng hợp lý</w:t>
      </w:r>
    </w:p>
    <w:p>
      <w:pPr>
        <w:pStyle w:val="ListBullet"/>
        <w:spacing w:after="40"/>
      </w:pPr>
      <w:r>
        <w:rPr>
          <w:b w:val="0"/>
          <w:i w:val="0"/>
          <w:sz w:val="19"/>
        </w:rPr>
        <w:t>Nhúng nội dung từ Google Drive và các dịch vụ ngoài (YouTube, Maps, Lịch)</w:t>
      </w:r>
    </w:p>
    <w:p>
      <w:pPr>
        <w:pStyle w:val="ListBullet"/>
        <w:spacing w:after="40"/>
      </w:pPr>
      <w:r>
        <w:rPr>
          <w:b w:val="0"/>
          <w:i w:val="0"/>
          <w:sz w:val="19"/>
        </w:rPr>
        <w:t>Xuất bản trang và cấu hình quyền truy cập phù hợp từng mục đích sử dụng</w:t>
      </w:r>
    </w:p>
    <w:p>
      <w:pPr>
        <w:pStyle w:val="ListBullet"/>
        <w:spacing w:after="40"/>
      </w:pPr>
      <w:r>
        <w:rPr>
          <w:b w:val="0"/>
          <w:i w:val="0"/>
          <w:sz w:val="19"/>
        </w:rPr>
        <w:t>Cộng tác nhóm và quản lý phiên bản trên Google Sites</w:t>
      </w:r>
    </w:p>
    <w:p>
      <w:pPr>
        <w:pStyle w:val="Heading2"/>
      </w:pPr>
      <w:r>
        <w:rPr>
          <w:color w:val="111827"/>
        </w:rPr>
        <w:t>1.1 Tại sao nhà báo cần trang web cá nhân?</w:t>
      </w:r>
    </w:p>
    <w:p>
      <w:pPr>
        <w:spacing w:before="0" w:after="160"/>
      </w:pPr>
      <w:r>
        <w:rPr>
          <w:b w:val="0"/>
          <w:i w:val="0"/>
        </w:rPr>
        <w:br/>
        <w:t xml:space="preserve">      Trong kỷ nguyên truyền thông số, một nhà báo không chỉ là người viết bài cho tòa soạn — họ còn là một </w:t>
      </w:r>
      <w:r>
        <w:rPr>
          <w:b w:val="0"/>
          <w:i/>
        </w:rPr>
        <w:t>thương hiệu cá nhân</w:t>
      </w:r>
      <w:r>
        <w:rPr>
          <w:b w:val="0"/>
          <w:i w:val="0"/>
        </w:rPr>
        <w:t>. Tên tuổi, chuyên môn và phong cách tác nghiệp của họ được nhận diện không chỉ qua tên trên tờ báo mà còn qua sự hiện diện kỹ thuật số độc lập.</w:t>
        <w:br/>
        <w:t xml:space="preserve">    </w:t>
      </w:r>
    </w:p>
    <w:p>
      <w:pPr>
        <w:spacing w:before="0" w:after="160"/>
      </w:pPr>
      <w:r>
        <w:rPr>
          <w:b w:val="0"/>
          <w:i w:val="0"/>
        </w:rPr>
        <w:br/>
        <w:t xml:space="preserve">      Trang web cá nhân là nơi tập hợp toàn bộ tác phẩm, thể hiện năng lực nghề nghiệp trước mắt độc giả, nhà tuyển dụng và cộng đồng báo chí. Không như mạng xã hội — nơi nội dung bị giới hạn bởi thuật toán và chính sách nền tảng — trang web cá nhân là không gian bạn </w:t>
      </w:r>
      <w:r>
        <w:rPr>
          <w:b w:val="0"/>
          <w:i/>
        </w:rPr>
        <w:t>hoàn toàn kiểm soát</w:t>
      </w:r>
      <w:r>
        <w:rPr>
          <w:b w:val="0"/>
          <w:i w:val="0"/>
        </w:rPr>
        <w:t>: từ giao diện, cách trình bày đến thông điệp muốn truyền tải.</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Con số đáng chú ý</w:t>
            </w:r>
          </w:p>
          <w:p>
            <w:pPr>
              <w:spacing w:after="80"/>
            </w:pPr>
            <w:r>
              <w:rPr>
                <w:b w:val="0"/>
                <w:i w:val="0"/>
                <w:sz w:val="19"/>
              </w:rPr>
              <w:t xml:space="preserve">Theo khảo sát của Reuters Institute for the Study of Journalism (2023), hơn </w:t>
            </w:r>
            <w:r>
              <w:rPr>
                <w:b/>
                <w:i w:val="0"/>
                <w:sz w:val="19"/>
              </w:rPr>
              <w:t>60% biên tập viên tuyển dụng</w:t>
            </w:r>
            <w:r>
              <w:rPr>
                <w:b w:val="0"/>
                <w:i w:val="0"/>
                <w:sz w:val="19"/>
              </w:rPr>
              <w:t xml:space="preserve"> tìm kiếm portfolio trực tuyến của ứng viên trước khi phỏng vấn. Trang web cá nhân là CV sống của nhà báo hiện đại — luôn cập nhật, luôn tiếp cận được.</w:t>
            </w:r>
          </w:p>
        </w:tc>
      </w:tr>
    </w:tbl>
    <w:p>
      <w:pPr>
        <w:spacing w:after="40"/>
      </w:pPr>
    </w:p>
    <w:p>
      <w:pPr>
        <w:pStyle w:val="Heading3"/>
      </w:pPr>
      <w:r>
        <w:t>Trang web cá nhân phục vụ những mục đích gì?</w:t>
      </w:r>
    </w:p>
    <w:p>
      <w:pPr>
        <w:spacing w:before="0" w:after="160"/>
      </w:pPr>
      <w:r>
        <w:rPr>
          <w:b w:val="0"/>
          <w:i w:val="0"/>
        </w:rPr>
        <w:t>Tùy theo giai đoạn sự nghiệp, trang web cá nhân của nhà báo có thể đóng những vai trò khác nhau:</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Giai đoạn</w:t>
            </w:r>
          </w:p>
        </w:tc>
        <w:tc>
          <w:tcPr>
            <w:tcW w:type="dxa" w:w="3024"/>
            <w:shd w:val="clear" w:color="auto" w:fill="F3F4F6"/>
          </w:tcPr>
          <w:p>
            <w:pPr>
              <w:spacing w:after="40"/>
            </w:pPr>
            <w:r>
              <w:rPr>
                <w:b/>
                <w:i w:val="0"/>
                <w:sz w:val="19"/>
              </w:rPr>
              <w:t>Mục đích chính</w:t>
            </w:r>
          </w:p>
        </w:tc>
        <w:tc>
          <w:tcPr>
            <w:tcW w:type="dxa" w:w="3024"/>
            <w:shd w:val="clear" w:color="auto" w:fill="F3F4F6"/>
          </w:tcPr>
          <w:p>
            <w:pPr>
              <w:spacing w:after="40"/>
            </w:pPr>
            <w:r>
              <w:rPr>
                <w:b/>
                <w:i w:val="0"/>
                <w:sz w:val="19"/>
              </w:rPr>
              <w:t>Nội dung nên có</w:t>
            </w:r>
          </w:p>
        </w:tc>
      </w:tr>
      <w:tr>
        <w:tc>
          <w:tcPr>
            <w:tcW w:type="dxa" w:w="3024"/>
          </w:tcPr>
          <w:p>
            <w:pPr>
              <w:spacing w:after="40"/>
            </w:pPr>
            <w:r>
              <w:rPr>
                <w:b/>
                <w:i w:val="0"/>
                <w:sz w:val="19"/>
              </w:rPr>
              <w:t>Sinh viên / Tập sự</w:t>
            </w:r>
          </w:p>
        </w:tc>
        <w:tc>
          <w:tcPr>
            <w:tcW w:type="dxa" w:w="3024"/>
          </w:tcPr>
          <w:p>
            <w:pPr>
              <w:spacing w:after="40"/>
            </w:pPr>
            <w:r>
              <w:rPr>
                <w:b w:val="0"/>
                <w:i w:val="0"/>
                <w:sz w:val="19"/>
              </w:rPr>
              <w:t>Xây dựng portfolio ban đầu</w:t>
            </w:r>
          </w:p>
        </w:tc>
        <w:tc>
          <w:tcPr>
            <w:tcW w:type="dxa" w:w="3024"/>
          </w:tcPr>
          <w:p>
            <w:pPr>
              <w:spacing w:after="40"/>
            </w:pPr>
            <w:r>
              <w:rPr>
                <w:b w:val="0"/>
                <w:i w:val="0"/>
                <w:sz w:val="19"/>
              </w:rPr>
              <w:t>Bài viết thực tập, bài học thuật tốt nhất, thông tin liên hệ</w:t>
            </w:r>
          </w:p>
        </w:tc>
      </w:tr>
      <w:tr>
        <w:tc>
          <w:tcPr>
            <w:tcW w:type="dxa" w:w="3024"/>
          </w:tcPr>
          <w:p>
            <w:pPr>
              <w:spacing w:after="40"/>
            </w:pPr>
            <w:r>
              <w:rPr>
                <w:b/>
                <w:i w:val="0"/>
                <w:sz w:val="19"/>
              </w:rPr>
              <w:t>Phóng viên mới vào nghề</w:t>
            </w:r>
          </w:p>
        </w:tc>
        <w:tc>
          <w:tcPr>
            <w:tcW w:type="dxa" w:w="3024"/>
          </w:tcPr>
          <w:p>
            <w:pPr>
              <w:spacing w:after="40"/>
            </w:pPr>
            <w:r>
              <w:rPr>
                <w:b w:val="0"/>
                <w:i w:val="0"/>
                <w:sz w:val="19"/>
              </w:rPr>
              <w:t>Tìm kiếm cơ hội tốt hơn</w:t>
            </w:r>
          </w:p>
        </w:tc>
        <w:tc>
          <w:tcPr>
            <w:tcW w:type="dxa" w:w="3024"/>
          </w:tcPr>
          <w:p>
            <w:pPr>
              <w:spacing w:after="40"/>
            </w:pPr>
            <w:r>
              <w:rPr>
                <w:b w:val="0"/>
                <w:i w:val="0"/>
                <w:sz w:val="19"/>
              </w:rPr>
              <w:t>Tác phẩm nổi bật, chuyên đề đã viết, giải thưởng</w:t>
            </w:r>
          </w:p>
        </w:tc>
      </w:tr>
      <w:tr>
        <w:tc>
          <w:tcPr>
            <w:tcW w:type="dxa" w:w="3024"/>
          </w:tcPr>
          <w:p>
            <w:pPr>
              <w:spacing w:after="40"/>
            </w:pPr>
            <w:r>
              <w:rPr>
                <w:b/>
                <w:i w:val="0"/>
                <w:sz w:val="19"/>
              </w:rPr>
              <w:t>Nhà báo có kinh nghiệm</w:t>
            </w:r>
          </w:p>
        </w:tc>
        <w:tc>
          <w:tcPr>
            <w:tcW w:type="dxa" w:w="3024"/>
          </w:tcPr>
          <w:p>
            <w:pPr>
              <w:spacing w:after="40"/>
            </w:pPr>
            <w:r>
              <w:rPr>
                <w:b w:val="0"/>
                <w:i w:val="0"/>
                <w:sz w:val="19"/>
              </w:rPr>
              <w:t>Định vị chuyên gia</w:t>
            </w:r>
          </w:p>
        </w:tc>
        <w:tc>
          <w:tcPr>
            <w:tcW w:type="dxa" w:w="3024"/>
          </w:tcPr>
          <w:p>
            <w:pPr>
              <w:spacing w:after="40"/>
            </w:pPr>
            <w:r>
              <w:rPr>
                <w:b w:val="0"/>
                <w:i w:val="0"/>
                <w:sz w:val="19"/>
              </w:rPr>
              <w:t>Bình luận chuyên sâu, sách/nghiên cứu, lịch nói chuyện</w:t>
            </w:r>
          </w:p>
        </w:tc>
      </w:tr>
      <w:tr>
        <w:tc>
          <w:tcPr>
            <w:tcW w:type="dxa" w:w="3024"/>
          </w:tcPr>
          <w:p>
            <w:pPr>
              <w:spacing w:after="40"/>
            </w:pPr>
            <w:r>
              <w:rPr>
                <w:b/>
                <w:i w:val="0"/>
                <w:sz w:val="19"/>
              </w:rPr>
              <w:t>Nhà báo freelance</w:t>
            </w:r>
          </w:p>
        </w:tc>
        <w:tc>
          <w:tcPr>
            <w:tcW w:type="dxa" w:w="3024"/>
          </w:tcPr>
          <w:p>
            <w:pPr>
              <w:spacing w:after="40"/>
            </w:pPr>
            <w:r>
              <w:rPr>
                <w:b w:val="0"/>
                <w:i w:val="0"/>
                <w:sz w:val="19"/>
              </w:rPr>
              <w:t>Thu hút khách hàng</w:t>
            </w:r>
          </w:p>
        </w:tc>
        <w:tc>
          <w:tcPr>
            <w:tcW w:type="dxa" w:w="3024"/>
          </w:tcPr>
          <w:p>
            <w:pPr>
              <w:spacing w:after="40"/>
            </w:pPr>
            <w:r>
              <w:rPr>
                <w:b w:val="0"/>
                <w:i w:val="0"/>
                <w:sz w:val="19"/>
              </w:rPr>
              <w:t>Dịch vụ, báo giá, tác phẩm đã xuất bản, testimonial</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Mẹo thực hành</w:t>
            </w:r>
          </w:p>
          <w:p>
            <w:pPr>
              <w:spacing w:after="80"/>
            </w:pPr>
            <w:r>
              <w:rPr>
                <w:b w:val="0"/>
                <w:i w:val="0"/>
                <w:sz w:val="19"/>
              </w:rPr>
              <w:t xml:space="preserve">Hãy bắt đầu xây dựng portfolio ngay từ khi còn là sinh viên, không chờ đến khi "có nhiều bài hay hơn". Ba bài viết bình thường nhưng </w:t>
            </w:r>
            <w:r>
              <w:rPr>
                <w:b w:val="0"/>
                <w:i/>
                <w:sz w:val="19"/>
              </w:rPr>
              <w:t>có trang web</w:t>
            </w:r>
            <w:r>
              <w:rPr>
                <w:b w:val="0"/>
                <w:i w:val="0"/>
                <w:sz w:val="19"/>
              </w:rPr>
              <w:t xml:space="preserve"> vẫn tốt hơn mười bài xuất sắc mà không ai tìm được.</w:t>
            </w:r>
          </w:p>
        </w:tc>
      </w:tr>
    </w:tbl>
    <w:p>
      <w:pPr>
        <w:spacing w:after="40"/>
      </w:pPr>
    </w:p>
    <w:p>
      <w:pPr>
        <w:pStyle w:val="Heading2"/>
      </w:pPr>
      <w:r>
        <w:rPr>
          <w:color w:val="111827"/>
        </w:rPr>
        <w:t>1.2 Google Sites là gì?</w:t>
      </w:r>
    </w:p>
    <w:p>
      <w:pPr>
        <w:spacing w:before="0" w:after="160"/>
      </w:pPr>
      <w:r>
        <w:rPr>
          <w:b w:val="0"/>
          <w:i w:val="0"/>
        </w:rPr>
        <w:br/>
        <w:t xml:space="preserve">      Google Sites là công cụ tạo trang web miễn phí trong hệ sinh thái </w:t>
      </w:r>
      <w:r>
        <w:rPr>
          <w:b/>
          <w:i w:val="0"/>
        </w:rPr>
        <w:t>Google Workspace</w:t>
      </w:r>
      <w:r>
        <w:rPr>
          <w:b w:val="0"/>
          <w:i w:val="0"/>
        </w:rPr>
        <w:t>. Không cần biết lập trình, không cần mua hosting, không cần cài đặt phần mềm — chỉ cần tài khoản Google là có thể tạo và xuất bản trang web hoàn chỉnh trong vòng 30 phút.</w:t>
        <w:br/>
        <w:t xml:space="preserve">    </w:t>
      </w:r>
    </w:p>
    <w:p>
      <w:pPr>
        <w:spacing w:before="0" w:after="160"/>
      </w:pPr>
      <w:r>
        <w:rPr>
          <w:b w:val="0"/>
          <w:i w:val="0"/>
        </w:rPr>
        <w:br/>
        <w:t xml:space="preserve">      Ra mắt lần đầu năm 2008 và được thiết kế lại hoàn toàn vào năm 2016, Google Sites thế hệ mới sử dụng mô hình </w:t>
      </w:r>
      <w:r>
        <w:rPr>
          <w:b w:val="0"/>
          <w:i/>
        </w:rPr>
        <w:t>kéo-thả</w:t>
      </w:r>
      <w:r>
        <w:rPr>
          <w:b w:val="0"/>
          <w:i w:val="0"/>
        </w:rPr>
        <w:t xml:space="preserve"> (drag-and-drop) với các khối nội dung linh hoạt. Trang web được lưu trữ trực tiếp trên máy chủ của Google — tức là bạn không cần lo về băng thông, bảo mật máy chủ hay sao lưu dữ liệu.</w:t>
        <w:br/>
        <w:t xml:space="preserve">    </w:t>
      </w:r>
    </w:p>
    <w:p>
      <w:pPr>
        <w:pStyle w:val="Heading3"/>
      </w:pPr>
      <w:r>
        <w:t>So sánh Google Sites với các nền tảng khác</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c>
          <w:tcPr>
            <w:tcW w:type="dxa" w:w="1814"/>
            <w:shd w:val="clear" w:color="auto" w:fill="F3F4F6"/>
          </w:tcPr>
          <w:p>
            <w:pPr>
              <w:spacing w:after="40"/>
            </w:pPr>
            <w:r>
              <w:rPr>
                <w:b/>
                <w:i w:val="0"/>
                <w:sz w:val="19"/>
              </w:rPr>
              <w:t>Tiêu chí</w:t>
            </w:r>
          </w:p>
        </w:tc>
        <w:tc>
          <w:tcPr>
            <w:tcW w:type="dxa" w:w="1814"/>
            <w:shd w:val="clear" w:color="auto" w:fill="F3F4F6"/>
          </w:tcPr>
          <w:p>
            <w:pPr>
              <w:spacing w:after="40"/>
            </w:pPr>
            <w:r>
              <w:rPr>
                <w:b/>
                <w:i w:val="0"/>
                <w:sz w:val="19"/>
              </w:rPr>
              <w:t>Google Sites</w:t>
            </w:r>
          </w:p>
        </w:tc>
        <w:tc>
          <w:tcPr>
            <w:tcW w:type="dxa" w:w="1814"/>
            <w:shd w:val="clear" w:color="auto" w:fill="F3F4F6"/>
          </w:tcPr>
          <w:p>
            <w:pPr>
              <w:spacing w:after="40"/>
            </w:pPr>
            <w:r>
              <w:rPr>
                <w:b/>
                <w:i w:val="0"/>
                <w:sz w:val="19"/>
              </w:rPr>
              <w:t>WordPress.com</w:t>
            </w:r>
          </w:p>
        </w:tc>
        <w:tc>
          <w:tcPr>
            <w:tcW w:type="dxa" w:w="1814"/>
            <w:shd w:val="clear" w:color="auto" w:fill="F3F4F6"/>
          </w:tcPr>
          <w:p>
            <w:pPr>
              <w:spacing w:after="40"/>
            </w:pPr>
            <w:r>
              <w:rPr>
                <w:b/>
                <w:i w:val="0"/>
                <w:sz w:val="19"/>
              </w:rPr>
              <w:t>Wix</w:t>
            </w:r>
          </w:p>
        </w:tc>
        <w:tc>
          <w:tcPr>
            <w:tcW w:type="dxa" w:w="1814"/>
            <w:shd w:val="clear" w:color="auto" w:fill="F3F4F6"/>
          </w:tcPr>
          <w:p>
            <w:pPr>
              <w:spacing w:after="40"/>
            </w:pPr>
            <w:r>
              <w:rPr>
                <w:b/>
                <w:i w:val="0"/>
                <w:sz w:val="19"/>
              </w:rPr>
              <w:t>Squarespace</w:t>
            </w:r>
          </w:p>
        </w:tc>
      </w:tr>
      <w:tr>
        <w:tc>
          <w:tcPr>
            <w:tcW w:type="dxa" w:w="1814"/>
          </w:tcPr>
          <w:p>
            <w:pPr>
              <w:spacing w:after="40"/>
            </w:pPr>
            <w:r>
              <w:rPr>
                <w:b w:val="0"/>
                <w:i w:val="0"/>
                <w:sz w:val="19"/>
              </w:rPr>
              <w:t>Chi phí cơ bản</w:t>
            </w:r>
          </w:p>
        </w:tc>
        <w:tc>
          <w:tcPr>
            <w:tcW w:type="dxa" w:w="1814"/>
          </w:tcPr>
          <w:p>
            <w:pPr>
              <w:spacing w:after="40"/>
            </w:pPr>
            <w:r>
              <w:rPr>
                <w:b w:val="0"/>
                <w:i w:val="0"/>
                <w:sz w:val="19"/>
              </w:rPr>
              <w:t>Miễn phí</w:t>
            </w:r>
          </w:p>
        </w:tc>
        <w:tc>
          <w:tcPr>
            <w:tcW w:type="dxa" w:w="1814"/>
          </w:tcPr>
          <w:p>
            <w:pPr>
              <w:spacing w:after="40"/>
            </w:pPr>
            <w:r>
              <w:rPr>
                <w:b w:val="0"/>
                <w:i w:val="0"/>
                <w:sz w:val="19"/>
              </w:rPr>
              <w:t>Miễn phí / $4–$45/tháng</w:t>
            </w:r>
          </w:p>
        </w:tc>
        <w:tc>
          <w:tcPr>
            <w:tcW w:type="dxa" w:w="1814"/>
          </w:tcPr>
          <w:p>
            <w:pPr>
              <w:spacing w:after="40"/>
            </w:pPr>
            <w:r>
              <w:rPr>
                <w:b w:val="0"/>
                <w:i w:val="0"/>
                <w:sz w:val="19"/>
              </w:rPr>
              <w:t>Miễn phí / $17–$35/tháng</w:t>
            </w:r>
          </w:p>
        </w:tc>
        <w:tc>
          <w:tcPr>
            <w:tcW w:type="dxa" w:w="1814"/>
          </w:tcPr>
          <w:p>
            <w:pPr>
              <w:spacing w:after="40"/>
            </w:pPr>
            <w:r>
              <w:rPr>
                <w:b w:val="0"/>
                <w:i w:val="0"/>
                <w:sz w:val="19"/>
              </w:rPr>
              <w:t>$16–$49/tháng</w:t>
            </w:r>
          </w:p>
        </w:tc>
      </w:tr>
      <w:tr>
        <w:tc>
          <w:tcPr>
            <w:tcW w:type="dxa" w:w="1814"/>
          </w:tcPr>
          <w:p>
            <w:pPr>
              <w:spacing w:after="40"/>
            </w:pPr>
            <w:r>
              <w:rPr>
                <w:b w:val="0"/>
                <w:i w:val="0"/>
                <w:sz w:val="19"/>
              </w:rPr>
              <w:t>Kỹ thuật cần thiết</w:t>
            </w:r>
          </w:p>
        </w:tc>
        <w:tc>
          <w:tcPr>
            <w:tcW w:type="dxa" w:w="1814"/>
          </w:tcPr>
          <w:p>
            <w:pPr>
              <w:spacing w:after="40"/>
            </w:pPr>
            <w:r>
              <w:rPr>
                <w:b w:val="0"/>
                <w:i w:val="0"/>
                <w:sz w:val="19"/>
              </w:rPr>
              <w:t>Không cần</w:t>
            </w:r>
          </w:p>
        </w:tc>
        <w:tc>
          <w:tcPr>
            <w:tcW w:type="dxa" w:w="1814"/>
          </w:tcPr>
          <w:p>
            <w:pPr>
              <w:spacing w:after="40"/>
            </w:pPr>
            <w:r>
              <w:rPr>
                <w:b w:val="0"/>
                <w:i w:val="0"/>
                <w:sz w:val="19"/>
              </w:rPr>
              <w:t>Cơ bản</w:t>
            </w:r>
          </w:p>
        </w:tc>
        <w:tc>
          <w:tcPr>
            <w:tcW w:type="dxa" w:w="1814"/>
          </w:tcPr>
          <w:p>
            <w:pPr>
              <w:spacing w:after="40"/>
            </w:pPr>
            <w:r>
              <w:rPr>
                <w:b w:val="0"/>
                <w:i w:val="0"/>
                <w:sz w:val="19"/>
              </w:rPr>
              <w:t>Không cần</w:t>
            </w:r>
          </w:p>
        </w:tc>
        <w:tc>
          <w:tcPr>
            <w:tcW w:type="dxa" w:w="1814"/>
          </w:tcPr>
          <w:p>
            <w:pPr>
              <w:spacing w:after="40"/>
            </w:pPr>
            <w:r>
              <w:rPr>
                <w:b w:val="0"/>
                <w:i w:val="0"/>
                <w:sz w:val="19"/>
              </w:rPr>
              <w:t>Không cần</w:t>
            </w:r>
          </w:p>
        </w:tc>
      </w:tr>
      <w:tr>
        <w:tc>
          <w:tcPr>
            <w:tcW w:type="dxa" w:w="1814"/>
          </w:tcPr>
          <w:p>
            <w:pPr>
              <w:spacing w:after="40"/>
            </w:pPr>
            <w:r>
              <w:rPr>
                <w:b w:val="0"/>
                <w:i w:val="0"/>
                <w:sz w:val="19"/>
              </w:rPr>
              <w:t>Tích hợp Google</w:t>
            </w:r>
          </w:p>
        </w:tc>
        <w:tc>
          <w:tcPr>
            <w:tcW w:type="dxa" w:w="1814"/>
          </w:tcPr>
          <w:p>
            <w:pPr>
              <w:spacing w:after="40"/>
            </w:pPr>
            <w:r>
              <w:rPr>
                <w:b w:val="0"/>
                <w:i w:val="0"/>
                <w:sz w:val="19"/>
              </w:rPr>
              <w:t>Xuất sắc (native)</w:t>
            </w:r>
          </w:p>
        </w:tc>
        <w:tc>
          <w:tcPr>
            <w:tcW w:type="dxa" w:w="1814"/>
          </w:tcPr>
          <w:p>
            <w:pPr>
              <w:spacing w:after="40"/>
            </w:pPr>
            <w:r>
              <w:rPr>
                <w:b w:val="0"/>
                <w:i w:val="0"/>
                <w:sz w:val="19"/>
              </w:rPr>
              <w:t>Tốt (qua plugin)</w:t>
            </w:r>
          </w:p>
        </w:tc>
        <w:tc>
          <w:tcPr>
            <w:tcW w:type="dxa" w:w="1814"/>
          </w:tcPr>
          <w:p>
            <w:pPr>
              <w:spacing w:after="40"/>
            </w:pPr>
            <w:r>
              <w:rPr>
                <w:b w:val="0"/>
                <w:i w:val="0"/>
                <w:sz w:val="19"/>
              </w:rPr>
              <w:t>Trung bình</w:t>
            </w:r>
          </w:p>
        </w:tc>
        <w:tc>
          <w:tcPr>
            <w:tcW w:type="dxa" w:w="1814"/>
          </w:tcPr>
          <w:p>
            <w:pPr>
              <w:spacing w:after="40"/>
            </w:pPr>
            <w:r>
              <w:rPr>
                <w:b w:val="0"/>
                <w:i w:val="0"/>
                <w:sz w:val="19"/>
              </w:rPr>
              <w:t>Trung bình</w:t>
            </w:r>
          </w:p>
        </w:tc>
      </w:tr>
      <w:tr>
        <w:tc>
          <w:tcPr>
            <w:tcW w:type="dxa" w:w="1814"/>
          </w:tcPr>
          <w:p>
            <w:pPr>
              <w:spacing w:after="40"/>
            </w:pPr>
            <w:r>
              <w:rPr>
                <w:b w:val="0"/>
                <w:i w:val="0"/>
                <w:sz w:val="19"/>
              </w:rPr>
              <w:t>Tùy chỉnh giao diện</w:t>
            </w:r>
          </w:p>
        </w:tc>
        <w:tc>
          <w:tcPr>
            <w:tcW w:type="dxa" w:w="1814"/>
          </w:tcPr>
          <w:p>
            <w:pPr>
              <w:spacing w:after="40"/>
            </w:pPr>
            <w:r>
              <w:rPr>
                <w:b w:val="0"/>
                <w:i w:val="0"/>
                <w:sz w:val="19"/>
              </w:rPr>
              <w:t>Hạn chế</w:t>
            </w:r>
          </w:p>
        </w:tc>
        <w:tc>
          <w:tcPr>
            <w:tcW w:type="dxa" w:w="1814"/>
          </w:tcPr>
          <w:p>
            <w:pPr>
              <w:spacing w:after="40"/>
            </w:pPr>
            <w:r>
              <w:rPr>
                <w:b w:val="0"/>
                <w:i w:val="0"/>
                <w:sz w:val="19"/>
              </w:rPr>
              <w:t>Rất linh hoạt</w:t>
            </w:r>
          </w:p>
        </w:tc>
        <w:tc>
          <w:tcPr>
            <w:tcW w:type="dxa" w:w="1814"/>
          </w:tcPr>
          <w:p>
            <w:pPr>
              <w:spacing w:after="40"/>
            </w:pPr>
            <w:r>
              <w:rPr>
                <w:b w:val="0"/>
                <w:i w:val="0"/>
                <w:sz w:val="19"/>
              </w:rPr>
              <w:t>Linh hoạt</w:t>
            </w:r>
          </w:p>
        </w:tc>
        <w:tc>
          <w:tcPr>
            <w:tcW w:type="dxa" w:w="1814"/>
          </w:tcPr>
          <w:p>
            <w:pPr>
              <w:spacing w:after="40"/>
            </w:pPr>
            <w:r>
              <w:rPr>
                <w:b w:val="0"/>
                <w:i w:val="0"/>
                <w:sz w:val="19"/>
              </w:rPr>
              <w:t>Đẹp, hạn chế hơn</w:t>
            </w:r>
          </w:p>
        </w:tc>
      </w:tr>
      <w:tr>
        <w:tc>
          <w:tcPr>
            <w:tcW w:type="dxa" w:w="1814"/>
          </w:tcPr>
          <w:p>
            <w:pPr>
              <w:spacing w:after="40"/>
            </w:pPr>
            <w:r>
              <w:rPr>
                <w:b w:val="0"/>
                <w:i w:val="0"/>
                <w:sz w:val="19"/>
              </w:rPr>
              <w:t>Phù hợp cho</w:t>
            </w:r>
          </w:p>
        </w:tc>
        <w:tc>
          <w:tcPr>
            <w:tcW w:type="dxa" w:w="1814"/>
          </w:tcPr>
          <w:p>
            <w:pPr>
              <w:spacing w:after="40"/>
            </w:pPr>
            <w:r>
              <w:rPr>
                <w:b w:val="0"/>
                <w:i w:val="0"/>
                <w:sz w:val="19"/>
              </w:rPr>
              <w:t>Portfolio, trang dự án nhỏ</w:t>
            </w:r>
          </w:p>
        </w:tc>
        <w:tc>
          <w:tcPr>
            <w:tcW w:type="dxa" w:w="1814"/>
          </w:tcPr>
          <w:p>
            <w:pPr>
              <w:spacing w:after="40"/>
            </w:pPr>
            <w:r>
              <w:rPr>
                <w:b w:val="0"/>
                <w:i w:val="0"/>
                <w:sz w:val="19"/>
              </w:rPr>
              <w:t>Blog, trang tin tức</w:t>
            </w:r>
          </w:p>
        </w:tc>
        <w:tc>
          <w:tcPr>
            <w:tcW w:type="dxa" w:w="1814"/>
          </w:tcPr>
          <w:p>
            <w:pPr>
              <w:spacing w:after="40"/>
            </w:pPr>
            <w:r>
              <w:rPr>
                <w:b w:val="0"/>
                <w:i w:val="0"/>
                <w:sz w:val="19"/>
              </w:rPr>
              <w:t>Portfolio, business nhỏ</w:t>
            </w:r>
          </w:p>
        </w:tc>
        <w:tc>
          <w:tcPr>
            <w:tcW w:type="dxa" w:w="1814"/>
          </w:tcPr>
          <w:p>
            <w:pPr>
              <w:spacing w:after="40"/>
            </w:pPr>
            <w:r>
              <w:rPr>
                <w:b w:val="0"/>
                <w:i w:val="0"/>
                <w:sz w:val="19"/>
              </w:rPr>
              <w:t>Portfolio sáng tạo</w:t>
            </w:r>
          </w:p>
        </w:tc>
      </w:tr>
      <w:tr>
        <w:tc>
          <w:tcPr>
            <w:tcW w:type="dxa" w:w="1814"/>
          </w:tcPr>
          <w:p>
            <w:pPr>
              <w:spacing w:after="40"/>
            </w:pPr>
            <w:r>
              <w:rPr>
                <w:b w:val="0"/>
                <w:i w:val="0"/>
                <w:sz w:val="19"/>
              </w:rPr>
              <w:t>Thời gian học</w:t>
            </w:r>
          </w:p>
        </w:tc>
        <w:tc>
          <w:tcPr>
            <w:tcW w:type="dxa" w:w="1814"/>
          </w:tcPr>
          <w:p>
            <w:pPr>
              <w:spacing w:after="40"/>
            </w:pPr>
            <w:r>
              <w:rPr>
                <w:b w:val="0"/>
                <w:i w:val="0"/>
                <w:sz w:val="19"/>
              </w:rPr>
              <w:t>30–60 phút</w:t>
            </w:r>
          </w:p>
        </w:tc>
        <w:tc>
          <w:tcPr>
            <w:tcW w:type="dxa" w:w="1814"/>
          </w:tcPr>
          <w:p>
            <w:pPr>
              <w:spacing w:after="40"/>
            </w:pPr>
            <w:r>
              <w:rPr>
                <w:b w:val="0"/>
                <w:i w:val="0"/>
                <w:sz w:val="19"/>
              </w:rPr>
              <w:t>Vài ngày</w:t>
            </w:r>
          </w:p>
        </w:tc>
        <w:tc>
          <w:tcPr>
            <w:tcW w:type="dxa" w:w="1814"/>
          </w:tcPr>
          <w:p>
            <w:pPr>
              <w:spacing w:after="40"/>
            </w:pPr>
            <w:r>
              <w:rPr>
                <w:b w:val="0"/>
                <w:i w:val="0"/>
                <w:sz w:val="19"/>
              </w:rPr>
              <w:t>1–2 ngày</w:t>
            </w:r>
          </w:p>
        </w:tc>
        <w:tc>
          <w:tcPr>
            <w:tcW w:type="dxa" w:w="1814"/>
          </w:tcPr>
          <w:p>
            <w:pPr>
              <w:spacing w:after="40"/>
            </w:pPr>
            <w:r>
              <w:rPr>
                <w:b w:val="0"/>
                <w:i w:val="0"/>
                <w:sz w:val="19"/>
              </w:rPr>
              <w:t>1–2 ngày</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Giới hạn của Google Sites</w:t>
            </w:r>
          </w:p>
          <w:p>
            <w:pPr>
              <w:spacing w:after="80"/>
            </w:pPr>
            <w:r>
              <w:rPr>
                <w:b w:val="0"/>
                <w:i w:val="0"/>
                <w:sz w:val="19"/>
              </w:rPr>
              <w:t xml:space="preserve">Google Sites </w:t>
            </w:r>
            <w:r>
              <w:rPr>
                <w:b/>
                <w:i w:val="0"/>
                <w:sz w:val="19"/>
              </w:rPr>
              <w:t>không phù hợp</w:t>
            </w:r>
            <w:r>
              <w:rPr>
                <w:b w:val="0"/>
                <w:i w:val="0"/>
                <w:sz w:val="19"/>
              </w:rPr>
              <w:t xml:space="preserve"> cho: (1) trang tin tức với hàng trăm bài viết; (2) trang cần hệ thống bình luận và tương tác phức tạp; (3) trang thương mại điện tử; (4) blog cần RSS feed. Đây là công cụ lý tưởng cho portfolio cá nhân, trang dự án hoặc trang giới thiệu nhỏ. Với các mục đích chuyên nghiệp hơn, hãy học WordPress (Chương 4).</w:t>
            </w:r>
          </w:p>
        </w:tc>
      </w:tr>
    </w:tbl>
    <w:p>
      <w:pPr>
        <w:spacing w:after="40"/>
      </w:pPr>
    </w:p>
    <w:p>
      <w:pPr>
        <w:pStyle w:val="Heading2"/>
      </w:pPr>
      <w:r>
        <w:rPr>
          <w:color w:val="111827"/>
        </w:rPr>
        <w:t>1.3 Khám phá giao diện Google Sites</w:t>
      </w:r>
    </w:p>
    <w:p>
      <w:pPr>
        <w:spacing w:before="0" w:after="160"/>
      </w:pPr>
      <w:r>
        <w:rPr>
          <w:b w:val="0"/>
          <w:i w:val="0"/>
        </w:rPr>
        <w:br/>
        <w:t xml:space="preserve">      Trước khi bắt tay vào tạo trang, cần nắm vững các thành phần giao diện của Google Sites. Giao diện soạn thảo được chia thành 4 khu vực chính:</w:t>
        <w:br/>
        <w:t xml:space="preserve">    </w:t>
      </w:r>
    </w:p>
    <w:p>
      <w:pPr>
        <w:spacing w:after="80"/>
      </w:pPr>
      <w:r>
        <w:rPr>
          <w:b w:val="0"/>
          <w:i/>
          <w:color w:val="6B7280"/>
          <w:sz w:val="18"/>
        </w:rPr>
        <w:t>Hình 1.1 — Giao diện soạn thảo Google Sites. (1) Thanh công cụ trên; (2) Khu vực xem trước trang; (3) Panel công cụ bên phải; (4) Thanh trang phụ</w:t>
      </w:r>
    </w:p>
    <w:p>
      <w:pPr>
        <w:pStyle w:val="Heading3"/>
      </w:pPr>
      <w:r>
        <w:t>1. Thanh công cụ phía trên</w:t>
      </w:r>
    </w:p>
    <w:p>
      <w:pPr>
        <w:spacing w:before="0" w:after="160"/>
      </w:pPr>
      <w:r>
        <w:rPr>
          <w:b w:val="0"/>
          <w:i w:val="0"/>
        </w:rPr>
        <w:t>Gồm các nút điều hướng và hành động chính:</w:t>
      </w:r>
    </w:p>
    <w:p>
      <w:pPr>
        <w:pStyle w:val="ListBullet"/>
        <w:spacing w:after="60"/>
      </w:pPr>
      <w:r>
        <w:rPr>
          <w:b w:val="0"/>
          <w:i w:val="0"/>
        </w:rPr>
        <w:t>Tên trang web</w:t>
      </w:r>
      <w:r>
        <w:rPr>
          <w:b w:val="0"/>
          <w:i w:val="0"/>
        </w:rPr>
        <w:t xml:space="preserve"> (góc trái) — nhấn để đổi tên dự án</w:t>
      </w:r>
    </w:p>
    <w:p>
      <w:pPr>
        <w:pStyle w:val="ListBullet"/>
        <w:spacing w:after="60"/>
      </w:pPr>
      <w:r>
        <w:rPr>
          <w:b w:val="0"/>
          <w:i w:val="0"/>
        </w:rPr>
        <w:t>Hoàn tác / Làm lại</w:t>
      </w:r>
      <w:r>
        <w:rPr>
          <w:b w:val="0"/>
          <w:i w:val="0"/>
        </w:rPr>
        <w:t xml:space="preserve"> — Ctrl+Z / Ctrl+Y (quan trọng khi làm hỏng layout)</w:t>
      </w:r>
    </w:p>
    <w:p>
      <w:pPr>
        <w:pStyle w:val="ListBullet"/>
        <w:spacing w:after="60"/>
      </w:pPr>
      <w:r>
        <w:rPr>
          <w:b w:val="0"/>
          <w:i w:val="0"/>
        </w:rPr>
        <w:t>Xem trước</w:t>
      </w:r>
      <w:r>
        <w:rPr>
          <w:b w:val="0"/>
          <w:i w:val="0"/>
        </w:rPr>
        <w:t xml:space="preserve"> — kiểm tra trang trông như thế nào trên màn hình thực, trước khi xuất bản</w:t>
      </w:r>
    </w:p>
    <w:p>
      <w:pPr>
        <w:pStyle w:val="ListBullet"/>
        <w:spacing w:after="60"/>
      </w:pPr>
      <w:r>
        <w:rPr>
          <w:b w:val="0"/>
          <w:i w:val="0"/>
        </w:rPr>
        <w:t>Xuất bản</w:t>
      </w:r>
      <w:r>
        <w:rPr>
          <w:b w:val="0"/>
          <w:i w:val="0"/>
        </w:rPr>
        <w:t xml:space="preserve"> — đăng trang lên internet</w:t>
      </w:r>
    </w:p>
    <w:p>
      <w:pPr>
        <w:pStyle w:val="ListBullet"/>
        <w:spacing w:after="60"/>
      </w:pPr>
      <w:r>
        <w:rPr>
          <w:b w:val="0"/>
          <w:i w:val="0"/>
        </w:rPr>
        <w:t>Chia sẻ</w:t>
      </w:r>
      <w:r>
        <w:rPr>
          <w:b w:val="0"/>
          <w:i w:val="0"/>
        </w:rPr>
        <w:t xml:space="preserve"> — mời người khác cộng tác chỉnh sửa</w:t>
      </w:r>
    </w:p>
    <w:p>
      <w:pPr>
        <w:pStyle w:val="Heading3"/>
      </w:pPr>
      <w:r>
        <w:t>2. Khu vực xem trước (Canvas)</w:t>
      </w:r>
    </w:p>
    <w:p>
      <w:pPr>
        <w:spacing w:before="0" w:after="160"/>
      </w:pPr>
      <w:r>
        <w:rPr>
          <w:b w:val="0"/>
          <w:i w:val="0"/>
        </w:rPr>
        <w:t xml:space="preserve">Đây là vùng trung tâm, hiển thị trang đang chỉnh sửa. Bạn nhấp trực tiếp vào bất kỳ phần tử nào để chỉnh sửa. Google Sites dùng mô hình </w:t>
      </w:r>
      <w:r>
        <w:rPr>
          <w:b w:val="0"/>
          <w:i/>
        </w:rPr>
        <w:t>WYSIWYG</w:t>
      </w:r>
      <w:r>
        <w:rPr>
          <w:b w:val="0"/>
          <w:i w:val="0"/>
        </w:rPr>
        <w:t xml:space="preserve"> (What You See Is What You Get — bạn thấy gì thì hiện thị như vậy), nghĩa là bố cục khi chỉnh sửa gần giống với kết quả cuối cùng.</w:t>
      </w:r>
    </w:p>
    <w:p>
      <w:pPr>
        <w:pStyle w:val="Heading3"/>
      </w:pPr>
      <w:r>
        <w:t>3. Panel công cụ bên phải</w:t>
      </w:r>
    </w:p>
    <w:p>
      <w:pPr>
        <w:spacing w:before="0" w:after="160"/>
      </w:pPr>
      <w:r>
        <w:rPr>
          <w:b w:val="0"/>
          <w:i w:val="0"/>
        </w:rPr>
        <w:t>Panel này thay đổi tuỳ theo bạn đang làm gì:</w:t>
      </w:r>
    </w:p>
    <w:p>
      <w:pPr>
        <w:pStyle w:val="ListBullet"/>
        <w:spacing w:after="60"/>
      </w:pPr>
      <w:r>
        <w:rPr>
          <w:b w:val="0"/>
          <w:i w:val="0"/>
        </w:rPr>
        <w:t>Tab Chèn</w:t>
      </w:r>
      <w:r>
        <w:rPr>
          <w:b w:val="0"/>
          <w:i w:val="0"/>
        </w:rPr>
        <w:t xml:space="preserve"> — danh sách các loại nội dung có thể thêm vào (xem mục 1.4)</w:t>
      </w:r>
    </w:p>
    <w:p>
      <w:pPr>
        <w:pStyle w:val="ListBullet"/>
        <w:spacing w:after="60"/>
      </w:pPr>
      <w:r>
        <w:rPr>
          <w:b w:val="0"/>
          <w:i w:val="0"/>
        </w:rPr>
        <w:t>Tab Trang</w:t>
      </w:r>
      <w:r>
        <w:rPr>
          <w:b w:val="0"/>
          <w:i w:val="0"/>
        </w:rPr>
        <w:t xml:space="preserve"> — quản lý cấu trúc trang (tạo trang mới, đặt trang con)</w:t>
      </w:r>
    </w:p>
    <w:p>
      <w:pPr>
        <w:pStyle w:val="ListBullet"/>
        <w:spacing w:after="60"/>
      </w:pPr>
      <w:r>
        <w:rPr>
          <w:b w:val="0"/>
          <w:i w:val="0"/>
        </w:rPr>
        <w:t>Tab Giao diện</w:t>
      </w:r>
      <w:r>
        <w:rPr>
          <w:b w:val="0"/>
          <w:i w:val="0"/>
        </w:rPr>
        <w:t xml:space="preserve"> — chọn theme, font chữ, bảng màu cho toàn bộ trang web</w:t>
      </w:r>
    </w:p>
    <w:p>
      <w:pPr>
        <w:pStyle w:val="Heading3"/>
      </w:pPr>
      <w:r>
        <w:t>4. Thanh quản lý trang (dưới Panel)</w:t>
      </w:r>
    </w:p>
    <w:p>
      <w:pPr>
        <w:spacing w:before="0" w:after="160"/>
      </w:pPr>
      <w:r>
        <w:rPr>
          <w:b w:val="0"/>
          <w:i w:val="0"/>
        </w:rPr>
        <w:t>Hiển thị danh sách tất cả các trang trong trang web. Kéo-thả để thay đổi thứ tự; kéo vào trong một trang khác để tạo trang con (subpage).</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Khái niệm: Section vs Page</w:t>
            </w:r>
          </w:p>
          <w:p>
            <w:pPr>
              <w:spacing w:after="80"/>
            </w:pPr>
            <w:r>
              <w:rPr>
                <w:b w:val="0"/>
                <w:i w:val="0"/>
                <w:sz w:val="19"/>
              </w:rPr>
              <w:t xml:space="preserve">Google Sites phân biệt hai đơn vị: </w:t>
            </w:r>
            <w:r>
              <w:rPr>
                <w:b/>
                <w:i w:val="0"/>
                <w:sz w:val="19"/>
              </w:rPr>
              <w:t>Section</w:t>
            </w:r>
            <w:r>
              <w:rPr>
                <w:b w:val="0"/>
                <w:i w:val="0"/>
                <w:sz w:val="19"/>
              </w:rPr>
              <w:t xml:space="preserve"> (phần/khối trong một trang) và </w:t>
            </w:r>
            <w:r>
              <w:rPr>
                <w:b/>
                <w:i w:val="0"/>
                <w:sz w:val="19"/>
              </w:rPr>
              <w:t>Page</w:t>
            </w:r>
            <w:r>
              <w:rPr>
                <w:b w:val="0"/>
                <w:i w:val="0"/>
                <w:sz w:val="19"/>
              </w:rPr>
              <w:t xml:space="preserve"> (trang riêng biệt). Một trang web có thể có nhiều trang (như menu navigation), mỗi trang có nhiều section được cuộn từ trên xuống. Hãy nghĩ giống như một tờ báo: "trang" là từng trang giấy, "section" là các cột hay khung trong một trang.</w:t>
            </w:r>
          </w:p>
        </w:tc>
      </w:tr>
    </w:tbl>
    <w:p>
      <w:pPr>
        <w:spacing w:after="40"/>
      </w:pPr>
    </w:p>
    <w:p>
      <w:pPr>
        <w:pStyle w:val="Heading3"/>
      </w:pPr>
      <w:r>
        <w:t>Các loại Section cơ bản</w:t>
      </w:r>
    </w:p>
    <w:p>
      <w:pPr>
        <w:spacing w:before="0" w:after="160"/>
      </w:pPr>
      <w:r>
        <w:rPr>
          <w:b w:val="0"/>
          <w:i w:val="0"/>
        </w:rPr>
        <w:t xml:space="preserve">Khi nhấn </w:t>
      </w:r>
      <w:r>
        <w:rPr>
          <w:b/>
          <w:i w:val="0"/>
        </w:rPr>
        <w:t>+ Thêm mục</w:t>
      </w:r>
      <w:r>
        <w:rPr>
          <w:b w:val="0"/>
          <w:i w:val="0"/>
        </w:rPr>
        <w:t xml:space="preserve"> trong khu vực canvas, bạn có thể chọn các loại section:</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Loại Section</w:t>
            </w:r>
          </w:p>
        </w:tc>
        <w:tc>
          <w:tcPr>
            <w:tcW w:type="dxa" w:w="3024"/>
            <w:shd w:val="clear" w:color="auto" w:fill="F3F4F6"/>
          </w:tcPr>
          <w:p>
            <w:pPr>
              <w:spacing w:after="40"/>
            </w:pPr>
            <w:r>
              <w:rPr>
                <w:b/>
                <w:i w:val="0"/>
                <w:sz w:val="19"/>
              </w:rPr>
              <w:t>Mô tả</w:t>
            </w:r>
          </w:p>
        </w:tc>
        <w:tc>
          <w:tcPr>
            <w:tcW w:type="dxa" w:w="3024"/>
            <w:shd w:val="clear" w:color="auto" w:fill="F3F4F6"/>
          </w:tcPr>
          <w:p>
            <w:pPr>
              <w:spacing w:after="40"/>
            </w:pPr>
            <w:r>
              <w:rPr>
                <w:b/>
                <w:i w:val="0"/>
                <w:sz w:val="19"/>
              </w:rPr>
              <w:t>Dùng khi nào</w:t>
            </w:r>
          </w:p>
        </w:tc>
      </w:tr>
      <w:tr>
        <w:tc>
          <w:tcPr>
            <w:tcW w:type="dxa" w:w="3024"/>
          </w:tcPr>
          <w:p>
            <w:pPr>
              <w:spacing w:after="40"/>
            </w:pPr>
            <w:r>
              <w:rPr>
                <w:b/>
                <w:i w:val="0"/>
                <w:sz w:val="19"/>
              </w:rPr>
              <w:t>Tiêu đề</w:t>
            </w:r>
          </w:p>
        </w:tc>
        <w:tc>
          <w:tcPr>
            <w:tcW w:type="dxa" w:w="3024"/>
          </w:tcPr>
          <w:p>
            <w:pPr>
              <w:spacing w:after="40"/>
            </w:pPr>
            <w:r>
              <w:rPr>
                <w:b w:val="0"/>
                <w:i w:val="0"/>
                <w:sz w:val="19"/>
              </w:rPr>
              <w:t>Banner lớn ở đầu trang, thường có ảnh nền</w:t>
            </w:r>
          </w:p>
        </w:tc>
        <w:tc>
          <w:tcPr>
            <w:tcW w:type="dxa" w:w="3024"/>
          </w:tcPr>
          <w:p>
            <w:pPr>
              <w:spacing w:after="40"/>
            </w:pPr>
            <w:r>
              <w:rPr>
                <w:b w:val="0"/>
                <w:i w:val="0"/>
                <w:sz w:val="19"/>
              </w:rPr>
              <w:t>Đầu trang chủ, đầu từng trang</w:t>
            </w:r>
          </w:p>
        </w:tc>
      </w:tr>
      <w:tr>
        <w:tc>
          <w:tcPr>
            <w:tcW w:type="dxa" w:w="3024"/>
          </w:tcPr>
          <w:p>
            <w:pPr>
              <w:spacing w:after="40"/>
            </w:pPr>
            <w:r>
              <w:rPr>
                <w:b/>
                <w:i w:val="0"/>
                <w:sz w:val="19"/>
              </w:rPr>
              <w:t>Văn bản</w:t>
            </w:r>
          </w:p>
        </w:tc>
        <w:tc>
          <w:tcPr>
            <w:tcW w:type="dxa" w:w="3024"/>
          </w:tcPr>
          <w:p>
            <w:pPr>
              <w:spacing w:after="40"/>
            </w:pPr>
            <w:r>
              <w:rPr>
                <w:b w:val="0"/>
                <w:i w:val="0"/>
                <w:sz w:val="19"/>
              </w:rPr>
              <w:t>Khối văn bản thuần, có thể định dạng</w:t>
            </w:r>
          </w:p>
        </w:tc>
        <w:tc>
          <w:tcPr>
            <w:tcW w:type="dxa" w:w="3024"/>
          </w:tcPr>
          <w:p>
            <w:pPr>
              <w:spacing w:after="40"/>
            </w:pPr>
            <w:r>
              <w:rPr>
                <w:b w:val="0"/>
                <w:i w:val="0"/>
                <w:sz w:val="19"/>
              </w:rPr>
              <w:t>Nội dung bài viết, mô tả</w:t>
            </w:r>
          </w:p>
        </w:tc>
      </w:tr>
      <w:tr>
        <w:tc>
          <w:tcPr>
            <w:tcW w:type="dxa" w:w="3024"/>
          </w:tcPr>
          <w:p>
            <w:pPr>
              <w:spacing w:after="40"/>
            </w:pPr>
            <w:r>
              <w:rPr>
                <w:b/>
                <w:i w:val="0"/>
                <w:sz w:val="19"/>
              </w:rPr>
              <w:t>Hình ảnh</w:t>
            </w:r>
          </w:p>
        </w:tc>
        <w:tc>
          <w:tcPr>
            <w:tcW w:type="dxa" w:w="3024"/>
          </w:tcPr>
          <w:p>
            <w:pPr>
              <w:spacing w:after="40"/>
            </w:pPr>
            <w:r>
              <w:rPr>
                <w:b w:val="0"/>
                <w:i w:val="0"/>
                <w:sz w:val="19"/>
              </w:rPr>
              <w:t>Một hoặc nhiều ảnh cạnh nhau</w:t>
            </w:r>
          </w:p>
        </w:tc>
        <w:tc>
          <w:tcPr>
            <w:tcW w:type="dxa" w:w="3024"/>
          </w:tcPr>
          <w:p>
            <w:pPr>
              <w:spacing w:after="40"/>
            </w:pPr>
            <w:r>
              <w:rPr>
                <w:b w:val="0"/>
                <w:i w:val="0"/>
                <w:sz w:val="19"/>
              </w:rPr>
              <w:t>Gallery ảnh, ảnh minh họa</w:t>
            </w:r>
          </w:p>
        </w:tc>
      </w:tr>
      <w:tr>
        <w:tc>
          <w:tcPr>
            <w:tcW w:type="dxa" w:w="3024"/>
          </w:tcPr>
          <w:p>
            <w:pPr>
              <w:spacing w:after="40"/>
            </w:pPr>
            <w:r>
              <w:rPr>
                <w:b/>
                <w:i w:val="0"/>
                <w:sz w:val="19"/>
              </w:rPr>
              <w:t>Ảnh và văn bản</w:t>
            </w:r>
          </w:p>
        </w:tc>
        <w:tc>
          <w:tcPr>
            <w:tcW w:type="dxa" w:w="3024"/>
          </w:tcPr>
          <w:p>
            <w:pPr>
              <w:spacing w:after="40"/>
            </w:pPr>
            <w:r>
              <w:rPr>
                <w:b w:val="0"/>
                <w:i w:val="0"/>
                <w:sz w:val="19"/>
              </w:rPr>
              <w:t>Bố cục 2 cột: ảnh trái/phải + text</w:t>
            </w:r>
          </w:p>
        </w:tc>
        <w:tc>
          <w:tcPr>
            <w:tcW w:type="dxa" w:w="3024"/>
          </w:tcPr>
          <w:p>
            <w:pPr>
              <w:spacing w:after="40"/>
            </w:pPr>
            <w:r>
              <w:rPr>
                <w:b w:val="0"/>
                <w:i w:val="0"/>
                <w:sz w:val="19"/>
              </w:rPr>
              <w:t>Giới thiệu tác phẩm, profile</w:t>
            </w:r>
          </w:p>
        </w:tc>
      </w:tr>
      <w:tr>
        <w:tc>
          <w:tcPr>
            <w:tcW w:type="dxa" w:w="3024"/>
          </w:tcPr>
          <w:p>
            <w:pPr>
              <w:spacing w:after="40"/>
            </w:pPr>
            <w:r>
              <w:rPr>
                <w:b/>
                <w:i w:val="0"/>
                <w:sz w:val="19"/>
              </w:rPr>
              <w:t>Thẻ</w:t>
            </w:r>
          </w:p>
        </w:tc>
        <w:tc>
          <w:tcPr>
            <w:tcW w:type="dxa" w:w="3024"/>
          </w:tcPr>
          <w:p>
            <w:pPr>
              <w:spacing w:after="40"/>
            </w:pPr>
            <w:r>
              <w:rPr>
                <w:b w:val="0"/>
                <w:i w:val="0"/>
                <w:sz w:val="19"/>
              </w:rPr>
              <w:t>Lưới các ô vuông nhỏ, mỗi ô có ảnh + tiêu đề</w:t>
            </w:r>
          </w:p>
        </w:tc>
        <w:tc>
          <w:tcPr>
            <w:tcW w:type="dxa" w:w="3024"/>
          </w:tcPr>
          <w:p>
            <w:pPr>
              <w:spacing w:after="40"/>
            </w:pPr>
            <w:r>
              <w:rPr>
                <w:b w:val="0"/>
                <w:i w:val="0"/>
                <w:sz w:val="19"/>
              </w:rPr>
              <w:t>Danh sách tác phẩm, dịch vụ</w:t>
            </w:r>
          </w:p>
        </w:tc>
      </w:tr>
      <w:tr>
        <w:tc>
          <w:tcPr>
            <w:tcW w:type="dxa" w:w="3024"/>
          </w:tcPr>
          <w:p>
            <w:pPr>
              <w:spacing w:after="40"/>
            </w:pPr>
            <w:r>
              <w:rPr>
                <w:b/>
                <w:i w:val="0"/>
                <w:sz w:val="19"/>
              </w:rPr>
              <w:t>Băng chuyền</w:t>
            </w:r>
          </w:p>
        </w:tc>
        <w:tc>
          <w:tcPr>
            <w:tcW w:type="dxa" w:w="3024"/>
          </w:tcPr>
          <w:p>
            <w:pPr>
              <w:spacing w:after="40"/>
            </w:pPr>
            <w:r>
              <w:rPr>
                <w:b w:val="0"/>
                <w:i w:val="0"/>
                <w:sz w:val="19"/>
              </w:rPr>
              <w:t>Ảnh hoặc thẻ trượt ngang</w:t>
            </w:r>
          </w:p>
        </w:tc>
        <w:tc>
          <w:tcPr>
            <w:tcW w:type="dxa" w:w="3024"/>
          </w:tcPr>
          <w:p>
            <w:pPr>
              <w:spacing w:after="40"/>
            </w:pPr>
            <w:r>
              <w:rPr>
                <w:b w:val="0"/>
                <w:i w:val="0"/>
                <w:sz w:val="19"/>
              </w:rPr>
              <w:t>Portfolio, testimonial</w:t>
            </w:r>
          </w:p>
        </w:tc>
      </w:tr>
      <w:tr>
        <w:tc>
          <w:tcPr>
            <w:tcW w:type="dxa" w:w="3024"/>
          </w:tcPr>
          <w:p>
            <w:pPr>
              <w:spacing w:after="40"/>
            </w:pPr>
            <w:r>
              <w:rPr>
                <w:b/>
                <w:i w:val="0"/>
                <w:sz w:val="19"/>
              </w:rPr>
              <w:t>Dạng trang thu nhỏ</w:t>
            </w:r>
          </w:p>
        </w:tc>
        <w:tc>
          <w:tcPr>
            <w:tcW w:type="dxa" w:w="3024"/>
          </w:tcPr>
          <w:p>
            <w:pPr>
              <w:spacing w:after="40"/>
            </w:pPr>
            <w:r>
              <w:rPr>
                <w:b w:val="0"/>
                <w:i w:val="0"/>
                <w:sz w:val="19"/>
              </w:rPr>
              <w:t>Hiển thị nội dung từ trang khác trong site</w:t>
            </w:r>
          </w:p>
        </w:tc>
        <w:tc>
          <w:tcPr>
            <w:tcW w:type="dxa" w:w="3024"/>
          </w:tcPr>
          <w:p>
            <w:pPr>
              <w:spacing w:after="40"/>
            </w:pPr>
            <w:r>
              <w:rPr>
                <w:b w:val="0"/>
                <w:i w:val="0"/>
                <w:sz w:val="19"/>
              </w:rPr>
              <w:t>Trang chủ tổng hợp</w:t>
            </w:r>
          </w:p>
        </w:tc>
      </w:tr>
    </w:tbl>
    <w:p>
      <w:pPr>
        <w:spacing w:after="80"/>
      </w:pPr>
    </w:p>
    <w:p>
      <w:pPr>
        <w:pStyle w:val="Heading2"/>
      </w:pPr>
      <w:r>
        <w:rPr>
          <w:color w:val="111827"/>
        </w:rPr>
        <w:t>1.4 Xây dựng trang đa cấp và điều hướng</w:t>
      </w:r>
    </w:p>
    <w:p>
      <w:pPr>
        <w:spacing w:before="0" w:after="160"/>
      </w:pPr>
      <w:r>
        <w:rPr>
          <w:b w:val="0"/>
          <w:i w:val="0"/>
        </w:rPr>
        <w:br/>
        <w:t xml:space="preserve">      Một trang web chuyên nghiệp không chỉ có một trang duy nhất — nó cần cấu trúc điều hướng (navigation) rõ ràng để người đọc tìm đúng nội dung mình cần. Google Sites tự động tạo menu điều hướng từ danh sách trang bạn xây dựng.</w:t>
        <w:br/>
        <w:t xml:space="preserve">    </w:t>
      </w:r>
    </w:p>
    <w:p>
      <w:pPr>
        <w:pStyle w:val="Heading3"/>
      </w:pPr>
      <w:r>
        <w:t>Cấu trúc điều hướng cơ bản cho nhà báo</w:t>
      </w:r>
    </w:p>
    <w:p>
      <w:pPr>
        <w:spacing w:before="0" w:after="160"/>
      </w:pPr>
      <w:r>
        <w:rPr>
          <w:b w:val="0"/>
          <w:i w:val="0"/>
        </w:rPr>
        <w:t>Dưới đây là cấu trúc điều hướng 2 cấp phù hợp cho portfolio nhà báo:</w:t>
      </w:r>
    </w:p>
    <w:p>
      <w:pPr>
        <w:spacing w:after="80"/>
      </w:pPr>
      <w:r>
        <w:rPr>
          <w:b w:val="0"/>
          <w:i/>
          <w:color w:val="6B7280"/>
          <w:sz w:val="18"/>
        </w:rPr>
        <w:t>Hình 1.2 — Cấu trúc điều hướng 2 cấp cho portfolio nhà báo. Bốn trang cấp 1 ngang hàng nhau trong menu chính; "Tác phẩm" có thêm 3 trang con ở cấp 2.</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Cấp</w:t>
            </w:r>
          </w:p>
        </w:tc>
        <w:tc>
          <w:tcPr>
            <w:tcW w:type="dxa" w:w="3024"/>
            <w:shd w:val="clear" w:color="auto" w:fill="F3F4F6"/>
          </w:tcPr>
          <w:p>
            <w:pPr>
              <w:spacing w:after="40"/>
            </w:pPr>
            <w:r>
              <w:rPr>
                <w:b/>
                <w:i w:val="0"/>
                <w:sz w:val="19"/>
              </w:rPr>
              <w:t>Trang</w:t>
            </w:r>
          </w:p>
        </w:tc>
        <w:tc>
          <w:tcPr>
            <w:tcW w:type="dxa" w:w="3024"/>
            <w:shd w:val="clear" w:color="auto" w:fill="F3F4F6"/>
          </w:tcPr>
          <w:p>
            <w:pPr>
              <w:spacing w:after="40"/>
            </w:pPr>
            <w:r>
              <w:rPr>
                <w:b/>
                <w:i w:val="0"/>
                <w:sz w:val="19"/>
              </w:rPr>
              <w:t>Nội dung</w:t>
            </w:r>
          </w:p>
        </w:tc>
      </w:tr>
      <w:tr>
        <w:tc>
          <w:tcPr>
            <w:tcW w:type="dxa" w:w="3024"/>
          </w:tcPr>
          <w:p>
            <w:pPr>
              <w:spacing w:after="40"/>
            </w:pPr>
            <w:r>
              <w:rPr>
                <w:b w:val="0"/>
                <w:i w:val="0"/>
                <w:sz w:val="19"/>
              </w:rPr>
              <w:t>Cấp 1 (menu chính)</w:t>
            </w:r>
          </w:p>
        </w:tc>
        <w:tc>
          <w:tcPr>
            <w:tcW w:type="dxa" w:w="3024"/>
          </w:tcPr>
          <w:p>
            <w:pPr>
              <w:spacing w:after="40"/>
            </w:pPr>
            <w:r>
              <w:rPr>
                <w:b w:val="0"/>
                <w:i w:val="0"/>
                <w:sz w:val="19"/>
              </w:rPr>
              <w:t>Trang chủ</w:t>
            </w:r>
          </w:p>
        </w:tc>
        <w:tc>
          <w:tcPr>
            <w:tcW w:type="dxa" w:w="3024"/>
          </w:tcPr>
          <w:p>
            <w:pPr>
              <w:spacing w:after="40"/>
            </w:pPr>
            <w:r>
              <w:rPr>
                <w:b w:val="0"/>
                <w:i w:val="0"/>
                <w:sz w:val="19"/>
              </w:rPr>
              <w:t>Giới thiệu ngắn, tác phẩm nổi bật, liên hệ nhanh</w:t>
            </w:r>
          </w:p>
        </w:tc>
      </w:tr>
      <w:tr>
        <w:tc>
          <w:tcPr>
            <w:tcW w:type="dxa" w:w="3024"/>
          </w:tcPr>
          <w:p>
            <w:pPr>
              <w:spacing w:after="40"/>
            </w:pPr>
            <w:r>
              <w:rPr>
                <w:b w:val="0"/>
                <w:i w:val="0"/>
                <w:sz w:val="19"/>
              </w:rPr>
              <w:t>Cấp 1</w:t>
            </w:r>
          </w:p>
        </w:tc>
        <w:tc>
          <w:tcPr>
            <w:tcW w:type="dxa" w:w="3024"/>
          </w:tcPr>
          <w:p>
            <w:pPr>
              <w:spacing w:after="40"/>
            </w:pPr>
            <w:r>
              <w:rPr>
                <w:b w:val="0"/>
                <w:i w:val="0"/>
                <w:sz w:val="19"/>
              </w:rPr>
              <w:t>Về tôi</w:t>
            </w:r>
          </w:p>
        </w:tc>
        <w:tc>
          <w:tcPr>
            <w:tcW w:type="dxa" w:w="3024"/>
          </w:tcPr>
          <w:p>
            <w:pPr>
              <w:spacing w:after="40"/>
            </w:pPr>
            <w:r>
              <w:rPr>
                <w:b w:val="0"/>
                <w:i w:val="0"/>
                <w:sz w:val="19"/>
              </w:rPr>
              <w:t>Bio đầy đủ, học vấn, kinh nghiệm, ảnh</w:t>
            </w:r>
          </w:p>
        </w:tc>
      </w:tr>
      <w:tr>
        <w:tc>
          <w:tcPr>
            <w:tcW w:type="dxa" w:w="3024"/>
          </w:tcPr>
          <w:p>
            <w:pPr>
              <w:spacing w:after="40"/>
            </w:pPr>
            <w:r>
              <w:rPr>
                <w:b w:val="0"/>
                <w:i w:val="0"/>
                <w:sz w:val="19"/>
              </w:rPr>
              <w:t>Cấp 1</w:t>
            </w:r>
          </w:p>
        </w:tc>
        <w:tc>
          <w:tcPr>
            <w:tcW w:type="dxa" w:w="3024"/>
          </w:tcPr>
          <w:p>
            <w:pPr>
              <w:spacing w:after="40"/>
            </w:pPr>
            <w:r>
              <w:rPr>
                <w:b w:val="0"/>
                <w:i w:val="0"/>
                <w:sz w:val="19"/>
              </w:rPr>
              <w:t>Tác phẩm</w:t>
            </w:r>
          </w:p>
        </w:tc>
        <w:tc>
          <w:tcPr>
            <w:tcW w:type="dxa" w:w="3024"/>
          </w:tcPr>
          <w:p>
            <w:pPr>
              <w:spacing w:after="40"/>
            </w:pPr>
            <w:r>
              <w:rPr>
                <w:b w:val="0"/>
                <w:i w:val="0"/>
                <w:sz w:val="19"/>
              </w:rPr>
              <w:t>Portfolio tổng hợp</w:t>
            </w:r>
          </w:p>
        </w:tc>
      </w:tr>
      <w:tr>
        <w:tc>
          <w:tcPr>
            <w:tcW w:type="dxa" w:w="3024"/>
          </w:tcPr>
          <w:p>
            <w:pPr>
              <w:spacing w:after="40"/>
            </w:pPr>
            <w:r>
              <w:rPr>
                <w:b w:val="0"/>
                <w:i w:val="0"/>
                <w:sz w:val="19"/>
              </w:rPr>
              <w:t>Cấp 2 (submenu)</w:t>
            </w:r>
          </w:p>
        </w:tc>
        <w:tc>
          <w:tcPr>
            <w:tcW w:type="dxa" w:w="3024"/>
          </w:tcPr>
          <w:p>
            <w:pPr>
              <w:spacing w:after="40"/>
            </w:pPr>
            <w:r>
              <w:rPr>
                <w:b w:val="0"/>
                <w:i w:val="0"/>
                <w:sz w:val="19"/>
              </w:rPr>
              <w:t>Tác phẩm → Báo in/online</w:t>
            </w:r>
          </w:p>
        </w:tc>
        <w:tc>
          <w:tcPr>
            <w:tcW w:type="dxa" w:w="3024"/>
          </w:tcPr>
          <w:p>
            <w:pPr>
              <w:spacing w:after="40"/>
            </w:pPr>
            <w:r>
              <w:rPr>
                <w:b w:val="0"/>
                <w:i w:val="0"/>
                <w:sz w:val="19"/>
              </w:rPr>
              <w:t>Các bài viết đã đăng</w:t>
            </w:r>
          </w:p>
        </w:tc>
      </w:tr>
      <w:tr>
        <w:tc>
          <w:tcPr>
            <w:tcW w:type="dxa" w:w="3024"/>
          </w:tcPr>
          <w:p>
            <w:pPr>
              <w:spacing w:after="40"/>
            </w:pPr>
            <w:r>
              <w:rPr>
                <w:b w:val="0"/>
                <w:i w:val="0"/>
                <w:sz w:val="19"/>
              </w:rPr>
              <w:t>Cấp 2</w:t>
            </w:r>
          </w:p>
        </w:tc>
        <w:tc>
          <w:tcPr>
            <w:tcW w:type="dxa" w:w="3024"/>
          </w:tcPr>
          <w:p>
            <w:pPr>
              <w:spacing w:after="40"/>
            </w:pPr>
            <w:r>
              <w:rPr>
                <w:b w:val="0"/>
                <w:i w:val="0"/>
                <w:sz w:val="19"/>
              </w:rPr>
              <w:t>Tác phẩm → Phóng sự truyền hình</w:t>
            </w:r>
          </w:p>
        </w:tc>
        <w:tc>
          <w:tcPr>
            <w:tcW w:type="dxa" w:w="3024"/>
          </w:tcPr>
          <w:p>
            <w:pPr>
              <w:spacing w:after="40"/>
            </w:pPr>
            <w:r>
              <w:rPr>
                <w:b w:val="0"/>
                <w:i w:val="0"/>
                <w:sz w:val="19"/>
              </w:rPr>
              <w:t>Embed video YouTube</w:t>
            </w:r>
          </w:p>
        </w:tc>
      </w:tr>
      <w:tr>
        <w:tc>
          <w:tcPr>
            <w:tcW w:type="dxa" w:w="3024"/>
          </w:tcPr>
          <w:p>
            <w:pPr>
              <w:spacing w:after="40"/>
            </w:pPr>
            <w:r>
              <w:rPr>
                <w:b w:val="0"/>
                <w:i w:val="0"/>
                <w:sz w:val="19"/>
              </w:rPr>
              <w:t>Cấp 2</w:t>
            </w:r>
          </w:p>
        </w:tc>
        <w:tc>
          <w:tcPr>
            <w:tcW w:type="dxa" w:w="3024"/>
          </w:tcPr>
          <w:p>
            <w:pPr>
              <w:spacing w:after="40"/>
            </w:pPr>
            <w:r>
              <w:rPr>
                <w:b w:val="0"/>
                <w:i w:val="0"/>
                <w:sz w:val="19"/>
              </w:rPr>
              <w:t>Tác phẩm → Báo chí dữ liệu</w:t>
            </w:r>
          </w:p>
        </w:tc>
        <w:tc>
          <w:tcPr>
            <w:tcW w:type="dxa" w:w="3024"/>
          </w:tcPr>
          <w:p>
            <w:pPr>
              <w:spacing w:after="40"/>
            </w:pPr>
            <w:r>
              <w:rPr>
                <w:b w:val="0"/>
                <w:i w:val="0"/>
                <w:sz w:val="19"/>
              </w:rPr>
              <w:t>Biểu đồ, infographic</w:t>
            </w:r>
          </w:p>
        </w:tc>
      </w:tr>
      <w:tr>
        <w:tc>
          <w:tcPr>
            <w:tcW w:type="dxa" w:w="3024"/>
          </w:tcPr>
          <w:p>
            <w:pPr>
              <w:spacing w:after="40"/>
            </w:pPr>
            <w:r>
              <w:rPr>
                <w:b w:val="0"/>
                <w:i w:val="0"/>
                <w:sz w:val="19"/>
              </w:rPr>
              <w:t>Cấp 1</w:t>
            </w:r>
          </w:p>
        </w:tc>
        <w:tc>
          <w:tcPr>
            <w:tcW w:type="dxa" w:w="3024"/>
          </w:tcPr>
          <w:p>
            <w:pPr>
              <w:spacing w:after="40"/>
            </w:pPr>
            <w:r>
              <w:rPr>
                <w:b w:val="0"/>
                <w:i w:val="0"/>
                <w:sz w:val="19"/>
              </w:rPr>
              <w:t>Liên hệ</w:t>
            </w:r>
          </w:p>
        </w:tc>
        <w:tc>
          <w:tcPr>
            <w:tcW w:type="dxa" w:w="3024"/>
          </w:tcPr>
          <w:p>
            <w:pPr>
              <w:spacing w:after="40"/>
            </w:pPr>
            <w:r>
              <w:rPr>
                <w:b w:val="0"/>
                <w:i w:val="0"/>
                <w:sz w:val="19"/>
              </w:rPr>
              <w:t>Form liên hệ, mạng xã hội, email</w:t>
            </w:r>
          </w:p>
        </w:tc>
      </w:tr>
    </w:tbl>
    <w:p>
      <w:pPr>
        <w:spacing w:after="80"/>
      </w:pPr>
    </w:p>
    <w:p>
      <w:pPr>
        <w:pStyle w:val="Heading3"/>
      </w:pPr>
      <w:r>
        <w:t>Tạo trang mới và trang con</w:t>
      </w:r>
    </w:p>
    <w:p>
      <w:pPr>
        <w:pStyle w:val="ListNumber"/>
        <w:spacing w:after="60"/>
      </w:pPr>
      <w:r>
        <w:rPr>
          <w:b w:val="0"/>
          <w:i w:val="0"/>
        </w:rPr>
        <w:t xml:space="preserve">Trong panel bên phải, chọn tab </w:t>
      </w:r>
      <w:r>
        <w:rPr>
          <w:b w:val="0"/>
          <w:i w:val="0"/>
        </w:rPr>
        <w:t>Trang</w:t>
      </w:r>
    </w:p>
    <w:p>
      <w:pPr>
        <w:pStyle w:val="ListNumber"/>
        <w:spacing w:after="60"/>
      </w:pPr>
      <w:r>
        <w:rPr>
          <w:b w:val="0"/>
          <w:i w:val="0"/>
        </w:rPr>
        <w:t xml:space="preserve">Nhấn nút </w:t>
      </w:r>
      <w:r>
        <w:rPr>
          <w:b w:val="0"/>
          <w:i w:val="0"/>
        </w:rPr>
        <w:t>+</w:t>
      </w:r>
      <w:r>
        <w:rPr>
          <w:b w:val="0"/>
          <w:i w:val="0"/>
        </w:rPr>
        <w:t xml:space="preserve"> (Thêm trang) ở dưới cùng</w:t>
      </w:r>
    </w:p>
    <w:p>
      <w:pPr>
        <w:pStyle w:val="ListNumber"/>
        <w:spacing w:after="60"/>
      </w:pPr>
      <w:r>
        <w:rPr>
          <w:b w:val="0"/>
          <w:i w:val="0"/>
        </w:rPr>
        <w:t xml:space="preserve">Nhập tên trang → nhấn </w:t>
      </w:r>
      <w:r>
        <w:rPr>
          <w:b w:val="0"/>
          <w:i w:val="0"/>
        </w:rPr>
        <w:t>Xong</w:t>
      </w:r>
    </w:p>
    <w:p>
      <w:pPr>
        <w:pStyle w:val="ListNumber"/>
        <w:spacing w:after="60"/>
      </w:pPr>
      <w:r>
        <w:rPr>
          <w:b w:val="0"/>
          <w:i w:val="0"/>
        </w:rPr>
        <w:t xml:space="preserve">Để tạo trang con (submenu): trong tab Trang, kéo tên trang vào trong trang cha, hoặc nhấn vào ba chấm (...) cạnh tên trang → </w:t>
      </w:r>
      <w:r>
        <w:rPr>
          <w:b w:val="0"/>
          <w:i w:val="0"/>
        </w:rPr>
        <w:t>Thêm trang phụ</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Đặt tên trang ngắn gọn</w:t>
            </w:r>
          </w:p>
          <w:p>
            <w:pPr>
              <w:spacing w:after="80"/>
            </w:pPr>
            <w:r>
              <w:rPr>
                <w:b w:val="0"/>
                <w:i w:val="0"/>
                <w:sz w:val="19"/>
              </w:rPr>
              <w:t>Tên trang sẽ hiển thị trong menu điều hướng, vì vậy hãy đặt ngắn (1–3 từ) và rõ ràng. Thay vì "Các bài viết đã xuất bản của tôi", hãy dùng "Bài viết" hoặc "Tác phẩm". Thanh menu sẽ trông gọn và chuyên nghiệp hơn.</w:t>
            </w:r>
          </w:p>
        </w:tc>
      </w:tr>
    </w:tbl>
    <w:p>
      <w:pPr>
        <w:spacing w:after="40"/>
      </w:pPr>
    </w:p>
    <w:p>
      <w:pPr>
        <w:pStyle w:val="Heading3"/>
      </w:pPr>
      <w:r>
        <w:t>Chỉnh sửa điều hướng nhanh</w:t>
      </w:r>
    </w:p>
    <w:p>
      <w:pPr>
        <w:spacing w:before="0" w:after="160"/>
      </w:pPr>
      <w:r>
        <w:rPr>
          <w:b w:val="0"/>
          <w:i w:val="0"/>
        </w:rPr>
        <w:t xml:space="preserve">Google Sites tự động tạo menu từ danh sách trang. Bạn có thể ẩn trang khỏi menu (không hiển thị trong navigation nhưng vẫn truy cập được qua URL) bằng cách: trong tab Trang → nhấn ba chấm cạnh tên trang → bỏ chọn </w:t>
      </w:r>
      <w:r>
        <w:rPr>
          <w:b/>
          <w:i w:val="0"/>
        </w:rPr>
        <w:t>Hiện trang này trong điều hướng</w:t>
      </w:r>
      <w:r>
        <w:rPr>
          <w:b w:val="0"/>
          <w:i w:val="0"/>
        </w:rPr>
        <w:t>.</w:t>
      </w:r>
    </w:p>
    <w:p>
      <w:pPr>
        <w:pStyle w:val="Heading2"/>
      </w:pPr>
      <w:r>
        <w:rPr>
          <w:color w:val="111827"/>
        </w:rPr>
        <w:t>1.5 Nhúng nội dung từ Google Drive</w:t>
      </w:r>
    </w:p>
    <w:p>
      <w:pPr>
        <w:spacing w:before="0" w:after="160"/>
      </w:pPr>
      <w:r>
        <w:rPr>
          <w:b w:val="0"/>
          <w:i w:val="0"/>
        </w:rPr>
        <w:br/>
        <w:t xml:space="preserve">      Một trong những điểm mạnh nhất của Google Sites là khả năng nhúng trực tiếp mọi loại tài liệu từ Google Drive mà không cần chuyển đổi định dạng. Nội dung được đồng bộ tự động — khi bạn chỉnh sửa tài liệu trong Drive, trang web cũng cập nhật theo ngay lập tức.</w:t>
        <w:br/>
        <w:t xml:space="preserve">    </w:t>
      </w:r>
    </w:p>
    <w:p>
      <w:pPr>
        <w:pStyle w:val="Heading3"/>
      </w:pPr>
      <w:r>
        <w:t>Các loại nội dung Drive có thể nhúng</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Loại file</w:t>
            </w:r>
          </w:p>
        </w:tc>
        <w:tc>
          <w:tcPr>
            <w:tcW w:type="dxa" w:w="3024"/>
            <w:shd w:val="clear" w:color="auto" w:fill="F3F4F6"/>
          </w:tcPr>
          <w:p>
            <w:pPr>
              <w:spacing w:after="40"/>
            </w:pPr>
            <w:r>
              <w:rPr>
                <w:b/>
                <w:i w:val="0"/>
                <w:sz w:val="19"/>
              </w:rPr>
              <w:t>Ứng dụng trong báo chí</w:t>
            </w:r>
          </w:p>
        </w:tc>
        <w:tc>
          <w:tcPr>
            <w:tcW w:type="dxa" w:w="3024"/>
            <w:shd w:val="clear" w:color="auto" w:fill="F3F4F6"/>
          </w:tcPr>
          <w:p>
            <w:pPr>
              <w:spacing w:after="40"/>
            </w:pPr>
            <w:r>
              <w:rPr>
                <w:b/>
                <w:i w:val="0"/>
                <w:sz w:val="19"/>
              </w:rPr>
              <w:t>Ví dụ</w:t>
            </w:r>
          </w:p>
        </w:tc>
      </w:tr>
      <w:tr>
        <w:tc>
          <w:tcPr>
            <w:tcW w:type="dxa" w:w="3024"/>
          </w:tcPr>
          <w:p>
            <w:pPr>
              <w:spacing w:after="40"/>
            </w:pPr>
            <w:r>
              <w:rPr>
                <w:b/>
                <w:i w:val="0"/>
                <w:sz w:val="19"/>
              </w:rPr>
              <w:t>Google Docs</w:t>
            </w:r>
          </w:p>
        </w:tc>
        <w:tc>
          <w:tcPr>
            <w:tcW w:type="dxa" w:w="3024"/>
          </w:tcPr>
          <w:p>
            <w:pPr>
              <w:spacing w:after="40"/>
            </w:pPr>
            <w:r>
              <w:rPr>
                <w:b w:val="0"/>
                <w:i w:val="0"/>
                <w:sz w:val="19"/>
              </w:rPr>
              <w:t>Bài viết, script phỏng vấn, hồ sơ nhân vật</w:t>
            </w:r>
          </w:p>
        </w:tc>
        <w:tc>
          <w:tcPr>
            <w:tcW w:type="dxa" w:w="3024"/>
          </w:tcPr>
          <w:p>
            <w:pPr>
              <w:spacing w:after="40"/>
            </w:pPr>
            <w:r>
              <w:rPr>
                <w:b w:val="0"/>
                <w:i w:val="0"/>
                <w:sz w:val="19"/>
              </w:rPr>
              <w:t>Nhúng bản thảo bài điều tra</w:t>
            </w:r>
          </w:p>
        </w:tc>
      </w:tr>
      <w:tr>
        <w:tc>
          <w:tcPr>
            <w:tcW w:type="dxa" w:w="3024"/>
          </w:tcPr>
          <w:p>
            <w:pPr>
              <w:spacing w:after="40"/>
            </w:pPr>
            <w:r>
              <w:rPr>
                <w:b/>
                <w:i w:val="0"/>
                <w:sz w:val="19"/>
              </w:rPr>
              <w:t>Google Slides</w:t>
            </w:r>
          </w:p>
        </w:tc>
        <w:tc>
          <w:tcPr>
            <w:tcW w:type="dxa" w:w="3024"/>
          </w:tcPr>
          <w:p>
            <w:pPr>
              <w:spacing w:after="40"/>
            </w:pPr>
            <w:r>
              <w:rPr>
                <w:b w:val="0"/>
                <w:i w:val="0"/>
                <w:sz w:val="19"/>
              </w:rPr>
              <w:t>Infographic nhiều trang, thuyết trình</w:t>
            </w:r>
          </w:p>
        </w:tc>
        <w:tc>
          <w:tcPr>
            <w:tcW w:type="dxa" w:w="3024"/>
          </w:tcPr>
          <w:p>
            <w:pPr>
              <w:spacing w:after="40"/>
            </w:pPr>
            <w:r>
              <w:rPr>
                <w:b w:val="0"/>
                <w:i w:val="0"/>
                <w:sz w:val="19"/>
              </w:rPr>
              <w:t>Slide giới thiệu chủ đề điều tra</w:t>
            </w:r>
          </w:p>
        </w:tc>
      </w:tr>
      <w:tr>
        <w:tc>
          <w:tcPr>
            <w:tcW w:type="dxa" w:w="3024"/>
          </w:tcPr>
          <w:p>
            <w:pPr>
              <w:spacing w:after="40"/>
            </w:pPr>
            <w:r>
              <w:rPr>
                <w:b/>
                <w:i w:val="0"/>
                <w:sz w:val="19"/>
              </w:rPr>
              <w:t>Google Sheets</w:t>
            </w:r>
          </w:p>
        </w:tc>
        <w:tc>
          <w:tcPr>
            <w:tcW w:type="dxa" w:w="3024"/>
          </w:tcPr>
          <w:p>
            <w:pPr>
              <w:spacing w:after="40"/>
            </w:pPr>
            <w:r>
              <w:rPr>
                <w:b w:val="0"/>
                <w:i w:val="0"/>
                <w:sz w:val="19"/>
              </w:rPr>
              <w:t>Bảng dữ liệu, bảng so sánh</w:t>
            </w:r>
          </w:p>
        </w:tc>
        <w:tc>
          <w:tcPr>
            <w:tcW w:type="dxa" w:w="3024"/>
          </w:tcPr>
          <w:p>
            <w:pPr>
              <w:spacing w:after="40"/>
            </w:pPr>
            <w:r>
              <w:rPr>
                <w:b w:val="0"/>
                <w:i w:val="0"/>
                <w:sz w:val="19"/>
              </w:rPr>
              <w:t>Danh sách nguồn tài liệu tham khảo</w:t>
            </w:r>
          </w:p>
        </w:tc>
      </w:tr>
      <w:tr>
        <w:tc>
          <w:tcPr>
            <w:tcW w:type="dxa" w:w="3024"/>
          </w:tcPr>
          <w:p>
            <w:pPr>
              <w:spacing w:after="40"/>
            </w:pPr>
            <w:r>
              <w:rPr>
                <w:b/>
                <w:i w:val="0"/>
                <w:sz w:val="19"/>
              </w:rPr>
              <w:t>Google Forms</w:t>
            </w:r>
          </w:p>
        </w:tc>
        <w:tc>
          <w:tcPr>
            <w:tcW w:type="dxa" w:w="3024"/>
          </w:tcPr>
          <w:p>
            <w:pPr>
              <w:spacing w:after="40"/>
            </w:pPr>
            <w:r>
              <w:rPr>
                <w:b w:val="0"/>
                <w:i w:val="0"/>
                <w:sz w:val="19"/>
              </w:rPr>
              <w:t>Thu thập phản hồi độc giả, khảo sát</w:t>
            </w:r>
          </w:p>
        </w:tc>
        <w:tc>
          <w:tcPr>
            <w:tcW w:type="dxa" w:w="3024"/>
          </w:tcPr>
          <w:p>
            <w:pPr>
              <w:spacing w:after="40"/>
            </w:pPr>
            <w:r>
              <w:rPr>
                <w:b w:val="0"/>
                <w:i w:val="0"/>
                <w:sz w:val="19"/>
              </w:rPr>
              <w:t>Form liên hệ, đăng ký nhận tin</w:t>
            </w:r>
          </w:p>
        </w:tc>
      </w:tr>
      <w:tr>
        <w:tc>
          <w:tcPr>
            <w:tcW w:type="dxa" w:w="3024"/>
          </w:tcPr>
          <w:p>
            <w:pPr>
              <w:spacing w:after="40"/>
            </w:pPr>
            <w:r>
              <w:rPr>
                <w:b/>
                <w:i w:val="0"/>
                <w:sz w:val="19"/>
              </w:rPr>
              <w:t>PDF, Word, Excel</w:t>
            </w:r>
          </w:p>
        </w:tc>
        <w:tc>
          <w:tcPr>
            <w:tcW w:type="dxa" w:w="3024"/>
          </w:tcPr>
          <w:p>
            <w:pPr>
              <w:spacing w:after="40"/>
            </w:pPr>
            <w:r>
              <w:rPr>
                <w:b w:val="0"/>
                <w:i w:val="0"/>
                <w:sz w:val="19"/>
              </w:rPr>
              <w:t>Tài liệu gốc, báo cáo chính thức</w:t>
            </w:r>
          </w:p>
        </w:tc>
        <w:tc>
          <w:tcPr>
            <w:tcW w:type="dxa" w:w="3024"/>
          </w:tcPr>
          <w:p>
            <w:pPr>
              <w:spacing w:after="40"/>
            </w:pPr>
            <w:r>
              <w:rPr>
                <w:b w:val="0"/>
                <w:i w:val="0"/>
                <w:sz w:val="19"/>
              </w:rPr>
              <w:t>Nhúng báo cáo tài chính công ty</w:t>
            </w:r>
          </w:p>
        </w:tc>
      </w:tr>
    </w:tbl>
    <w:p>
      <w:pPr>
        <w:spacing w:after="80"/>
      </w:pPr>
    </w:p>
    <w:p>
      <w:pPr>
        <w:pStyle w:val="Heading3"/>
      </w:pPr>
      <w:r>
        <w:t>Cách nhúng tài liệu Drive</w:t>
      </w:r>
    </w:p>
    <w:p>
      <w:pPr>
        <w:pStyle w:val="ListNumber"/>
        <w:spacing w:after="60"/>
      </w:pPr>
      <w:r>
        <w:rPr>
          <w:b w:val="0"/>
          <w:i w:val="0"/>
        </w:rPr>
        <w:t xml:space="preserve">Trong panel Chèn, kéo xuống phần </w:t>
      </w:r>
      <w:r>
        <w:rPr>
          <w:b w:val="0"/>
          <w:i w:val="0"/>
        </w:rPr>
        <w:t>Google Drive</w:t>
      </w:r>
      <w:r>
        <w:rPr>
          <w:b w:val="0"/>
          <w:i w:val="0"/>
        </w:rPr>
        <w:t xml:space="preserve"> → chọn loại tài liệu (Tài liệu / Trang trình bày / Bảng tính / Biểu mẫu)</w:t>
      </w:r>
    </w:p>
    <w:p>
      <w:pPr>
        <w:pStyle w:val="ListNumber"/>
        <w:spacing w:after="60"/>
      </w:pPr>
      <w:r>
        <w:rPr>
          <w:b w:val="0"/>
          <w:i w:val="0"/>
        </w:rPr>
        <w:t>Cửa sổ chọn file Drive mở ra → tìm và chọn file cần nhúng</w:t>
      </w:r>
    </w:p>
    <w:p>
      <w:pPr>
        <w:pStyle w:val="ListNumber"/>
        <w:spacing w:after="60"/>
      </w:pPr>
      <w:r>
        <w:rPr>
          <w:b w:val="0"/>
          <w:i w:val="0"/>
        </w:rPr>
        <w:t xml:space="preserve">Nhấn </w:t>
      </w:r>
      <w:r>
        <w:rPr>
          <w:b w:val="0"/>
          <w:i w:val="0"/>
        </w:rPr>
        <w:t>Chèn</w:t>
      </w:r>
      <w:r>
        <w:rPr>
          <w:b w:val="0"/>
          <w:i w:val="0"/>
        </w:rPr>
        <w:t xml:space="preserve"> — tài liệu xuất hiện dưới dạng khung nhúng trên trang</w:t>
      </w:r>
    </w:p>
    <w:p>
      <w:pPr>
        <w:pStyle w:val="ListNumber"/>
        <w:spacing w:after="60"/>
      </w:pPr>
      <w:r>
        <w:rPr>
          <w:b w:val="0"/>
          <w:i w:val="0"/>
        </w:rPr>
        <w:t>Kéo góc để điều chỉnh kích thước khung</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Kiểm tra quyền chia sẻ</w:t>
            </w:r>
          </w:p>
          <w:p>
            <w:pPr>
              <w:spacing w:after="80"/>
            </w:pPr>
            <w:r>
              <w:rPr>
                <w:b w:val="0"/>
                <w:i w:val="0"/>
                <w:sz w:val="19"/>
              </w:rPr>
              <w:t xml:space="preserve">Để người xem thấy được tài liệu nhúng, file trên Drive phải được </w:t>
            </w:r>
            <w:r>
              <w:rPr>
                <w:b/>
                <w:i w:val="0"/>
                <w:sz w:val="19"/>
              </w:rPr>
              <w:t>chia sẻ công khai</w:t>
            </w:r>
            <w:r>
              <w:rPr>
                <w:b w:val="0"/>
                <w:i w:val="0"/>
                <w:sz w:val="19"/>
              </w:rPr>
              <w:t xml:space="preserve"> hoặc ít nhất "Bất kỳ ai có đường liên kết đều có thể xem". Nếu file ở chế độ riêng tư, khách truy cập sẽ thấy thông báo lỗi quyền truy cập thay vì nội dung.</w:t>
            </w:r>
          </w:p>
        </w:tc>
      </w:tr>
    </w:tbl>
    <w:p>
      <w:pPr>
        <w:spacing w:after="40"/>
      </w:pPr>
    </w:p>
    <w:p>
      <w:pPr>
        <w:pStyle w:val="Heading3"/>
      </w:pPr>
      <w:r>
        <w:t>Ứng dụng thực tế: Nhúng Google Form làm form liên hệ</w:t>
      </w:r>
    </w:p>
    <w:p>
      <w:pPr>
        <w:spacing w:before="0" w:after="160"/>
      </w:pPr>
      <w:r>
        <w:rPr>
          <w:b w:val="0"/>
          <w:i w:val="0"/>
        </w:rPr>
        <w:t>Google Forms là cách đơn giản nhất để tạo form liên hệ cho trang portfolio. Toàn bộ phản hồi được lưu vào Google Sheets tự động — không cần backend hay code.</w:t>
      </w:r>
    </w:p>
    <w:p>
      <w:pPr>
        <w:pStyle w:val="ListNumber"/>
        <w:spacing w:after="60"/>
      </w:pPr>
      <w:r>
        <w:rPr>
          <w:b w:val="0"/>
          <w:i w:val="0"/>
        </w:rPr>
        <w:t xml:space="preserve">Truy cập </w:t>
      </w:r>
      <w:r>
        <w:rPr>
          <w:b w:val="0"/>
          <w:i w:val="0"/>
        </w:rPr>
        <w:t>forms.google.com</w:t>
      </w:r>
      <w:r>
        <w:rPr>
          <w:b w:val="0"/>
          <w:i w:val="0"/>
        </w:rPr>
        <w:t xml:space="preserve"> → tạo form với các trường: Họ tên, Email, Nội dung</w:t>
      </w:r>
    </w:p>
    <w:p>
      <w:pPr>
        <w:pStyle w:val="ListNumber"/>
        <w:spacing w:after="60"/>
      </w:pPr>
      <w:r>
        <w:rPr>
          <w:b w:val="0"/>
          <w:i w:val="0"/>
        </w:rPr>
        <w:t>Xuất bản form (nhấn nút Gửi → tab link → sao chép link)</w:t>
      </w:r>
    </w:p>
    <w:p>
      <w:pPr>
        <w:pStyle w:val="ListNumber"/>
        <w:spacing w:after="60"/>
      </w:pPr>
      <w:r>
        <w:rPr>
          <w:b w:val="0"/>
          <w:i w:val="0"/>
        </w:rPr>
        <w:t>Trong Google Sites, chèn Google Forms → chọn form vừa tạo</w:t>
      </w:r>
    </w:p>
    <w:p>
      <w:pPr>
        <w:pStyle w:val="ListNumber"/>
        <w:spacing w:after="60"/>
      </w:pPr>
      <w:r>
        <w:rPr>
          <w:b w:val="0"/>
          <w:i w:val="0"/>
        </w:rPr>
        <w:t>Đặt section liên hệ ở cuối trang Liên hệ</w:t>
      </w:r>
    </w:p>
    <w:p>
      <w:pPr>
        <w:pStyle w:val="Heading2"/>
      </w:pPr>
      <w:r>
        <w:rPr>
          <w:color w:val="111827"/>
        </w:rPr>
        <w:t>1.6 Nhúng nội dung từ dịch vụ ngoài</w:t>
      </w:r>
    </w:p>
    <w:p>
      <w:pPr>
        <w:spacing w:before="0" w:after="160"/>
      </w:pPr>
      <w:r>
        <w:rPr>
          <w:b w:val="0"/>
          <w:i w:val="0"/>
        </w:rPr>
        <w:br/>
        <w:t xml:space="preserve">      Ngoài Google Drive, Google Sites còn hỗ trợ nhúng nội dung từ hàng chục dịch vụ bên ngoài thông qua </w:t>
      </w:r>
      <w:r>
        <w:rPr>
          <w:b w:val="0"/>
          <w:i/>
        </w:rPr>
        <w:t>embed code</w:t>
      </w:r>
      <w:r>
        <w:rPr>
          <w:b w:val="0"/>
          <w:i w:val="0"/>
        </w:rPr>
        <w:t xml:space="preserve"> (mã nhúng). Đây là tính năng quan trọng để tạo trang phóng sự đa phương tiện phong phú mà không cần lưu trữ file nặng trên máy chủ.</w:t>
        <w:br/>
        <w:t xml:space="preserve">    </w:t>
      </w:r>
    </w:p>
    <w:p>
      <w:pPr>
        <w:pStyle w:val="Heading3"/>
      </w:pPr>
      <w:r>
        <w:t>YouTube — Nhúng video</w:t>
      </w:r>
    </w:p>
    <w:p>
      <w:pPr>
        <w:pStyle w:val="ListNumber"/>
        <w:spacing w:after="60"/>
      </w:pPr>
      <w:r>
        <w:rPr>
          <w:b w:val="0"/>
          <w:i w:val="0"/>
        </w:rPr>
        <w:t xml:space="preserve">Vào video trên YouTube → nhấn </w:t>
      </w:r>
      <w:r>
        <w:rPr>
          <w:b w:val="0"/>
          <w:i w:val="0"/>
        </w:rPr>
        <w:t>Chia sẻ</w:t>
      </w:r>
      <w:r>
        <w:rPr>
          <w:b w:val="0"/>
          <w:i w:val="0"/>
        </w:rPr>
        <w:t xml:space="preserve"> → </w:t>
      </w:r>
      <w:r>
        <w:rPr>
          <w:b w:val="0"/>
          <w:i w:val="0"/>
        </w:rPr>
        <w:t>Nhúng</w:t>
      </w:r>
    </w:p>
    <w:p>
      <w:pPr>
        <w:pStyle w:val="ListNumber"/>
        <w:spacing w:after="60"/>
      </w:pPr>
      <w:r>
        <w:rPr>
          <w:b w:val="0"/>
          <w:i w:val="0"/>
        </w:rPr>
        <w:t>Sao chép mã nhúng (</w:t>
      </w:r>
      <w:r>
        <w:rPr>
          <w:b w:val="0"/>
          <w:i w:val="0"/>
        </w:rPr>
        <w:t>&lt;iframe ...&gt;</w:t>
      </w:r>
      <w:r>
        <w:rPr>
          <w:b w:val="0"/>
          <w:i w:val="0"/>
        </w:rPr>
        <w:t>)</w:t>
      </w:r>
    </w:p>
    <w:p>
      <w:pPr>
        <w:pStyle w:val="ListNumber"/>
        <w:spacing w:after="60"/>
      </w:pPr>
      <w:r>
        <w:rPr>
          <w:b w:val="0"/>
          <w:i w:val="0"/>
        </w:rPr>
        <w:t xml:space="preserve">Trong Google Sites, panel Chèn → cuộn xuống → </w:t>
      </w:r>
      <w:r>
        <w:rPr>
          <w:b w:val="0"/>
          <w:i w:val="0"/>
        </w:rPr>
        <w:t>Nhúng</w:t>
      </w:r>
      <w:r>
        <w:rPr>
          <w:b w:val="0"/>
          <w:i w:val="0"/>
        </w:rPr>
        <w:t xml:space="preserve"> → dán mã vào ô URL/Nhúng</w:t>
      </w:r>
    </w:p>
    <w:p>
      <w:pPr>
        <w:pStyle w:val="ListNumber"/>
        <w:spacing w:after="60"/>
      </w:pPr>
      <w:r>
        <w:rPr>
          <w:b w:val="0"/>
          <w:i w:val="0"/>
        </w:rPr>
        <w:t xml:space="preserve">Nhấn </w:t>
      </w:r>
      <w:r>
        <w:rPr>
          <w:b w:val="0"/>
          <w:i w:val="0"/>
        </w:rPr>
        <w:t>Chèn</w:t>
      </w:r>
      <w:r>
        <w:rPr>
          <w:b w:val="0"/>
          <w:i w:val="0"/>
        </w:rPr>
        <w:t xml:space="preserve"> → video xuất hiện ngay trong trang</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Nhúng YouTube trực tiếp</w:t>
            </w:r>
          </w:p>
          <w:p>
            <w:pPr>
              <w:spacing w:after="80"/>
            </w:pPr>
            <w:r>
              <w:rPr>
                <w:b w:val="0"/>
                <w:i w:val="0"/>
                <w:sz w:val="19"/>
              </w:rPr>
              <w:t xml:space="preserve">Google Sites cũng hỗ trợ thêm YouTube qua panel Chèn → </w:t>
            </w:r>
            <w:r>
              <w:rPr>
                <w:b/>
                <w:i w:val="0"/>
                <w:sz w:val="19"/>
              </w:rPr>
              <w:t>YouTube</w:t>
            </w:r>
            <w:r>
              <w:rPr>
                <w:b w:val="0"/>
                <w:i w:val="0"/>
                <w:sz w:val="19"/>
              </w:rPr>
              <w:t xml:space="preserve"> → dán URL video. Cách này tiện hơn vì không cần lấy embed code. Tuy nhiên, nếu cần nhúng từ Vimeo, TikTok hoặc các nền tảng khác, bắt buộc phải dùng cách mã nhúng.</w:t>
            </w:r>
          </w:p>
        </w:tc>
      </w:tr>
    </w:tbl>
    <w:p>
      <w:pPr>
        <w:spacing w:after="40"/>
      </w:pPr>
    </w:p>
    <w:p>
      <w:pPr>
        <w:pStyle w:val="Heading3"/>
      </w:pPr>
      <w:r>
        <w:t>Google Maps — Nhúng bản đồ</w:t>
      </w:r>
    </w:p>
    <w:p>
      <w:pPr>
        <w:spacing w:before="0" w:after="160"/>
      </w:pPr>
      <w:r>
        <w:rPr>
          <w:b w:val="0"/>
          <w:i w:val="0"/>
        </w:rPr>
        <w:t>Bản đồ nhúng rất hữu ích trong bài phóng sự về địa điểm, thiên tai, sự kiện xã hội.</w:t>
      </w:r>
    </w:p>
    <w:p>
      <w:pPr>
        <w:pStyle w:val="ListNumber"/>
        <w:spacing w:after="60"/>
      </w:pPr>
      <w:r>
        <w:rPr>
          <w:b w:val="0"/>
          <w:i w:val="0"/>
        </w:rPr>
        <w:t xml:space="preserve">Truy cập </w:t>
      </w:r>
      <w:r>
        <w:rPr>
          <w:b w:val="0"/>
          <w:i w:val="0"/>
        </w:rPr>
        <w:t>maps.google.com</w:t>
      </w:r>
      <w:r>
        <w:rPr>
          <w:b w:val="0"/>
          <w:i w:val="0"/>
        </w:rPr>
        <w:t xml:space="preserve"> → tìm địa điểm cần nhúng</w:t>
      </w:r>
    </w:p>
    <w:p>
      <w:pPr>
        <w:pStyle w:val="ListNumber"/>
        <w:spacing w:after="60"/>
      </w:pPr>
      <w:r>
        <w:rPr>
          <w:b w:val="0"/>
          <w:i w:val="0"/>
        </w:rPr>
        <w:t xml:space="preserve">Nhấn </w:t>
      </w:r>
      <w:r>
        <w:rPr>
          <w:b w:val="0"/>
          <w:i w:val="0"/>
        </w:rPr>
        <w:t>Chia sẻ</w:t>
      </w:r>
      <w:r>
        <w:rPr>
          <w:b w:val="0"/>
          <w:i w:val="0"/>
        </w:rPr>
        <w:t xml:space="preserve"> (biểu tượng &lt;) → </w:t>
      </w:r>
      <w:r>
        <w:rPr>
          <w:b w:val="0"/>
          <w:i w:val="0"/>
        </w:rPr>
        <w:t>Nhúng bản đồ</w:t>
      </w:r>
    </w:p>
    <w:p>
      <w:pPr>
        <w:pStyle w:val="ListNumber"/>
        <w:spacing w:after="60"/>
      </w:pPr>
      <w:r>
        <w:rPr>
          <w:b w:val="0"/>
          <w:i w:val="0"/>
        </w:rPr>
        <w:t xml:space="preserve">Chọn kích thước phù hợp → </w:t>
      </w:r>
      <w:r>
        <w:rPr>
          <w:b w:val="0"/>
          <w:i w:val="0"/>
        </w:rPr>
        <w:t>Sao chép HTML</w:t>
      </w:r>
    </w:p>
    <w:p>
      <w:pPr>
        <w:pStyle w:val="ListNumber"/>
        <w:spacing w:after="60"/>
      </w:pPr>
      <w:r>
        <w:rPr>
          <w:b w:val="0"/>
          <w:i w:val="0"/>
        </w:rPr>
        <w:t>Dán mã vào Google Sites qua chức năng Nhúng như với YouTube</w:t>
      </w:r>
    </w:p>
    <w:p>
      <w:pPr>
        <w:pStyle w:val="Heading3"/>
      </w:pPr>
      <w:r>
        <w:t>Lịch Google — Nhúng lịch sự kiện</w:t>
      </w:r>
    </w:p>
    <w:p>
      <w:pPr>
        <w:spacing w:before="0" w:after="160"/>
      </w:pPr>
      <w:r>
        <w:rPr>
          <w:b w:val="0"/>
          <w:i w:val="0"/>
        </w:rPr>
        <w:t>Nếu bạn tổ chức sự kiện báo chí, tọa đàm hoặc lớp học, nhúng Google Calendar trực tiếp vào trang giúp độc giả thấy lịch cập nhật realtime.</w:t>
      </w:r>
    </w:p>
    <w:p>
      <w:pPr>
        <w:pStyle w:val="ListNumber"/>
        <w:spacing w:after="60"/>
      </w:pPr>
      <w:r>
        <w:rPr>
          <w:b w:val="0"/>
          <w:i w:val="0"/>
        </w:rPr>
        <w:t xml:space="preserve">Mở </w:t>
      </w:r>
      <w:r>
        <w:rPr>
          <w:b w:val="0"/>
          <w:i w:val="0"/>
        </w:rPr>
        <w:t>calendar.google.com</w:t>
      </w:r>
      <w:r>
        <w:rPr>
          <w:b w:val="0"/>
          <w:i w:val="0"/>
        </w:rPr>
        <w:t xml:space="preserve"> → chọn lịch cần chia sẻ → Cài đặt lịch</w:t>
      </w:r>
    </w:p>
    <w:p>
      <w:pPr>
        <w:pStyle w:val="ListNumber"/>
        <w:spacing w:after="60"/>
      </w:pPr>
      <w:r>
        <w:rPr>
          <w:b w:val="0"/>
          <w:i w:val="0"/>
        </w:rPr>
        <w:t xml:space="preserve">Cuộn xuống phần </w:t>
      </w:r>
      <w:r>
        <w:rPr>
          <w:b w:val="0"/>
          <w:i w:val="0"/>
        </w:rPr>
        <w:t>Tích hợp lịch</w:t>
      </w:r>
      <w:r>
        <w:rPr>
          <w:b w:val="0"/>
          <w:i w:val="0"/>
        </w:rPr>
        <w:t xml:space="preserve"> → sao chép mã nhúng</w:t>
      </w:r>
    </w:p>
    <w:p>
      <w:pPr>
        <w:pStyle w:val="ListNumber"/>
        <w:spacing w:after="60"/>
      </w:pPr>
      <w:r>
        <w:rPr>
          <w:b w:val="0"/>
          <w:i w:val="0"/>
        </w:rPr>
        <w:t>Dán vào Google Sites qua chức năng Nhúng</w:t>
      </w:r>
    </w:p>
    <w:p>
      <w:pPr>
        <w:pStyle w:val="Heading3"/>
      </w:pPr>
      <w:r>
        <w:t>Mã nhúng tùy chỉnh (Custom embed)</w:t>
      </w:r>
    </w:p>
    <w:p>
      <w:pPr>
        <w:spacing w:before="0" w:after="160"/>
      </w:pPr>
      <w:r>
        <w:rPr>
          <w:b w:val="0"/>
          <w:i w:val="0"/>
        </w:rPr>
        <w:t xml:space="preserve">Nhiều công cụ báo chí dữ liệu như Datawrapper và Flourish (học ở Chương 6) cũng cung cấp mã nhúng </w:t>
      </w:r>
      <w:r>
        <w:rPr>
          <w:rFonts w:ascii="Courier New" w:hAnsi="Courier New"/>
          <w:b w:val="0"/>
          <w:i w:val="0"/>
          <w:sz w:val="18"/>
        </w:rPr>
        <w:t>&lt;iframe&gt;</w:t>
      </w:r>
      <w:r>
        <w:rPr>
          <w:b w:val="0"/>
          <w:i w:val="0"/>
        </w:rPr>
        <w:t>. Cùng một quy trình: lấy embed code → dán vào Google Sites. Đây là cách tạo trang phóng sự dữ liệu tương tác mà không cần biết lập trình.</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Xem thêm</w:t>
            </w:r>
          </w:p>
          <w:p>
            <w:pPr>
              <w:spacing w:after="80"/>
            </w:pPr>
            <w:r>
              <w:rPr>
                <w:b w:val="0"/>
                <w:i w:val="0"/>
                <w:sz w:val="19"/>
              </w:rPr>
              <w:t xml:space="preserve">Kỹ thuật nhúng biểu đồ tương tác từ Datawrapper và Flourish vào Google Sites được trình bày chi tiết tại </w:t>
            </w:r>
            <w:r>
              <w:rPr>
                <w:b/>
                <w:i w:val="0"/>
                <w:sz w:val="19"/>
              </w:rPr>
              <w:t>Chương 6 — Báo chí dữ liệu &amp; Trực quan hóa</w:t>
            </w:r>
            <w:r>
              <w:rPr>
                <w:b w:val="0"/>
                <w:i w:val="0"/>
                <w:sz w:val="19"/>
              </w:rPr>
              <w:t xml:space="preserve">. Kỹ thuật nhúng audio podcast và ảnh gallery đa phương tiện được trình bày tại </w:t>
            </w:r>
            <w:r>
              <w:rPr>
                <w:b/>
                <w:i w:val="0"/>
                <w:sz w:val="19"/>
              </w:rPr>
              <w:t>Chương 8 — Multimedia Storytelling</w:t>
            </w:r>
            <w:r>
              <w:rPr>
                <w:b w:val="0"/>
                <w:i w:val="0"/>
                <w:sz w:val="19"/>
              </w:rPr>
              <w:t>.</w:t>
            </w:r>
          </w:p>
        </w:tc>
      </w:tr>
    </w:tbl>
    <w:p>
      <w:pPr>
        <w:spacing w:after="40"/>
      </w:pPr>
    </w:p>
    <w:p>
      <w:pPr>
        <w:pStyle w:val="Heading2"/>
      </w:pPr>
      <w:r>
        <w:rPr>
          <w:color w:val="111827"/>
        </w:rPr>
        <w:t>1.7 Xuất bản, quyền truy cập và tên miền</w:t>
      </w:r>
    </w:p>
    <w:p>
      <w:pPr>
        <w:spacing w:before="0" w:after="160"/>
      </w:pPr>
      <w:r>
        <w:rPr>
          <w:b w:val="0"/>
          <w:i w:val="0"/>
        </w:rPr>
        <w:br/>
        <w:t xml:space="preserve">      Sau khi hoàn thiện nội dung, bước cuối là xuất bản trang để mọi người có thể truy cập. Google Sites cung cấp ba cấp độ quyền truy cập tương ứng với ba mục đích sử dụng khác nhau.</w:t>
        <w:br/>
        <w:t xml:space="preserve">    </w:t>
      </w:r>
    </w:p>
    <w:p>
      <w:pPr>
        <w:pStyle w:val="Heading3"/>
      </w:pPr>
      <w:r>
        <w:t>Ba chế độ quyền truy cập</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Chế độ</w:t>
            </w:r>
          </w:p>
        </w:tc>
        <w:tc>
          <w:tcPr>
            <w:tcW w:type="dxa" w:w="3024"/>
            <w:shd w:val="clear" w:color="auto" w:fill="F3F4F6"/>
          </w:tcPr>
          <w:p>
            <w:pPr>
              <w:spacing w:after="40"/>
            </w:pPr>
            <w:r>
              <w:rPr>
                <w:b/>
                <w:i w:val="0"/>
                <w:sz w:val="19"/>
              </w:rPr>
              <w:t>Ai xem được?</w:t>
            </w:r>
          </w:p>
        </w:tc>
        <w:tc>
          <w:tcPr>
            <w:tcW w:type="dxa" w:w="3024"/>
            <w:shd w:val="clear" w:color="auto" w:fill="F3F4F6"/>
          </w:tcPr>
          <w:p>
            <w:pPr>
              <w:spacing w:after="40"/>
            </w:pPr>
            <w:r>
              <w:rPr>
                <w:b/>
                <w:i w:val="0"/>
                <w:sz w:val="19"/>
              </w:rPr>
              <w:t>Phù hợp cho</w:t>
            </w:r>
          </w:p>
        </w:tc>
      </w:tr>
      <w:tr>
        <w:tc>
          <w:tcPr>
            <w:tcW w:type="dxa" w:w="3024"/>
          </w:tcPr>
          <w:p>
            <w:pPr>
              <w:spacing w:after="40"/>
            </w:pPr>
            <w:r>
              <w:rPr>
                <w:b/>
                <w:i w:val="0"/>
                <w:sz w:val="19"/>
              </w:rPr>
              <w:t>Công khai</w:t>
            </w:r>
          </w:p>
        </w:tc>
        <w:tc>
          <w:tcPr>
            <w:tcW w:type="dxa" w:w="3024"/>
          </w:tcPr>
          <w:p>
            <w:pPr>
              <w:spacing w:after="40"/>
            </w:pPr>
            <w:r>
              <w:rPr>
                <w:b w:val="0"/>
                <w:i w:val="0"/>
                <w:sz w:val="19"/>
              </w:rPr>
              <w:t>Bất kỳ ai, không cần đăng nhập</w:t>
            </w:r>
          </w:p>
        </w:tc>
        <w:tc>
          <w:tcPr>
            <w:tcW w:type="dxa" w:w="3024"/>
          </w:tcPr>
          <w:p>
            <w:pPr>
              <w:spacing w:after="40"/>
            </w:pPr>
            <w:r>
              <w:rPr>
                <w:b w:val="0"/>
                <w:i w:val="0"/>
                <w:sz w:val="19"/>
              </w:rPr>
              <w:t>Portfolio cá nhân, trang dự án muốn nhiều người biết</w:t>
            </w:r>
          </w:p>
        </w:tc>
      </w:tr>
      <w:tr>
        <w:tc>
          <w:tcPr>
            <w:tcW w:type="dxa" w:w="3024"/>
          </w:tcPr>
          <w:p>
            <w:pPr>
              <w:spacing w:after="40"/>
            </w:pPr>
            <w:r>
              <w:rPr>
                <w:b/>
                <w:i w:val="0"/>
                <w:sz w:val="19"/>
              </w:rPr>
              <w:t>Bất kỳ ai có đường liên kết</w:t>
            </w:r>
          </w:p>
        </w:tc>
        <w:tc>
          <w:tcPr>
            <w:tcW w:type="dxa" w:w="3024"/>
          </w:tcPr>
          <w:p>
            <w:pPr>
              <w:spacing w:after="40"/>
            </w:pPr>
            <w:r>
              <w:rPr>
                <w:b w:val="0"/>
                <w:i w:val="0"/>
                <w:sz w:val="19"/>
              </w:rPr>
              <w:t>Người có link, không cần đăng nhập</w:t>
            </w:r>
          </w:p>
        </w:tc>
        <w:tc>
          <w:tcPr>
            <w:tcW w:type="dxa" w:w="3024"/>
          </w:tcPr>
          <w:p>
            <w:pPr>
              <w:spacing w:after="40"/>
            </w:pPr>
            <w:r>
              <w:rPr>
                <w:b w:val="0"/>
                <w:i w:val="0"/>
                <w:sz w:val="19"/>
              </w:rPr>
              <w:t>Chia sẻ giới hạn (cho nhà tuyển dụng, nhà biên tập)</w:t>
            </w:r>
          </w:p>
        </w:tc>
      </w:tr>
      <w:tr>
        <w:tc>
          <w:tcPr>
            <w:tcW w:type="dxa" w:w="3024"/>
          </w:tcPr>
          <w:p>
            <w:pPr>
              <w:spacing w:after="40"/>
            </w:pPr>
            <w:r>
              <w:rPr>
                <w:b/>
                <w:i w:val="0"/>
                <w:sz w:val="19"/>
              </w:rPr>
              <w:t>Hạn chế</w:t>
            </w:r>
          </w:p>
        </w:tc>
        <w:tc>
          <w:tcPr>
            <w:tcW w:type="dxa" w:w="3024"/>
          </w:tcPr>
          <w:p>
            <w:pPr>
              <w:spacing w:after="40"/>
            </w:pPr>
            <w:r>
              <w:rPr>
                <w:b w:val="0"/>
                <w:i w:val="0"/>
                <w:sz w:val="19"/>
              </w:rPr>
              <w:t>Chỉ người được mời cụ thể (email)</w:t>
            </w:r>
          </w:p>
        </w:tc>
        <w:tc>
          <w:tcPr>
            <w:tcW w:type="dxa" w:w="3024"/>
          </w:tcPr>
          <w:p>
            <w:pPr>
              <w:spacing w:after="40"/>
            </w:pPr>
            <w:r>
              <w:rPr>
                <w:b w:val="0"/>
                <w:i w:val="0"/>
                <w:sz w:val="19"/>
              </w:rPr>
              <w:t>Bản thảo nội bộ, trang làm việc nhóm</w:t>
            </w:r>
          </w:p>
        </w:tc>
      </w:tr>
    </w:tbl>
    <w:p>
      <w:pPr>
        <w:spacing w:after="80"/>
      </w:pPr>
    </w:p>
    <w:p>
      <w:pPr>
        <w:pStyle w:val="Heading3"/>
      </w:pPr>
      <w:r>
        <w:t>Quy trình xuất bản</w:t>
      </w:r>
    </w:p>
    <w:p>
      <w:pPr>
        <w:pStyle w:val="ListNumber"/>
        <w:spacing w:after="60"/>
      </w:pPr>
      <w:r>
        <w:rPr>
          <w:b w:val="0"/>
          <w:i w:val="0"/>
        </w:rPr>
        <w:t xml:space="preserve">Nhấn nút </w:t>
      </w:r>
      <w:r>
        <w:rPr>
          <w:b w:val="0"/>
          <w:i w:val="0"/>
        </w:rPr>
        <w:t>Xuất bản</w:t>
      </w:r>
      <w:r>
        <w:rPr>
          <w:b w:val="0"/>
          <w:i w:val="0"/>
        </w:rPr>
        <w:t xml:space="preserve"> (màu xanh) ở góc trên phải</w:t>
      </w:r>
    </w:p>
    <w:p>
      <w:pPr>
        <w:pStyle w:val="ListNumber"/>
        <w:spacing w:after="60"/>
      </w:pPr>
      <w:r>
        <w:rPr>
          <w:b w:val="0"/>
          <w:i w:val="0"/>
        </w:rPr>
        <w:t xml:space="preserve">Tại trường "Địa chỉ web", nhập tên đường dẫn mong muốn (ví dụ: </w:t>
      </w:r>
      <w:r>
        <w:rPr>
          <w:b w:val="0"/>
          <w:i w:val="0"/>
        </w:rPr>
        <w:t>nguyenvana-portfolio</w:t>
      </w:r>
      <w:r>
        <w:rPr>
          <w:b w:val="0"/>
          <w:i w:val="0"/>
        </w:rPr>
        <w:t xml:space="preserve">) → URL sẽ là </w:t>
      </w:r>
      <w:r>
        <w:rPr>
          <w:b w:val="0"/>
          <w:i w:val="0"/>
        </w:rPr>
        <w:t>sites.google.com/view/nguyenvana-portfolio</w:t>
      </w:r>
    </w:p>
    <w:p>
      <w:pPr>
        <w:pStyle w:val="ListNumber"/>
        <w:spacing w:after="60"/>
      </w:pPr>
      <w:r>
        <w:rPr>
          <w:b w:val="0"/>
          <w:i w:val="0"/>
        </w:rPr>
        <w:t>Trong phần "Ai có thể xem trang này", chọn chế độ phù hợp</w:t>
      </w:r>
    </w:p>
    <w:p>
      <w:pPr>
        <w:pStyle w:val="ListNumber"/>
        <w:spacing w:after="60"/>
      </w:pPr>
      <w:r>
        <w:rPr>
          <w:b w:val="0"/>
          <w:i w:val="0"/>
        </w:rPr>
        <w:t xml:space="preserve">Nhấn </w:t>
      </w:r>
      <w:r>
        <w:rPr>
          <w:b w:val="0"/>
          <w:i w:val="0"/>
        </w:rPr>
        <w:t>Xuất bản</w:t>
      </w:r>
      <w:r>
        <w:rPr>
          <w:b w:val="0"/>
          <w:i w:val="0"/>
        </w:rPr>
        <w:t xml:space="preserve"> để hoàn tất</w:t>
      </w:r>
    </w:p>
    <w:p>
      <w:pPr>
        <w:pStyle w:val="ListNumber"/>
        <w:spacing w:after="60"/>
      </w:pPr>
      <w:r>
        <w:rPr>
          <w:b w:val="0"/>
          <w:i w:val="0"/>
        </w:rPr>
        <w:t xml:space="preserve">Sau khi xuất bản, nút chuyển thành </w:t>
      </w:r>
      <w:r>
        <w:rPr>
          <w:b w:val="0"/>
          <w:i w:val="0"/>
        </w:rPr>
        <w:t>Xuất bản lại</w:t>
      </w:r>
      <w:r>
        <w:rPr>
          <w:b w:val="0"/>
          <w:i w:val="0"/>
        </w:rPr>
        <w:t xml:space="preserve"> — nhấn mỗi lần muốn cập nhật thay đổi mới nhất lên web</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Thay đổi cần xuất bản lại</w:t>
            </w:r>
          </w:p>
          <w:p>
            <w:pPr>
              <w:spacing w:after="80"/>
            </w:pPr>
            <w:r>
              <w:rPr>
                <w:b w:val="0"/>
                <w:i w:val="0"/>
                <w:sz w:val="19"/>
              </w:rPr>
              <w:t xml:space="preserve">Đây là điểm nhiều người mới hay quên: sau khi chỉnh sửa nội dung, trang web công khai </w:t>
            </w:r>
            <w:r>
              <w:rPr>
                <w:b/>
                <w:i w:val="0"/>
                <w:sz w:val="19"/>
              </w:rPr>
              <w:t>chưa cập nhật</w:t>
            </w:r>
            <w:r>
              <w:rPr>
                <w:b w:val="0"/>
                <w:i w:val="0"/>
                <w:sz w:val="19"/>
              </w:rPr>
              <w:t xml:space="preserve"> cho đến khi bạn nhấn </w:t>
            </w:r>
            <w:r>
              <w:rPr>
                <w:b/>
                <w:i w:val="0"/>
                <w:sz w:val="19"/>
              </w:rPr>
              <w:t>Xuất bản lại</w:t>
            </w:r>
            <w:r>
              <w:rPr>
                <w:b w:val="0"/>
                <w:i w:val="0"/>
                <w:sz w:val="19"/>
              </w:rPr>
              <w:t>. Nếu bạn thêm nội dung mới nhưng người xem vẫn thấy trang cũ, đó chính là nguyên nhân.</w:t>
            </w:r>
          </w:p>
        </w:tc>
      </w:tr>
    </w:tbl>
    <w:p>
      <w:pPr>
        <w:spacing w:after="40"/>
      </w:pPr>
    </w:p>
    <w:p>
      <w:pPr>
        <w:pStyle w:val="Heading3"/>
      </w:pPr>
      <w:r>
        <w:t>Tên miền tùy chỉnh</w:t>
      </w:r>
    </w:p>
    <w:p>
      <w:pPr>
        <w:spacing w:before="0" w:after="160"/>
      </w:pPr>
      <w:r>
        <w:rPr>
          <w:b w:val="0"/>
          <w:i w:val="0"/>
        </w:rPr>
        <w:br/>
        <w:t xml:space="preserve">      Mặc định, URL Google Sites có dạng dài và không chuyên nghiệp: </w:t>
      </w:r>
      <w:r>
        <w:rPr>
          <w:b w:val="0"/>
          <w:i/>
        </w:rPr>
        <w:t>sites.google.com/view/ten-cua-ban</w:t>
      </w:r>
      <w:r>
        <w:rPr>
          <w:b w:val="0"/>
          <w:i w:val="0"/>
        </w:rPr>
        <w:t xml:space="preserve">. Để có địa chỉ riêng như </w:t>
      </w:r>
      <w:r>
        <w:rPr>
          <w:b w:val="0"/>
          <w:i/>
        </w:rPr>
        <w:t>nguyenvana.com</w:t>
      </w:r>
      <w:r>
        <w:rPr>
          <w:b w:val="0"/>
          <w:i w:val="0"/>
        </w:rPr>
        <w:t>, bạn cần:</w:t>
        <w:br/>
        <w:t xml:space="preserve">    </w:t>
      </w:r>
    </w:p>
    <w:p>
      <w:pPr>
        <w:pStyle w:val="ListNumber"/>
        <w:spacing w:after="60"/>
      </w:pPr>
      <w:r>
        <w:rPr>
          <w:b w:val="0"/>
          <w:i w:val="0"/>
        </w:rPr>
        <w:t>Mua tên miền từ nhà cung cấp (Namecheap ~$10–15/năm, GoDaddy, Inet.vn cho tên miền .vn)</w:t>
      </w:r>
    </w:p>
    <w:p>
      <w:pPr>
        <w:pStyle w:val="ListNumber"/>
        <w:spacing w:after="60"/>
      </w:pPr>
      <w:r>
        <w:rPr>
          <w:b w:val="0"/>
          <w:i w:val="0"/>
        </w:rPr>
        <w:t xml:space="preserve">Trong cài đặt Google Sites → </w:t>
      </w:r>
      <w:r>
        <w:rPr>
          <w:b w:val="0"/>
          <w:i w:val="0"/>
        </w:rPr>
        <w:t>Tên miền tùy chỉnh</w:t>
      </w:r>
      <w:r>
        <w:rPr>
          <w:b w:val="0"/>
          <w:i w:val="0"/>
        </w:rPr>
        <w:t xml:space="preserve"> → nhập tên miền đã mua</w:t>
      </w:r>
    </w:p>
    <w:p>
      <w:pPr>
        <w:pStyle w:val="ListNumber"/>
        <w:spacing w:after="60"/>
      </w:pPr>
      <w:r>
        <w:rPr>
          <w:b w:val="0"/>
          <w:i w:val="0"/>
        </w:rPr>
        <w:t>Google cung cấp một mã xác minh CNAME → vào trang quản lý DNS của nhà cung cấp tên miền → thêm bản ghi CNAME theo hướng dẫn</w:t>
      </w:r>
    </w:p>
    <w:p>
      <w:pPr>
        <w:pStyle w:val="ListNumber"/>
        <w:spacing w:after="60"/>
      </w:pPr>
      <w:r>
        <w:rPr>
          <w:b w:val="0"/>
          <w:i w:val="0"/>
        </w:rPr>
        <w:t>Chờ 24–48 giờ để DNS cập nhật toàn cầu</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Tên miền — nên hay không?</w:t>
            </w:r>
          </w:p>
          <w:p>
            <w:pPr>
              <w:spacing w:after="80"/>
            </w:pPr>
            <w:r>
              <w:rPr>
                <w:b w:val="0"/>
                <w:i w:val="0"/>
                <w:sz w:val="19"/>
              </w:rPr>
              <w:t xml:space="preserve">Với sinh viên đang học, tên miền mặc định </w:t>
            </w:r>
            <w:r>
              <w:rPr>
                <w:b w:val="0"/>
                <w:i/>
                <w:sz w:val="19"/>
              </w:rPr>
              <w:t>sites.google.com/view/...</w:t>
            </w:r>
            <w:r>
              <w:rPr>
                <w:b w:val="0"/>
                <w:i w:val="0"/>
                <w:sz w:val="19"/>
              </w:rPr>
              <w:t xml:space="preserve"> là hoàn toàn chấp nhận được. Khi bước vào môi trường làm việc chuyên nghiệp, tên miền riêng (~$10–15/năm) là khoản đầu tư đáng giá cho hình ảnh cá nhân.</w:t>
            </w:r>
          </w:p>
        </w:tc>
      </w:tr>
    </w:tbl>
    <w:p>
      <w:pPr>
        <w:spacing w:after="40"/>
      </w:pPr>
    </w:p>
    <w:p>
      <w:pPr>
        <w:pStyle w:val="Heading2"/>
      </w:pPr>
      <w:r>
        <w:rPr>
          <w:color w:val="111827"/>
        </w:rPr>
        <w:t>1.8 Cộng tác nhóm và quản lý phiên bản</w:t>
      </w:r>
    </w:p>
    <w:p>
      <w:pPr>
        <w:spacing w:before="0" w:after="160"/>
      </w:pPr>
      <w:r>
        <w:rPr>
          <w:b w:val="0"/>
          <w:i w:val="0"/>
        </w:rPr>
        <w:br/>
        <w:t xml:space="preserve">      Google Sites hỗ trợ cộng tác nhóm theo thời gian thực — nhiều người cùng chỉnh sửa một trang cùng lúc, tương tự như Google Docs. Đây là tính năng hữu ích cho dự án nhóm, trang toà soạn học sinh hoặc bài tập nhóm cuối môn học.</w:t>
        <w:br/>
        <w:t xml:space="preserve">    </w:t>
      </w:r>
    </w:p>
    <w:p>
      <w:pPr>
        <w:pStyle w:val="Heading3"/>
      </w:pPr>
      <w:r>
        <w:t>Mời cộng tác viên</w:t>
      </w:r>
    </w:p>
    <w:p>
      <w:pPr>
        <w:pStyle w:val="ListNumber"/>
        <w:spacing w:after="60"/>
      </w:pPr>
      <w:r>
        <w:rPr>
          <w:b w:val="0"/>
          <w:i w:val="0"/>
        </w:rPr>
        <w:t xml:space="preserve">Nhấn nút </w:t>
      </w:r>
      <w:r>
        <w:rPr>
          <w:b w:val="0"/>
          <w:i w:val="0"/>
        </w:rPr>
        <w:t>Chia sẻ</w:t>
      </w:r>
      <w:r>
        <w:rPr>
          <w:b w:val="0"/>
          <w:i w:val="0"/>
        </w:rPr>
        <w:t xml:space="preserve"> (biểu tượng người + dấu cộng) ở thanh trên</w:t>
      </w:r>
    </w:p>
    <w:p>
      <w:pPr>
        <w:pStyle w:val="ListNumber"/>
        <w:spacing w:after="60"/>
      </w:pPr>
      <w:r>
        <w:rPr>
          <w:b w:val="0"/>
          <w:i w:val="0"/>
        </w:rPr>
        <w:t>Nhập địa chỉ email của người cần mời</w:t>
      </w:r>
    </w:p>
    <w:p>
      <w:pPr>
        <w:pStyle w:val="ListNumber"/>
        <w:spacing w:after="60"/>
      </w:pPr>
      <w:r>
        <w:rPr>
          <w:b w:val="0"/>
          <w:i w:val="0"/>
        </w:rPr>
        <w:t xml:space="preserve">Chọn vai trò: </w:t>
      </w:r>
      <w:r>
        <w:rPr>
          <w:b w:val="0"/>
          <w:i w:val="0"/>
        </w:rPr>
        <w:t>Người xem</w:t>
      </w:r>
      <w:r>
        <w:rPr>
          <w:b w:val="0"/>
          <w:i w:val="0"/>
        </w:rPr>
        <w:t xml:space="preserve"> (chỉ đọc) hoặc </w:t>
      </w:r>
      <w:r>
        <w:rPr>
          <w:b w:val="0"/>
          <w:i w:val="0"/>
        </w:rPr>
        <w:t>Người chỉnh sửa</w:t>
      </w:r>
      <w:r>
        <w:rPr>
          <w:b w:val="0"/>
          <w:i w:val="0"/>
        </w:rPr>
        <w:t xml:space="preserve"> (có thể sửa)</w:t>
      </w:r>
    </w:p>
    <w:p>
      <w:pPr>
        <w:pStyle w:val="ListNumber"/>
        <w:spacing w:after="60"/>
      </w:pPr>
      <w:r>
        <w:rPr>
          <w:b w:val="0"/>
          <w:i w:val="0"/>
        </w:rPr>
        <w:t xml:space="preserve">Nhấn </w:t>
      </w:r>
      <w:r>
        <w:rPr>
          <w:b w:val="0"/>
          <w:i w:val="0"/>
        </w:rPr>
        <w:t>Gửi</w:t>
      </w:r>
      <w:r>
        <w:rPr>
          <w:b w:val="0"/>
          <w:i w:val="0"/>
        </w:rPr>
        <w:t xml:space="preserve"> — người được mời nhận email với link truy cập</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Phân quyền hợp lý</w:t>
            </w:r>
          </w:p>
          <w:p>
            <w:pPr>
              <w:spacing w:after="80"/>
            </w:pPr>
            <w:r>
              <w:rPr>
                <w:b w:val="0"/>
                <w:i w:val="0"/>
                <w:sz w:val="19"/>
              </w:rPr>
              <w:t>Khi làm việc nhóm, chỉ cấp quyền "Người chỉnh sửa" cho thành viên thực sự cần. Giảng viên hoặc khách đánh giá chỉ cần quyền "Người xem". Tránh cấp quyền chỉnh sửa cho người ngoài nhóm vì họ có thể vô tình xóa nội dung.</w:t>
            </w:r>
          </w:p>
        </w:tc>
      </w:tr>
    </w:tbl>
    <w:p>
      <w:pPr>
        <w:spacing w:after="40"/>
      </w:pPr>
    </w:p>
    <w:p>
      <w:pPr>
        <w:pStyle w:val="Heading3"/>
      </w:pPr>
      <w:r>
        <w:t>Lịch sử phiên bản</w:t>
      </w:r>
    </w:p>
    <w:p>
      <w:pPr>
        <w:spacing w:before="0" w:after="160"/>
      </w:pPr>
      <w:r>
        <w:rPr>
          <w:b w:val="0"/>
          <w:i w:val="0"/>
        </w:rPr>
        <w:br/>
        <w:t xml:space="preserve">      Google Sites lưu lịch sử chỉnh sửa tự động. Nếu vô tình xóa nội dung quan trọng hoặc layout bị phá, bạn có thể quay về phiên bản trước:</w:t>
        <w:br/>
        <w:t xml:space="preserve">    </w:t>
      </w:r>
    </w:p>
    <w:p>
      <w:pPr>
        <w:pStyle w:val="ListNumber"/>
        <w:spacing w:after="60"/>
      </w:pPr>
      <w:r>
        <w:rPr>
          <w:b w:val="0"/>
          <w:i w:val="0"/>
        </w:rPr>
        <w:t xml:space="preserve">Nhấn menu ba chấm </w:t>
      </w:r>
      <w:r>
        <w:rPr>
          <w:b w:val="0"/>
          <w:i w:val="0"/>
        </w:rPr>
        <w:t>⋮</w:t>
      </w:r>
      <w:r>
        <w:rPr>
          <w:b w:val="0"/>
          <w:i w:val="0"/>
        </w:rPr>
        <w:t xml:space="preserve"> ở góc trên phải</w:t>
      </w:r>
    </w:p>
    <w:p>
      <w:pPr>
        <w:pStyle w:val="ListNumber"/>
        <w:spacing w:after="60"/>
      </w:pPr>
      <w:r>
        <w:rPr>
          <w:b w:val="0"/>
          <w:i w:val="0"/>
        </w:rPr>
        <w:t xml:space="preserve">Chọn </w:t>
      </w:r>
      <w:r>
        <w:rPr>
          <w:b w:val="0"/>
          <w:i w:val="0"/>
        </w:rPr>
        <w:t>Lịch sử phiên bản</w:t>
      </w:r>
    </w:p>
    <w:p>
      <w:pPr>
        <w:pStyle w:val="ListNumber"/>
        <w:spacing w:after="60"/>
      </w:pPr>
      <w:r>
        <w:rPr>
          <w:b w:val="0"/>
          <w:i w:val="0"/>
        </w:rPr>
        <w:t>Xem danh sách các lần lưu → nhấn vào phiên bản muốn xem để xem trước</w:t>
      </w:r>
    </w:p>
    <w:p>
      <w:pPr>
        <w:pStyle w:val="ListNumber"/>
        <w:spacing w:after="60"/>
      </w:pPr>
      <w:r>
        <w:rPr>
          <w:b w:val="0"/>
          <w:i w:val="0"/>
        </w:rPr>
        <w:t xml:space="preserve">Nhấn </w:t>
      </w:r>
      <w:r>
        <w:rPr>
          <w:b w:val="0"/>
          <w:i w:val="0"/>
        </w:rPr>
        <w:t>Khôi phục phiên bản này</w:t>
      </w:r>
      <w:r>
        <w:rPr>
          <w:b w:val="0"/>
          <w:i w:val="0"/>
        </w:rPr>
        <w:t xml:space="preserve"> để quay về trạng thái đó</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Thói quen tốt khi làm bài tập</w:t>
            </w:r>
          </w:p>
          <w:p>
            <w:pPr>
              <w:spacing w:after="80"/>
            </w:pPr>
            <w:r>
              <w:rPr>
                <w:b w:val="0"/>
                <w:i w:val="0"/>
                <w:sz w:val="19"/>
              </w:rPr>
              <w:t xml:space="preserve">Trước mỗi buổi chỉnh sửa lớn (thêm nhiều nội dung, thay đổi layout toàn bộ), hãy tạo một bản checkpoint bằng cách: menu ⋮ → Lịch sử phiên bản → </w:t>
            </w:r>
            <w:r>
              <w:rPr>
                <w:b/>
                <w:i w:val="0"/>
                <w:sz w:val="19"/>
              </w:rPr>
              <w:t>Đặt tên phiên bản này</w:t>
            </w:r>
            <w:r>
              <w:rPr>
                <w:b w:val="0"/>
                <w:i w:val="0"/>
                <w:sz w:val="19"/>
              </w:rPr>
              <w:t>. Bạn sẽ dễ tìm lại hơn trong danh sách dài.</w:t>
            </w:r>
          </w:p>
        </w:tc>
      </w:tr>
    </w:tbl>
    <w:p>
      <w:pPr>
        <w:spacing w:after="40"/>
      </w:pPr>
    </w:p>
    <w:p>
      <w:pPr>
        <w:pStyle w:val="Heading2"/>
      </w:pPr>
      <w:r>
        <w:rPr>
          <w:color w:val="111827"/>
        </w:rPr>
        <w:t>1.9 Thực hành: Xây dựng portfolio nhà báo hoàn chỉnh</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Thực hành — Thời gian: 60 phút</w:t>
            </w:r>
          </w:p>
          <w:p>
            <w:pPr>
              <w:spacing w:after="80"/>
            </w:pPr>
            <w:r>
              <w:rPr>
                <w:b w:val="0"/>
                <w:i w:val="0"/>
                <w:sz w:val="19"/>
              </w:rPr>
              <w:t>Xây dựng một trang portfolio nhà báo cá nhân đầy đủ với ít nhất 3 trang, có nhúng nội dung đa phương tiện, và xuất bản công khai.</w:t>
            </w:r>
          </w:p>
        </w:tc>
      </w:tr>
    </w:tbl>
    <w:p>
      <w:pPr>
        <w:spacing w:after="40"/>
      </w:pPr>
    </w:p>
    <w:p>
      <w:pPr>
        <w:pStyle w:val="Heading3"/>
      </w:pPr>
      <w:r>
        <w:t>Giai đoạn 1: Khởi tạo và cấu hình (10 phút)</w:t>
      </w:r>
    </w:p>
    <w:p>
      <w:pPr>
        <w:pStyle w:val="ListNumber"/>
        <w:spacing w:after="60"/>
      </w:pPr>
      <w:r>
        <w:rPr>
          <w:b w:val="0"/>
          <w:i w:val="0"/>
        </w:rPr>
        <w:t xml:space="preserve">Truy cập </w:t>
      </w:r>
      <w:r>
        <w:rPr>
          <w:b w:val="0"/>
          <w:i w:val="0"/>
        </w:rPr>
        <w:t>sites.google.com</w:t>
      </w:r>
      <w:r>
        <w:rPr>
          <w:b w:val="0"/>
          <w:i w:val="0"/>
        </w:rPr>
        <w:t xml:space="preserve"> → đăng nhập tài khoản Google</w:t>
      </w:r>
    </w:p>
    <w:p>
      <w:pPr>
        <w:pStyle w:val="ListNumber"/>
        <w:spacing w:after="60"/>
      </w:pPr>
      <w:r>
        <w:rPr>
          <w:b w:val="0"/>
          <w:i w:val="0"/>
        </w:rPr>
        <w:t xml:space="preserve">Nhấn </w:t>
      </w:r>
      <w:r>
        <w:rPr>
          <w:b w:val="0"/>
          <w:i w:val="0"/>
        </w:rPr>
        <w:t>+ Mới</w:t>
      </w:r>
      <w:r>
        <w:rPr>
          <w:b w:val="0"/>
          <w:i w:val="0"/>
        </w:rPr>
        <w:t xml:space="preserve"> → chọn mẫu </w:t>
      </w:r>
      <w:r>
        <w:rPr>
          <w:b w:val="0"/>
          <w:i w:val="0"/>
        </w:rPr>
        <w:t>Trống</w:t>
      </w:r>
    </w:p>
    <w:p>
      <w:pPr>
        <w:pStyle w:val="ListNumber"/>
        <w:spacing w:after="60"/>
      </w:pPr>
      <w:r>
        <w:rPr>
          <w:b w:val="0"/>
          <w:i w:val="0"/>
        </w:rPr>
        <w:t xml:space="preserve">Đặt tên dự án: </w:t>
      </w:r>
      <w:r>
        <w:rPr>
          <w:b w:val="0"/>
          <w:i w:val="0"/>
        </w:rPr>
        <w:t>[Họ tên] — Portfolio Nhà báo</w:t>
      </w:r>
    </w:p>
    <w:p>
      <w:pPr>
        <w:pStyle w:val="ListNumber"/>
        <w:spacing w:after="60"/>
      </w:pPr>
      <w:r>
        <w:rPr>
          <w:b w:val="0"/>
          <w:i w:val="0"/>
        </w:rPr>
        <w:t xml:space="preserve">Trong tab </w:t>
      </w:r>
      <w:r>
        <w:rPr>
          <w:b w:val="0"/>
          <w:i w:val="0"/>
        </w:rPr>
        <w:t>Giao diện</w:t>
      </w:r>
      <w:r>
        <w:rPr>
          <w:b w:val="0"/>
          <w:i w:val="0"/>
        </w:rPr>
        <w:t xml:space="preserve"> → chọn theme "Impressionism" hoặc "Diplomat" → chọn font và màu phù hợp phong cách</w:t>
      </w:r>
    </w:p>
    <w:p>
      <w:pPr>
        <w:pStyle w:val="Heading3"/>
      </w:pPr>
      <w:r>
        <w:t>Giai đoạn 2: Xây dựng cấu trúc trang (10 phút)</w:t>
      </w:r>
    </w:p>
    <w:p>
      <w:pPr>
        <w:pStyle w:val="ListNumber"/>
        <w:spacing w:after="60"/>
      </w:pPr>
      <w:r>
        <w:rPr>
          <w:b w:val="0"/>
          <w:i w:val="0"/>
        </w:rPr>
        <w:t xml:space="preserve">Tạo 4 trang: </w:t>
      </w:r>
      <w:r>
        <w:rPr>
          <w:b w:val="0"/>
          <w:i w:val="0"/>
        </w:rPr>
        <w:t>Trang chủ</w:t>
      </w:r>
      <w:r>
        <w:rPr>
          <w:b w:val="0"/>
          <w:i w:val="0"/>
        </w:rPr>
        <w:t xml:space="preserve">, </w:t>
      </w:r>
      <w:r>
        <w:rPr>
          <w:b w:val="0"/>
          <w:i w:val="0"/>
        </w:rPr>
        <w:t>Về tôi</w:t>
      </w:r>
      <w:r>
        <w:rPr>
          <w:b w:val="0"/>
          <w:i w:val="0"/>
        </w:rPr>
        <w:t xml:space="preserve">, </w:t>
      </w:r>
      <w:r>
        <w:rPr>
          <w:b w:val="0"/>
          <w:i w:val="0"/>
        </w:rPr>
        <w:t>Tác phẩm</w:t>
      </w:r>
      <w:r>
        <w:rPr>
          <w:b w:val="0"/>
          <w:i w:val="0"/>
        </w:rPr>
        <w:t xml:space="preserve">, </w:t>
      </w:r>
      <w:r>
        <w:rPr>
          <w:b w:val="0"/>
          <w:i w:val="0"/>
        </w:rPr>
        <w:t>Liên hệ</w:t>
      </w:r>
    </w:p>
    <w:p>
      <w:pPr>
        <w:pStyle w:val="ListNumber"/>
        <w:spacing w:after="60"/>
      </w:pPr>
      <w:r>
        <w:rPr>
          <w:b w:val="0"/>
          <w:i w:val="0"/>
        </w:rPr>
        <w:t xml:space="preserve">Trong trang Tác phẩm, tạo 2 trang con: </w:t>
      </w:r>
      <w:r>
        <w:rPr>
          <w:b w:val="0"/>
          <w:i w:val="0"/>
        </w:rPr>
        <w:t>Bài viết</w:t>
      </w:r>
      <w:r>
        <w:rPr>
          <w:b w:val="0"/>
          <w:i w:val="0"/>
        </w:rPr>
        <w:t xml:space="preserve"> và </w:t>
      </w:r>
      <w:r>
        <w:rPr>
          <w:b w:val="0"/>
          <w:i w:val="0"/>
        </w:rPr>
        <w:t>Phóng sự ảnh</w:t>
      </w:r>
    </w:p>
    <w:p>
      <w:pPr>
        <w:pStyle w:val="ListNumber"/>
        <w:spacing w:after="60"/>
      </w:pPr>
      <w:r>
        <w:rPr>
          <w:b w:val="0"/>
          <w:i w:val="0"/>
        </w:rPr>
        <w:t>Kiểm tra menu điều hướng tự động đã xuất hiện chưa (nhấn Xem trước)</w:t>
      </w:r>
    </w:p>
    <w:p>
      <w:pPr>
        <w:pStyle w:val="Heading3"/>
      </w:pPr>
      <w:r>
        <w:t>Giai đoạn 3: Điền nội dung trang chủ (15 phút)</w:t>
      </w:r>
    </w:p>
    <w:p>
      <w:pPr>
        <w:pStyle w:val="ListNumber"/>
        <w:spacing w:after="60"/>
      </w:pPr>
      <w:r>
        <w:rPr>
          <w:b w:val="0"/>
          <w:i w:val="0"/>
        </w:rPr>
        <w:t xml:space="preserve">Chỉnh sửa section </w:t>
      </w:r>
      <w:r>
        <w:rPr>
          <w:b w:val="0"/>
          <w:i w:val="0"/>
        </w:rPr>
        <w:t>Tiêu đề</w:t>
      </w:r>
      <w:r>
        <w:rPr>
          <w:b w:val="0"/>
          <w:i w:val="0"/>
        </w:rPr>
        <w:t>: thêm ảnh bìa, viết tagline ngắn (ví dụ: "Phóng viên mảng văn hóa – xã hội | Huế")</w:t>
      </w:r>
    </w:p>
    <w:p>
      <w:pPr>
        <w:pStyle w:val="ListNumber"/>
        <w:spacing w:after="60"/>
      </w:pPr>
      <w:r>
        <w:rPr>
          <w:b w:val="0"/>
          <w:i w:val="0"/>
        </w:rPr>
        <w:t xml:space="preserve">Thêm section </w:t>
      </w:r>
      <w:r>
        <w:rPr>
          <w:b w:val="0"/>
          <w:i w:val="0"/>
        </w:rPr>
        <w:t>Ảnh và văn bản</w:t>
      </w:r>
      <w:r>
        <w:rPr>
          <w:b w:val="0"/>
          <w:i w:val="0"/>
        </w:rPr>
        <w:t>: ảnh cá nhân bên trái, giới thiệu ngắn 50–80 chữ bên phải</w:t>
      </w:r>
    </w:p>
    <w:p>
      <w:pPr>
        <w:pStyle w:val="ListNumber"/>
        <w:spacing w:after="60"/>
      </w:pPr>
      <w:r>
        <w:rPr>
          <w:b w:val="0"/>
          <w:i w:val="0"/>
        </w:rPr>
        <w:t xml:space="preserve">Thêm section </w:t>
      </w:r>
      <w:r>
        <w:rPr>
          <w:b w:val="0"/>
          <w:i w:val="0"/>
        </w:rPr>
        <w:t>Thẻ</w:t>
      </w:r>
      <w:r>
        <w:rPr>
          <w:b w:val="0"/>
          <w:i w:val="0"/>
        </w:rPr>
        <w:t xml:space="preserve"> cho mục "Tác phẩm nổi bật": 3 thẻ, mỗi thẻ 1 bài báo</w:t>
      </w:r>
    </w:p>
    <w:p>
      <w:pPr>
        <w:pStyle w:val="Heading3"/>
      </w:pPr>
      <w:r>
        <w:t>Giai đoạn 4: Nhúng nội dung đa phương tiện (15 phút)</w:t>
      </w:r>
    </w:p>
    <w:p>
      <w:pPr>
        <w:pStyle w:val="ListNumber"/>
        <w:spacing w:after="60"/>
      </w:pPr>
      <w:r>
        <w:rPr>
          <w:b w:val="0"/>
          <w:i w:val="0"/>
        </w:rPr>
        <w:t xml:space="preserve">Trong trang </w:t>
      </w:r>
      <w:r>
        <w:rPr>
          <w:b w:val="0"/>
          <w:i w:val="0"/>
        </w:rPr>
        <w:t>Về tôi</w:t>
      </w:r>
      <w:r>
        <w:rPr>
          <w:b w:val="0"/>
          <w:i w:val="0"/>
        </w:rPr>
        <w:t>: nhúng Google Docs (CV hoặc hồ sơ tác giả đã soạn sẵn trên Drive)</w:t>
      </w:r>
    </w:p>
    <w:p>
      <w:pPr>
        <w:pStyle w:val="ListNumber"/>
        <w:spacing w:after="60"/>
      </w:pPr>
      <w:r>
        <w:rPr>
          <w:b w:val="0"/>
          <w:i w:val="0"/>
        </w:rPr>
        <w:t xml:space="preserve">Trong trang </w:t>
      </w:r>
      <w:r>
        <w:rPr>
          <w:b w:val="0"/>
          <w:i w:val="0"/>
        </w:rPr>
        <w:t>Bài viết</w:t>
      </w:r>
      <w:r>
        <w:rPr>
          <w:b w:val="0"/>
          <w:i w:val="0"/>
        </w:rPr>
        <w:t>: thêm ít nhất 2 tác phẩm — link đến bài đăng hoặc nhúng Google Docs bản thảo</w:t>
      </w:r>
    </w:p>
    <w:p>
      <w:pPr>
        <w:pStyle w:val="ListNumber"/>
        <w:spacing w:after="60"/>
      </w:pPr>
      <w:r>
        <w:rPr>
          <w:b w:val="0"/>
          <w:i w:val="0"/>
        </w:rPr>
        <w:t>Tìm 1 video phóng sự ngắn trên YouTube → nhúng vào trang Tác phẩm</w:t>
      </w:r>
    </w:p>
    <w:p>
      <w:pPr>
        <w:pStyle w:val="ListNumber"/>
        <w:spacing w:after="60"/>
      </w:pPr>
      <w:r>
        <w:rPr>
          <w:b w:val="0"/>
          <w:i w:val="0"/>
        </w:rPr>
        <w:t xml:space="preserve">Trong trang </w:t>
      </w:r>
      <w:r>
        <w:rPr>
          <w:b w:val="0"/>
          <w:i w:val="0"/>
        </w:rPr>
        <w:t>Liên hệ</w:t>
      </w:r>
      <w:r>
        <w:rPr>
          <w:b w:val="0"/>
          <w:i w:val="0"/>
        </w:rPr>
        <w:t>: tạo Google Form với 3 trường (Họ tên, Email, Nội dung) → nhúng vào trang</w:t>
      </w:r>
    </w:p>
    <w:p>
      <w:pPr>
        <w:pStyle w:val="Heading3"/>
      </w:pPr>
      <w:r>
        <w:t>Giai đoạn 5: Xuất bản và kiểm tra (10 phút)</w:t>
      </w:r>
    </w:p>
    <w:p>
      <w:pPr>
        <w:pStyle w:val="ListNumber"/>
        <w:spacing w:after="60"/>
      </w:pPr>
      <w:r>
        <w:rPr>
          <w:b w:val="0"/>
          <w:i w:val="0"/>
        </w:rPr>
        <w:t xml:space="preserve">Nhấn </w:t>
      </w:r>
      <w:r>
        <w:rPr>
          <w:b w:val="0"/>
          <w:i w:val="0"/>
        </w:rPr>
        <w:t>Xem trước</w:t>
      </w:r>
      <w:r>
        <w:rPr>
          <w:b w:val="0"/>
          <w:i w:val="0"/>
        </w:rPr>
        <w:t xml:space="preserve"> → kiểm tra toàn bộ trang trên desktop và giả lập mobile</w:t>
      </w:r>
    </w:p>
    <w:p>
      <w:pPr>
        <w:pStyle w:val="ListNumber"/>
        <w:spacing w:after="60"/>
      </w:pPr>
      <w:r>
        <w:rPr>
          <w:b w:val="0"/>
          <w:i w:val="0"/>
        </w:rPr>
        <w:t xml:space="preserve">Nhấn </w:t>
      </w:r>
      <w:r>
        <w:rPr>
          <w:b w:val="0"/>
          <w:i w:val="0"/>
        </w:rPr>
        <w:t>Xuất bản</w:t>
      </w:r>
      <w:r>
        <w:rPr>
          <w:b w:val="0"/>
          <w:i w:val="0"/>
        </w:rPr>
        <w:t xml:space="preserve"> → đặt địa chỉ URL rõ ràng (ví dụ: </w:t>
      </w:r>
      <w:r>
        <w:rPr>
          <w:b w:val="0"/>
          <w:i w:val="0"/>
        </w:rPr>
        <w:t>sites.google.com/view/nguyenvana-bao</w:t>
      </w:r>
      <w:r>
        <w:rPr>
          <w:b w:val="0"/>
          <w:i w:val="0"/>
        </w:rPr>
        <w:t>)</w:t>
      </w:r>
    </w:p>
    <w:p>
      <w:pPr>
        <w:pStyle w:val="ListNumber"/>
        <w:spacing w:after="60"/>
      </w:pPr>
      <w:r>
        <w:rPr>
          <w:b w:val="0"/>
          <w:i w:val="0"/>
        </w:rPr>
        <w:t xml:space="preserve">Chọn chế độ </w:t>
      </w:r>
      <w:r>
        <w:rPr>
          <w:b w:val="0"/>
          <w:i w:val="0"/>
        </w:rPr>
        <w:t>Công khai</w:t>
      </w:r>
      <w:r>
        <w:rPr>
          <w:b w:val="0"/>
          <w:i w:val="0"/>
        </w:rPr>
        <w:t xml:space="preserve"> → nhấn Xuất bản</w:t>
      </w:r>
    </w:p>
    <w:p>
      <w:pPr>
        <w:pStyle w:val="ListNumber"/>
        <w:spacing w:after="60"/>
      </w:pPr>
      <w:r>
        <w:rPr>
          <w:b w:val="0"/>
          <w:i w:val="0"/>
        </w:rPr>
        <w:t>Mở URL vừa tạo trong tab ẩn danh (Ctrl+Shift+N) để kiểm tra trang trông như thế nào với người xem thực sự</w:t>
      </w:r>
    </w:p>
    <w:p>
      <w:pPr>
        <w:pStyle w:val="ListNumber"/>
        <w:spacing w:after="60"/>
      </w:pPr>
      <w:r>
        <w:rPr>
          <w:b w:val="0"/>
          <w:i w:val="0"/>
        </w:rPr>
        <w:t>Chia sẻ URL với giảng viên theo hướng dẫn</w:t>
      </w:r>
    </w:p>
    <w:p>
      <w:pPr>
        <w:spacing w:after="80"/>
      </w:pPr>
      <w:r>
        <w:rPr>
          <w:b w:val="0"/>
          <w:i/>
          <w:color w:val="6B7280"/>
          <w:sz w:val="18"/>
        </w:rPr>
        <w:t>Hình 1.3 — Ví dụ trang portfolio nhà báo hoàn chỉnh trên Google Sites: trang chủ với ảnh bìa, giới thiệu ngắn và 3 tác phẩm nổi bật.</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Prompt gợi ý — Dùng AI hỗ trợ</w:t>
            </w:r>
          </w:p>
          <w:p>
            <w:pPr>
              <w:spacing w:after="80"/>
            </w:pPr>
            <w:r>
              <w:rPr>
                <w:b w:val="0"/>
                <w:i w:val="0"/>
                <w:sz w:val="19"/>
              </w:rPr>
              <w:t>Nếu chưa biết viết phần giới thiệu bản thân, thử nhập prompt sau vào ChatGPT:</w:t>
            </w:r>
            <w:r>
              <w:rPr>
                <w:b w:val="0"/>
                <w:i w:val="0"/>
                <w:sz w:val="19"/>
              </w:rPr>
              <w:br/>
            </w:r>
            <w:r>
              <w:rPr>
                <w:b w:val="0"/>
                <w:i/>
                <w:sz w:val="19"/>
              </w:rPr>
              <w:t>"Tôi là sinh viên báo chí năm [X] tại [tên trường]. Tôi quan tâm đến mảng [chủ đề]. Hãy viết giúp tôi đoạn giới thiệu bản thân cho trang portfolio nhà báo, khoảng 60 chữ, giọng văn chuyên nghiệp nhưng thân thiện."</w:t>
            </w:r>
          </w:p>
        </w:tc>
      </w:tr>
    </w:tbl>
    <w:p>
      <w:pPr>
        <w:spacing w:after="40"/>
      </w:pPr>
    </w:p>
    <w:p>
      <w:pPr>
        <w:pStyle w:val="Heading2"/>
      </w:pPr>
      <w:r>
        <w:t>Câu hỏi ôn tập</w:t>
      </w:r>
    </w:p>
    <w:p>
      <w:pPr>
        <w:pStyle w:val="ListNumber"/>
        <w:spacing w:after="60"/>
      </w:pPr>
      <w:r>
        <w:rPr>
          <w:b w:val="0"/>
          <w:i w:val="0"/>
        </w:rPr>
        <w:t>Giải thích tại sao nhà báo hiện đại cần trang web cá nhân. Trình bày ít nhất 3 lý do cụ thể với ví dụ minh họa.</w:t>
      </w:r>
    </w:p>
    <w:p>
      <w:pPr>
        <w:pStyle w:val="ListNumber"/>
        <w:spacing w:after="60"/>
      </w:pPr>
      <w:r>
        <w:rPr>
          <w:b w:val="0"/>
          <w:i w:val="0"/>
        </w:rPr>
        <w:t>Mô tả 4 khu vực chính trong giao diện soạn thảo Google Sites và chức năng của từng khu vực.</w:t>
      </w:r>
    </w:p>
    <w:p>
      <w:pPr>
        <w:pStyle w:val="ListNumber"/>
        <w:spacing w:after="60"/>
      </w:pPr>
      <w:r>
        <w:rPr>
          <w:b w:val="0"/>
          <w:i w:val="0"/>
        </w:rPr>
        <w:t xml:space="preserve">Phân biệt khái niệm </w:t>
      </w:r>
      <w:r>
        <w:rPr>
          <w:b w:val="0"/>
          <w:i w:val="0"/>
        </w:rPr>
        <w:t>Section</w:t>
      </w:r>
      <w:r>
        <w:rPr>
          <w:b w:val="0"/>
          <w:i w:val="0"/>
        </w:rPr>
        <w:t xml:space="preserve"> và </w:t>
      </w:r>
      <w:r>
        <w:rPr>
          <w:b w:val="0"/>
          <w:i w:val="0"/>
        </w:rPr>
        <w:t>Page</w:t>
      </w:r>
      <w:r>
        <w:rPr>
          <w:b w:val="0"/>
          <w:i w:val="0"/>
        </w:rPr>
        <w:t xml:space="preserve"> trong Google Sites. Cho ví dụ cụ thể khi nào dùng Section, khi nào nên tạo Page mới.</w:t>
      </w:r>
    </w:p>
    <w:p>
      <w:pPr>
        <w:pStyle w:val="ListNumber"/>
        <w:spacing w:after="60"/>
      </w:pPr>
      <w:r>
        <w:rPr>
          <w:b w:val="0"/>
          <w:i w:val="0"/>
        </w:rPr>
        <w:t>Một nhà báo muốn nhúng bản đồ vị trí vụ tai nạn giao thông vào bài phóng sự trên Google Sites. Mô tả từng bước thực hiện.</w:t>
      </w:r>
    </w:p>
    <w:p>
      <w:pPr>
        <w:pStyle w:val="ListNumber"/>
        <w:spacing w:after="60"/>
      </w:pPr>
      <w:r>
        <w:rPr>
          <w:b w:val="0"/>
          <w:i w:val="0"/>
        </w:rPr>
        <w:t>So sánh ba chế độ quyền truy cập của Google Sites (Công khai / Bất kỳ ai có link / Hạn chế). Trong trường hợp nào bạn chọn mỗi chế độ?</w:t>
      </w:r>
    </w:p>
    <w:p>
      <w:pPr>
        <w:pStyle w:val="ListNumber"/>
        <w:spacing w:after="60"/>
      </w:pPr>
      <w:r>
        <w:rPr>
          <w:b w:val="0"/>
          <w:i w:val="0"/>
        </w:rPr>
        <w:t>Giải thích vì sao sau khi chỉnh sửa nội dung trên Google Sites, người xem bên ngoài vẫn thấy phiên bản cũ. Cần làm gì để cập nhật?</w:t>
      </w:r>
    </w:p>
    <w:p>
      <w:pPr>
        <w:pStyle w:val="ListNumber"/>
        <w:spacing w:after="60"/>
      </w:pPr>
      <w:r>
        <w:rPr>
          <w:b w:val="0"/>
          <w:i w:val="0"/>
        </w:rPr>
        <w:t>Khi cộng tác nhóm trên một trang Google Sites, làm thế nào để: (a) mời thành viên mới tham gia chỉnh sửa; (b) khôi phục nội dung bị xóa nhầm?</w:t>
      </w:r>
    </w:p>
    <w:p>
      <w:pPr>
        <w:pStyle w:val="ListNumber"/>
        <w:spacing w:after="60"/>
      </w:pPr>
      <w:r>
        <w:rPr>
          <w:b w:val="0"/>
          <w:i w:val="0"/>
        </w:rPr>
        <w:t>Một nhà báo tự do muốn chuyên nghiệp hóa trang web bằng tên miền riêng. Liệt kê các bước cần thực hiện và ước tính chi phí.</w:t>
      </w:r>
    </w:p>
    <w:p>
      <w:pPr>
        <w:pStyle w:val="ListNumber"/>
        <w:spacing w:after="60"/>
      </w:pPr>
      <w:r>
        <w:rPr>
          <w:b w:val="0"/>
          <w:i w:val="0"/>
        </w:rPr>
        <w:t>Thiết kế cấu trúc điều hướng (navigation) cho portfolio nhà báo chuyên về mảng môi trường — kinh tế xanh. Liệt kê tên các trang cấp 1 và cấp 2, giải thích lý do lựa chọn.</w:t>
      </w:r>
    </w:p>
    <w:p>
      <w:pPr>
        <w:pStyle w:val="ListNumber"/>
        <w:spacing w:after="60"/>
      </w:pPr>
      <w:r>
        <w:rPr>
          <w:b w:val="0"/>
          <w:i w:val="0"/>
        </w:rPr>
        <w:t>Thực hành: Hoàn thiện trang portfolio cá nhân theo yêu cầu trong mục 1.9. Xuất bản và nộp đường link cho giảng viên cùng với 3 nhận xét về những điểm bạn muốn cải thiện thêm.</w:t>
      </w:r>
    </w:p>
    <w:p>
      <w:r>
        <w:br w:type="page"/>
      </w:r>
    </w:p>
    <w:p>
      <w:pPr>
        <w:pStyle w:val="Heading3"/>
      </w:pPr>
      <w:r>
        <w:rPr>
          <w:color w:val="6B7280"/>
        </w:rPr>
        <w:t>Chương 2</w:t>
      </w:r>
    </w:p>
    <w:p>
      <w:pPr>
        <w:pStyle w:val="Heading1"/>
      </w:pPr>
      <w:r>
        <w:rPr>
          <w:color w:val="1A56DB"/>
        </w:rPr>
        <w:t>Cấu trúc thông tin &amp; UX cơ bản</w:t>
      </w:r>
    </w:p>
    <w:p>
      <w:pPr>
        <w:spacing w:before="0" w:after="60"/>
      </w:pPr>
      <w:r>
        <w:rPr>
          <w:b/>
          <w:i w:val="0"/>
          <w:sz w:val="20"/>
        </w:rPr>
        <w:t>Mục tiêu học tập</w:t>
      </w:r>
    </w:p>
    <w:p>
      <w:pPr>
        <w:pStyle w:val="ListBullet"/>
        <w:spacing w:after="40"/>
      </w:pPr>
      <w:r>
        <w:rPr>
          <w:b w:val="0"/>
          <w:i w:val="0"/>
          <w:sz w:val="19"/>
        </w:rPr>
        <w:t>Định nghĩa UX và giải thích tại sao trải nghiệm người dùng quyết định thành bại của một trang tin tức</w:t>
      </w:r>
    </w:p>
    <w:p>
      <w:pPr>
        <w:pStyle w:val="ListBullet"/>
        <w:spacing w:after="40"/>
      </w:pPr>
      <w:r>
        <w:rPr>
          <w:b w:val="0"/>
          <w:i w:val="0"/>
          <w:sz w:val="19"/>
        </w:rPr>
        <w:t>Áp dụng các nguyên tắc kiến trúc thông tin để tổ chức nội dung trang báo chí một cách logic</w:t>
      </w:r>
    </w:p>
    <w:p>
      <w:pPr>
        <w:pStyle w:val="ListBullet"/>
        <w:spacing w:after="40"/>
      </w:pPr>
      <w:r>
        <w:rPr>
          <w:b w:val="0"/>
          <w:i w:val="0"/>
          <w:sz w:val="19"/>
        </w:rPr>
        <w:t>Thiết kế hệ thống điều hướng và phân cấp trang hiệu quả, phù hợp với hành vi đọc của độc giả Việt Nam</w:t>
      </w:r>
    </w:p>
    <w:p>
      <w:pPr>
        <w:pStyle w:val="ListBullet"/>
        <w:spacing w:after="40"/>
      </w:pPr>
      <w:r>
        <w:rPr>
          <w:b w:val="0"/>
          <w:i w:val="0"/>
          <w:sz w:val="19"/>
        </w:rPr>
        <w:t>Đánh giá chất lượng UX của một trang web sử dụng bộ tiêu chí heuristic cơ bản</w:t>
      </w:r>
    </w:p>
    <w:p>
      <w:pPr>
        <w:pStyle w:val="ListBullet"/>
        <w:spacing w:after="40"/>
      </w:pPr>
      <w:r>
        <w:rPr>
          <w:b w:val="0"/>
          <w:i w:val="0"/>
          <w:sz w:val="19"/>
        </w:rPr>
        <w:t>Cấu trúc lại điều hướng trên trang Google Sites dựa trên phân tích người dùng</w:t>
      </w:r>
    </w:p>
    <w:p>
      <w:pPr>
        <w:pStyle w:val="Heading2"/>
      </w:pPr>
      <w:r>
        <w:rPr>
          <w:color w:val="111827"/>
        </w:rPr>
        <w:t>2.1 UX là gì và tại sao quan trọng với báo chí</w:t>
      </w:r>
    </w:p>
    <w:p>
      <w:pPr>
        <w:spacing w:before="0" w:after="160"/>
      </w:pPr>
      <w:r>
        <w:rPr>
          <w:b w:val="0"/>
          <w:i w:val="0"/>
        </w:rPr>
        <w:br/>
      </w:r>
      <w:r>
        <w:rPr>
          <w:b/>
          <w:i w:val="0"/>
        </w:rPr>
        <w:t>UX</w:t>
      </w:r>
      <w:r>
        <w:rPr>
          <w:b w:val="0"/>
          <w:i w:val="0"/>
        </w:rPr>
        <w:t xml:space="preserve"> — viết tắt của </w:t>
      </w:r>
      <w:r>
        <w:rPr>
          <w:b w:val="0"/>
          <w:i/>
        </w:rPr>
        <w:t>User Experience</w:t>
      </w:r>
      <w:r>
        <w:rPr>
          <w:b w:val="0"/>
          <w:i w:val="0"/>
        </w:rPr>
        <w:t xml:space="preserve">, tức Trải nghiệm người dùng — là toàn bộ cảm nhận của một người khi tương tác với một sản phẩm, dịch vụ hoặc hệ thống. Trong bối cảnh web, UX bao gồm mọi thứ từ tốc độ tải trang, cách thông tin được sắp xếp, màu sắc và font chữ, cho đến câu hỏi đơn giản nhất: </w:t>
      </w:r>
      <w:r>
        <w:rPr>
          <w:b w:val="0"/>
          <w:i/>
        </w:rPr>
        <w:t>Người dùng có tìm được điều họ cần không?</w:t>
      </w:r>
      <w:r>
        <w:rPr>
          <w:b w:val="0"/>
          <w:i w:val="0"/>
        </w:rPr>
        <w:br/>
      </w:r>
    </w:p>
    <w:p>
      <w:pPr>
        <w:spacing w:before="0" w:after="160"/>
      </w:pPr>
      <w:r>
        <w:rPr>
          <w:b w:val="0"/>
          <w:i w:val="0"/>
        </w:rPr>
        <w:br/>
        <w:t xml:space="preserve">      Khái niệm UX được phổ biến rộng rãi bởi Don Norman — nhà khoa học nhận thức người Mỹ — trong cuốn sách kinh điển </w:t>
      </w:r>
      <w:r>
        <w:rPr>
          <w:b w:val="0"/>
          <w:i/>
        </w:rPr>
        <w:t>The Design of Everyday Things</w:t>
      </w:r>
      <w:r>
        <w:rPr>
          <w:b w:val="0"/>
          <w:i w:val="0"/>
        </w:rPr>
        <w:t xml:space="preserve"> (1988). Norman lập luận rằng khi người dùng gặp khó khăn khi sử dụng một sản phẩm, lỗi không phải ở người dùng mà ở người thiết kế. Triết lý này đã thay đổi hoàn toàn cách ngành công nghệ tiếp cận việc tạo ra phần mềm và website.</w:t>
        <w:br/>
        <w:t xml:space="preserve">    </w:t>
      </w:r>
    </w:p>
    <w:p>
      <w:pPr>
        <w:spacing w:before="0" w:after="160"/>
      </w:pPr>
      <w:r>
        <w:rPr>
          <w:b w:val="0"/>
          <w:i w:val="0"/>
        </w:rPr>
        <w:br/>
        <w:t xml:space="preserve">      Với báo chí, UX không phải là xa xỉ phẩm dành cho các trang tin lớn có đội ngũ kỹ thuật riêng. Đó là điều kiện cơ bản để một bài báo được đọc. Hãy nghĩ đến trải nghiệm của chính bạn: bạn đã bao nhiêu lần tắt một trang web vì quảng cáo che kín nội dung, không tìm được nút chia sẻ, hoặc văn bản quá nhỏ để đọc trên điện thoại? Mỗi lần như vậy là một bài báo không được đọc, dù nội dung có tốt đến đâu.</w:t>
        <w:br/>
        <w:t xml:space="preserve">    </w:t>
      </w:r>
    </w:p>
    <w:p>
      <w:pPr>
        <w:pStyle w:val="Heading3"/>
      </w:pPr>
      <w:r>
        <w:t>UX trong bối cảnh báo chí Việt Nam</w:t>
      </w:r>
    </w:p>
    <w:p>
      <w:pPr>
        <w:spacing w:before="0" w:after="160"/>
      </w:pPr>
      <w:r>
        <w:rPr>
          <w:b w:val="0"/>
          <w:i w:val="0"/>
        </w:rPr>
        <w:br/>
        <w:t xml:space="preserve">      Khảo sát thói quen đọc tin của người Việt Nam cho thấy một số đặc điểm quan trọng. Hơn 70% người dùng truy cập tin tức qua điện thoại di động, phần lớn trong các khoảng thời gian ngắn — trên xe buýt, trong giờ nghỉ trưa, trước khi ngủ. Họ thường tiếp cận bài viết qua đường dẫn từ Facebook hoặc Zalo, không phải từ trang chủ của tờ báo. Điều này có nghĩa là trang bài viết — chứ không phải trang chủ — thường là ấn tượng đầu tiên và duy nhất mà độc giả có về tờ báo của bạn.</w:t>
        <w:br/>
        <w:t xml:space="preserve">    </w:t>
      </w:r>
    </w:p>
    <w:p>
      <w:pPr>
        <w:spacing w:before="0" w:after="160"/>
      </w:pPr>
      <w:r>
        <w:rPr>
          <w:b w:val="0"/>
          <w:i w:val="0"/>
        </w:rPr>
        <w:br/>
        <w:t xml:space="preserve">      Trong bối cảnh đó, một trang bài viết có UX tốt cần đảm bảo: nội dung hiển thị ngay lập tức không bị chặn bởi popup, font chữ đủ lớn và đủ tương phản để đọc thoải mái trên màn hình nhỏ, các bài viết liên quan được gợi ý tự nhiên để giữ chân độc giả, và không có yếu tố nào làm gián đoạn việc đọc không cần thiết.</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Ghi nhớ</w:t>
            </w:r>
          </w:p>
          <w:p>
            <w:pPr>
              <w:spacing w:after="80"/>
            </w:pPr>
            <w:r>
              <w:rPr>
                <w:b w:val="0"/>
                <w:i w:val="0"/>
                <w:sz w:val="19"/>
              </w:rPr>
              <w:t xml:space="preserve">Theo nghiên cứu của Nielsen Norman Group — tổ chức nghiên cứu UX hàng đầu thế giới — người dùng quyết định có ở lại một trang web hay không trong vòng </w:t>
            </w:r>
            <w:r>
              <w:rPr>
                <w:b/>
                <w:i w:val="0"/>
                <w:sz w:val="19"/>
              </w:rPr>
              <w:t>10 đến 20 giây</w:t>
            </w:r>
            <w:r>
              <w:rPr>
                <w:b w:val="0"/>
                <w:i w:val="0"/>
                <w:sz w:val="19"/>
              </w:rPr>
              <w:t xml:space="preserve"> đầu tiên. Với trang tin tức, khoảng thời gian đó còn ngắn hơn. Không có nội dung nào tốt đến mức có thể bù đắp cho trải nghiệm người dùng kém.</w:t>
            </w:r>
          </w:p>
        </w:tc>
      </w:tr>
    </w:tbl>
    <w:p>
      <w:pPr>
        <w:spacing w:after="40"/>
      </w:pPr>
    </w:p>
    <w:p>
      <w:pPr>
        <w:pStyle w:val="Heading3"/>
      </w:pPr>
      <w:r>
        <w:t>UX khác với UI như thế nào?</w:t>
      </w:r>
    </w:p>
    <w:p>
      <w:pPr>
        <w:spacing w:before="0" w:after="160"/>
      </w:pPr>
      <w:r>
        <w:rPr>
          <w:b w:val="0"/>
          <w:i w:val="0"/>
        </w:rPr>
        <w:br/>
        <w:t xml:space="preserve">      Nhiều người nhầm lẫn giữa UX (User Experience) và UI (User Interface — Giao diện người dùng). UI là những gì bạn </w:t>
      </w:r>
      <w:r>
        <w:rPr>
          <w:b w:val="0"/>
          <w:i/>
        </w:rPr>
        <w:t>nhìn thấy</w:t>
      </w:r>
      <w:r>
        <w:rPr>
          <w:b w:val="0"/>
          <w:i w:val="0"/>
        </w:rPr>
        <w:t xml:space="preserve">: nút bấm, màu sắc, bố cục, hình ảnh. UX là những gì bạn </w:t>
      </w:r>
      <w:r>
        <w:rPr>
          <w:b w:val="0"/>
          <w:i/>
        </w:rPr>
        <w:t>cảm thấy</w:t>
      </w:r>
      <w:r>
        <w:rPr>
          <w:b w:val="0"/>
          <w:i w:val="0"/>
        </w:rPr>
        <w:t xml:space="preserve"> khi sử dụng: dễ hay khó, logic hay rối, hiệu quả hay lãng phí thời gian.</w:t>
        <w:br/>
        <w:t xml:space="preserve">    </w:t>
      </w:r>
    </w:p>
    <w:p>
      <w:pPr>
        <w:spacing w:before="0" w:after="160"/>
      </w:pPr>
      <w:r>
        <w:rPr>
          <w:b w:val="0"/>
          <w:i w:val="0"/>
        </w:rPr>
        <w:br/>
        <w:t xml:space="preserve">      Một trang web có thể có UI rất đẹp — màu sắc hài hòa, hình ảnh chất lượng cao — nhưng UX kém nếu người dùng không tìm được mục tìm kiếm, không biết mình đang ở đâu trong trang, hoặc phải bấm quá nhiều lần để đến được nội dung họ muốn. Ngược lại, một trang web trông đơn giản như Wikipedia lại có UX xuất sắc vì mọi thông tin đều có thể tìm thấy trong vài giây.</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Tiêu chí</w:t>
            </w:r>
          </w:p>
        </w:tc>
        <w:tc>
          <w:tcPr>
            <w:tcW w:type="dxa" w:w="3024"/>
            <w:shd w:val="clear" w:color="auto" w:fill="F3F4F6"/>
          </w:tcPr>
          <w:p>
            <w:pPr>
              <w:spacing w:after="40"/>
            </w:pPr>
            <w:r>
              <w:rPr>
                <w:b/>
                <w:i w:val="0"/>
                <w:sz w:val="19"/>
              </w:rPr>
              <w:t>UI (Giao diện)</w:t>
            </w:r>
          </w:p>
        </w:tc>
        <w:tc>
          <w:tcPr>
            <w:tcW w:type="dxa" w:w="3024"/>
            <w:shd w:val="clear" w:color="auto" w:fill="F3F4F6"/>
          </w:tcPr>
          <w:p>
            <w:pPr>
              <w:spacing w:after="40"/>
            </w:pPr>
            <w:r>
              <w:rPr>
                <w:b/>
                <w:i w:val="0"/>
                <w:sz w:val="19"/>
              </w:rPr>
              <w:t>UX (Trải nghiệm)</w:t>
            </w:r>
          </w:p>
        </w:tc>
      </w:tr>
      <w:tr>
        <w:tc>
          <w:tcPr>
            <w:tcW w:type="dxa" w:w="3024"/>
          </w:tcPr>
          <w:p>
            <w:pPr>
              <w:spacing w:after="40"/>
            </w:pPr>
            <w:r>
              <w:rPr>
                <w:b w:val="0"/>
                <w:i w:val="0"/>
                <w:sz w:val="19"/>
              </w:rPr>
              <w:t>Câu hỏi</w:t>
            </w:r>
          </w:p>
        </w:tc>
        <w:tc>
          <w:tcPr>
            <w:tcW w:type="dxa" w:w="3024"/>
          </w:tcPr>
          <w:p>
            <w:pPr>
              <w:spacing w:after="40"/>
            </w:pPr>
            <w:r>
              <w:rPr>
                <w:b w:val="0"/>
                <w:i w:val="0"/>
                <w:sz w:val="19"/>
              </w:rPr>
              <w:t>Trang web trông như thế nào?</w:t>
            </w:r>
          </w:p>
        </w:tc>
        <w:tc>
          <w:tcPr>
            <w:tcW w:type="dxa" w:w="3024"/>
          </w:tcPr>
          <w:p>
            <w:pPr>
              <w:spacing w:after="40"/>
            </w:pPr>
            <w:r>
              <w:rPr>
                <w:b w:val="0"/>
                <w:i w:val="0"/>
                <w:sz w:val="19"/>
              </w:rPr>
              <w:t>Dùng trang web cảm thấy thế nào?</w:t>
            </w:r>
          </w:p>
        </w:tc>
      </w:tr>
      <w:tr>
        <w:tc>
          <w:tcPr>
            <w:tcW w:type="dxa" w:w="3024"/>
          </w:tcPr>
          <w:p>
            <w:pPr>
              <w:spacing w:after="40"/>
            </w:pPr>
            <w:r>
              <w:rPr>
                <w:b w:val="0"/>
                <w:i w:val="0"/>
                <w:sz w:val="19"/>
              </w:rPr>
              <w:t>Yếu tố</w:t>
            </w:r>
          </w:p>
        </w:tc>
        <w:tc>
          <w:tcPr>
            <w:tcW w:type="dxa" w:w="3024"/>
          </w:tcPr>
          <w:p>
            <w:pPr>
              <w:spacing w:after="40"/>
            </w:pPr>
            <w:r>
              <w:rPr>
                <w:b w:val="0"/>
                <w:i w:val="0"/>
                <w:sz w:val="19"/>
              </w:rPr>
              <w:t>Màu sắc, font, layout, hình ảnh</w:t>
            </w:r>
          </w:p>
        </w:tc>
        <w:tc>
          <w:tcPr>
            <w:tcW w:type="dxa" w:w="3024"/>
          </w:tcPr>
          <w:p>
            <w:pPr>
              <w:spacing w:after="40"/>
            </w:pPr>
            <w:r>
              <w:rPr>
                <w:b w:val="0"/>
                <w:i w:val="0"/>
                <w:sz w:val="19"/>
              </w:rPr>
              <w:t>Tốc độ, cấu trúc, logic điều hướng</w:t>
            </w:r>
          </w:p>
        </w:tc>
      </w:tr>
      <w:tr>
        <w:tc>
          <w:tcPr>
            <w:tcW w:type="dxa" w:w="3024"/>
          </w:tcPr>
          <w:p>
            <w:pPr>
              <w:spacing w:after="40"/>
            </w:pPr>
            <w:r>
              <w:rPr>
                <w:b w:val="0"/>
                <w:i w:val="0"/>
                <w:sz w:val="19"/>
              </w:rPr>
              <w:t>Đo lường</w:t>
            </w:r>
          </w:p>
        </w:tc>
        <w:tc>
          <w:tcPr>
            <w:tcW w:type="dxa" w:w="3024"/>
          </w:tcPr>
          <w:p>
            <w:pPr>
              <w:spacing w:after="40"/>
            </w:pPr>
            <w:r>
              <w:rPr>
                <w:b w:val="0"/>
                <w:i w:val="0"/>
                <w:sz w:val="19"/>
              </w:rPr>
              <w:t>Thẩm mỹ, nhất quán thương hiệu</w:t>
            </w:r>
          </w:p>
        </w:tc>
        <w:tc>
          <w:tcPr>
            <w:tcW w:type="dxa" w:w="3024"/>
          </w:tcPr>
          <w:p>
            <w:pPr>
              <w:spacing w:after="40"/>
            </w:pPr>
            <w:r>
              <w:rPr>
                <w:b w:val="0"/>
                <w:i w:val="0"/>
                <w:sz w:val="19"/>
              </w:rPr>
              <w:t>Tỷ lệ hoàn thành tác vụ, thời gian ở lại trang</w:t>
            </w:r>
          </w:p>
        </w:tc>
      </w:tr>
      <w:tr>
        <w:tc>
          <w:tcPr>
            <w:tcW w:type="dxa" w:w="3024"/>
          </w:tcPr>
          <w:p>
            <w:pPr>
              <w:spacing w:after="40"/>
            </w:pPr>
            <w:r>
              <w:rPr>
                <w:b w:val="0"/>
                <w:i w:val="0"/>
                <w:sz w:val="19"/>
              </w:rPr>
              <w:t>Ai chịu trách nhiệm</w:t>
            </w:r>
          </w:p>
        </w:tc>
        <w:tc>
          <w:tcPr>
            <w:tcW w:type="dxa" w:w="3024"/>
          </w:tcPr>
          <w:p>
            <w:pPr>
              <w:spacing w:after="40"/>
            </w:pPr>
            <w:r>
              <w:rPr>
                <w:b w:val="0"/>
                <w:i w:val="0"/>
                <w:sz w:val="19"/>
              </w:rPr>
              <w:t>Nhà thiết kế đồ họa</w:t>
            </w:r>
          </w:p>
        </w:tc>
        <w:tc>
          <w:tcPr>
            <w:tcW w:type="dxa" w:w="3024"/>
          </w:tcPr>
          <w:p>
            <w:pPr>
              <w:spacing w:after="40"/>
            </w:pPr>
            <w:r>
              <w:rPr>
                <w:b w:val="0"/>
                <w:i w:val="0"/>
                <w:sz w:val="19"/>
              </w:rPr>
              <w:t>Cả đội ngũ: biên tập, kỹ thuật, thiết kế</w:t>
            </w:r>
          </w:p>
        </w:tc>
      </w:tr>
      <w:tr>
        <w:tc>
          <w:tcPr>
            <w:tcW w:type="dxa" w:w="3024"/>
          </w:tcPr>
          <w:p>
            <w:pPr>
              <w:spacing w:after="40"/>
            </w:pPr>
            <w:r>
              <w:rPr>
                <w:b w:val="0"/>
                <w:i w:val="0"/>
                <w:sz w:val="19"/>
              </w:rPr>
              <w:t>Ví dụ báo chí</w:t>
            </w:r>
          </w:p>
        </w:tc>
        <w:tc>
          <w:tcPr>
            <w:tcW w:type="dxa" w:w="3024"/>
          </w:tcPr>
          <w:p>
            <w:pPr>
              <w:spacing w:after="40"/>
            </w:pPr>
            <w:r>
              <w:rPr>
                <w:b w:val="0"/>
                <w:i w:val="0"/>
                <w:sz w:val="19"/>
              </w:rPr>
              <w:t>Logo đẹp, ảnh bìa chất lượng cao</w:t>
            </w:r>
          </w:p>
        </w:tc>
        <w:tc>
          <w:tcPr>
            <w:tcW w:type="dxa" w:w="3024"/>
          </w:tcPr>
          <w:p>
            <w:pPr>
              <w:spacing w:after="40"/>
            </w:pPr>
            <w:r>
              <w:rPr>
                <w:b w:val="0"/>
                <w:i w:val="0"/>
                <w:sz w:val="19"/>
              </w:rPr>
              <w:t>Bài viết dễ tìm, chia sẻ thuận tiện</w:t>
            </w:r>
          </w:p>
        </w:tc>
      </w:tr>
    </w:tbl>
    <w:p>
      <w:pPr>
        <w:spacing w:after="80"/>
      </w:pPr>
    </w:p>
    <w:p>
      <w:pPr>
        <w:pStyle w:val="Heading2"/>
      </w:pPr>
      <w:r>
        <w:rPr>
          <w:color w:val="111827"/>
        </w:rPr>
        <w:t>2.2 Kiến trúc thông tin (Information Architecture)</w:t>
      </w:r>
    </w:p>
    <w:p>
      <w:pPr>
        <w:spacing w:before="0" w:after="160"/>
      </w:pPr>
      <w:r>
        <w:rPr>
          <w:b w:val="0"/>
          <w:i w:val="0"/>
        </w:rPr>
        <w:br/>
      </w:r>
      <w:r>
        <w:rPr>
          <w:b/>
          <w:i w:val="0"/>
        </w:rPr>
        <w:t>Kiến trúc thông tin</w:t>
      </w:r>
      <w:r>
        <w:rPr>
          <w:b w:val="0"/>
          <w:i w:val="0"/>
        </w:rPr>
        <w:t xml:space="preserve"> (Information Architecture, viết tắt là IA) là nghệ thuật và khoa học tổ chức, phân loại và cấu trúc thông tin để người dùng có thể tìm kiếm và hiểu một cách dễ dàng. Khái niệm này được Peter Morville và Louis Rosenfeld phát triển trong cuốn sách </w:t>
      </w:r>
      <w:r>
        <w:rPr>
          <w:b w:val="0"/>
          <w:i/>
        </w:rPr>
        <w:t>Information Architecture for the World Wide Web</w:t>
      </w:r>
      <w:r>
        <w:rPr>
          <w:b w:val="0"/>
          <w:i w:val="0"/>
        </w:rPr>
        <w:t xml:space="preserve"> (1998), một tác phẩm đặt nền móng cho toàn bộ ngành thiết kế web hiện đại.</w:t>
        <w:br/>
        <w:t xml:space="preserve">    </w:t>
      </w:r>
    </w:p>
    <w:p>
      <w:pPr>
        <w:spacing w:before="0" w:after="160"/>
      </w:pPr>
      <w:r>
        <w:rPr>
          <w:b w:val="0"/>
          <w:i w:val="0"/>
        </w:rPr>
        <w:br/>
        <w:t xml:space="preserve">      Với một trang báo điện tử, kiến trúc thông tin quyết định: Bài viết nào nằm ở đâu? Mục nào nằm trên thanh điều hướng chính? Làm thế nào để độc giả tìm thấy bài viết từ ba năm trước? Các chuyên mục được đặt tên như thế nào? Tất cả những quyết định này — dù thường vô hình với người dùng khi mọi thứ hoạt động tốt — có tác động trực tiếp đến việc trang báo có giữ được độc giả hay không.</w:t>
        <w:br/>
        <w:t xml:space="preserve">    </w:t>
      </w:r>
    </w:p>
    <w:p>
      <w:pPr>
        <w:pStyle w:val="Heading3"/>
      </w:pPr>
      <w:r>
        <w:t>Phân cấp thông tin (Information Hierarchy)</w:t>
      </w:r>
    </w:p>
    <w:p>
      <w:pPr>
        <w:spacing w:before="0" w:after="160"/>
      </w:pPr>
      <w:r>
        <w:rPr>
          <w:b w:val="0"/>
          <w:i w:val="0"/>
        </w:rPr>
        <w:br/>
        <w:t xml:space="preserve">      Thông tin trên web được tổ chức theo cấu trúc phân cấp, tương tự như cách một tòa soạn tổ chức nội dung: từ tổng quát đến cụ thể, từ quan trọng nhất đến ít quan trọng hơn. Trong thiết kế web, chúng ta thường gọi đây là </w:t>
      </w:r>
      <w:r>
        <w:rPr>
          <w:b w:val="0"/>
          <w:i/>
        </w:rPr>
        <w:t>cây thông tin</w:t>
      </w:r>
      <w:r>
        <w:rPr>
          <w:b w:val="0"/>
          <w:i w:val="0"/>
        </w:rPr>
        <w:t xml:space="preserve"> (information tree) hoặc </w:t>
      </w:r>
      <w:r>
        <w:rPr>
          <w:b w:val="0"/>
          <w:i/>
        </w:rPr>
        <w:t>sitemap</w:t>
      </w:r>
      <w:r>
        <w:rPr>
          <w:b w:val="0"/>
          <w:i w:val="0"/>
        </w:rPr>
        <w:t>.</w:t>
        <w:br/>
        <w:t xml:space="preserve">    </w:t>
      </w:r>
    </w:p>
    <w:p>
      <w:pPr>
        <w:spacing w:before="0" w:after="160"/>
      </w:pPr>
      <w:r>
        <w:rPr>
          <w:b w:val="0"/>
          <w:i w:val="0"/>
        </w:rPr>
        <w:br/>
        <w:t xml:space="preserve">      Một trang báo điện tử điển hình có thể có cấu trúc phân cấp như sau: ở cấp cao nhất là trang chủ, tiếp theo là các chuyên mục lớn (Thời sự, Kinh tế, Văn hóa, Thể thao), rồi đến các chuyên mục nhỏ hơn trong mỗi mảng (Thời sự → Quốc tế, Trong nước, Địa phương), và cuối cùng là các bài viết cụ thể. Mỗi cấp độ trả lời một câu hỏi khác nhau của độc giả: "Trang này có gì?" → "Tôi quan tâm đến mảng nào?" → "Có bài viết nào về chủ đề tôi đang tìm không?"</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Nguyên tắc ba lần bấm</w:t>
            </w:r>
          </w:p>
          <w:p>
            <w:pPr>
              <w:spacing w:after="80"/>
            </w:pPr>
            <w:r>
              <w:rPr>
                <w:b w:val="0"/>
                <w:i w:val="0"/>
                <w:sz w:val="19"/>
              </w:rPr>
              <w:t xml:space="preserve">Một nguyên tắc cổ điển trong kiến trúc thông tin là "quy tắc ba lần bấm": người dùng không nên cần nhiều hơn ba lần bấm để đến được bất kỳ nội dung nào trên trang web. Dù quy tắc này đã được điều chỉnh qua nhiều nghiên cứu sau này (số lần bấm ít quan trọng hơn sự rõ ràng của từng bước), tinh thần của nó vẫn còn giá trị: </w:t>
            </w:r>
            <w:r>
              <w:rPr>
                <w:b/>
                <w:i w:val="0"/>
                <w:sz w:val="19"/>
              </w:rPr>
              <w:t>mọi đường đi đến thông tin đều phải ngắn và hiển nhiên</w:t>
            </w:r>
            <w:r>
              <w:rPr>
                <w:b w:val="0"/>
                <w:i w:val="0"/>
                <w:sz w:val="19"/>
              </w:rPr>
              <w:t>.</w:t>
            </w:r>
          </w:p>
        </w:tc>
      </w:tr>
    </w:tbl>
    <w:p>
      <w:pPr>
        <w:spacing w:after="40"/>
      </w:pPr>
    </w:p>
    <w:p>
      <w:pPr>
        <w:pStyle w:val="Heading3"/>
      </w:pPr>
      <w:r>
        <w:t>Navigation patterns — Các mẫu điều hướng</w:t>
      </w:r>
    </w:p>
    <w:p>
      <w:pPr>
        <w:spacing w:before="0" w:after="160"/>
      </w:pPr>
      <w:r>
        <w:rPr>
          <w:b w:val="0"/>
          <w:i w:val="0"/>
        </w:rPr>
        <w:br/>
        <w:t xml:space="preserve">      Hệ thống điều hướng (navigation) là bộ khung giúp người dùng di chuyển trong trang web. Có nhiều mẫu điều hướng phổ biến, mỗi mẫu phù hợp với một loại nội dung và hành vi người dùng khác nhau.</w:t>
        <w:br/>
        <w:t xml:space="preserve">    </w:t>
      </w:r>
    </w:p>
    <w:p>
      <w:pPr>
        <w:spacing w:before="0" w:after="160"/>
      </w:pPr>
      <w:r>
        <w:rPr>
          <w:b w:val="0"/>
          <w:i w:val="0"/>
        </w:rPr>
        <w:br/>
      </w:r>
      <w:r>
        <w:rPr>
          <w:b/>
          <w:i w:val="0"/>
        </w:rPr>
        <w:t>Điều hướng ngang trên cùng (Top navigation)</w:t>
      </w:r>
      <w:r>
        <w:rPr>
          <w:b w:val="0"/>
          <w:i w:val="0"/>
        </w:rPr>
        <w:t xml:space="preserve"> là cách phổ biến nhất với các trang báo lớn. Thanh menu nằm ở đầu trang, chứa các chuyên mục chính. Cách này phù hợp khi trang có ít hơn 7–8 chuyên mục cấp cao nhất, vì não người khó xử lý hơn 7 lựa chọn cùng một lúc — đây là giới hạn được nhà tâm lý học George Miller gọi là </w:t>
      </w:r>
      <w:r>
        <w:rPr>
          <w:b w:val="0"/>
          <w:i/>
        </w:rPr>
        <w:t>Miller's Law</w:t>
      </w:r>
      <w:r>
        <w:rPr>
          <w:b w:val="0"/>
          <w:i w:val="0"/>
        </w:rPr>
        <w:t xml:space="preserve"> (1956).</w:t>
        <w:br/>
        <w:t xml:space="preserve">    </w:t>
      </w:r>
    </w:p>
    <w:p>
      <w:pPr>
        <w:spacing w:before="0" w:after="160"/>
      </w:pPr>
      <w:r>
        <w:rPr>
          <w:b w:val="0"/>
          <w:i w:val="0"/>
        </w:rPr>
        <w:br/>
      </w:r>
      <w:r>
        <w:rPr>
          <w:b/>
          <w:i w:val="0"/>
        </w:rPr>
        <w:t>Điều hướng dọc bên trái (Left sidebar navigation)</w:t>
      </w:r>
      <w:r>
        <w:rPr>
          <w:b w:val="0"/>
          <w:i w:val="0"/>
        </w:rPr>
        <w:t xml:space="preserve"> được dùng nhiều trong các trang có nội dung phong phú và phân cấp sâu, hoặc trong các trang tài liệu và giáo trình như cuốn sách bạn đang đọc này. Sidebar cho phép hiển thị nhiều mục hơn và rất tiện cho việc duyệt nội dung có cấu trúc.</w:t>
        <w:br/>
        <w:t xml:space="preserve">    </w:t>
      </w:r>
    </w:p>
    <w:p>
      <w:pPr>
        <w:spacing w:before="0" w:after="160"/>
      </w:pPr>
      <w:r>
        <w:rPr>
          <w:b w:val="0"/>
          <w:i w:val="0"/>
        </w:rPr>
        <w:br/>
      </w:r>
      <w:r>
        <w:rPr>
          <w:b/>
          <w:i w:val="0"/>
        </w:rPr>
        <w:t>Điều hướng bánh hamburger (Hamburger menu)</w:t>
      </w:r>
      <w:r>
        <w:rPr>
          <w:b w:val="0"/>
          <w:i w:val="0"/>
        </w:rPr>
        <w:t xml:space="preserve"> — biểu tượng ba gạch ngang — xuất hiện phổ biến trên mobile vì tiết kiệm không gian màn hình. Tuy nhiên, nhiều nghiên cứu cho thấy hamburger menu làm giảm khả năng khám phá nội dung vì nó ẩn điều hướng đi. Các trang tin tức thường kết hợp: hiển thị 3–4 chuyên mục quan trọng nhất trực tiếp, còn lại thu vào hamburger.</w:t>
        <w:br/>
        <w:t xml:space="preserve">    </w:t>
      </w:r>
    </w:p>
    <w:p>
      <w:pPr>
        <w:spacing w:before="0" w:after="160"/>
      </w:pPr>
      <w:r>
        <w:rPr>
          <w:b w:val="0"/>
          <w:i w:val="0"/>
        </w:rPr>
        <w:br/>
      </w:r>
      <w:r>
        <w:rPr>
          <w:b/>
          <w:i w:val="0"/>
        </w:rPr>
        <w:t>Breadcrumb (Đường dẫn vụn bánh)</w:t>
      </w:r>
      <w:r>
        <w:rPr>
          <w:b w:val="0"/>
          <w:i w:val="0"/>
        </w:rPr>
        <w:t xml:space="preserve"> là chuỗi liên kết hiển thị vị trí hiện tại của người dùng trong cấu trúc trang web, ví dụ: </w:t>
      </w:r>
      <w:r>
        <w:rPr>
          <w:b w:val="0"/>
          <w:i/>
        </w:rPr>
        <w:t>Trang chủ → Thời sự → Quốc tế → Bài viết hiện tại</w:t>
      </w:r>
      <w:r>
        <w:rPr>
          <w:b w:val="0"/>
          <w:i w:val="0"/>
        </w:rPr>
        <w:t>. Breadcrumb đặc biệt hữu ích khi người dùng đến trang từ kết quả tìm kiếm và cần hiểu ngữ cảnh của bài viết họ đang đọc.</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Kiểu điều hướng</w:t>
            </w:r>
          </w:p>
        </w:tc>
        <w:tc>
          <w:tcPr>
            <w:tcW w:type="dxa" w:w="2268"/>
            <w:shd w:val="clear" w:color="auto" w:fill="F3F4F6"/>
          </w:tcPr>
          <w:p>
            <w:pPr>
              <w:spacing w:after="40"/>
            </w:pPr>
            <w:r>
              <w:rPr>
                <w:b/>
                <w:i w:val="0"/>
                <w:sz w:val="19"/>
              </w:rPr>
              <w:t>Ưu điểm</w:t>
            </w:r>
          </w:p>
        </w:tc>
        <w:tc>
          <w:tcPr>
            <w:tcW w:type="dxa" w:w="2268"/>
            <w:shd w:val="clear" w:color="auto" w:fill="F3F4F6"/>
          </w:tcPr>
          <w:p>
            <w:pPr>
              <w:spacing w:after="40"/>
            </w:pPr>
            <w:r>
              <w:rPr>
                <w:b/>
                <w:i w:val="0"/>
                <w:sz w:val="19"/>
              </w:rPr>
              <w:t>Hạn chế</w:t>
            </w:r>
          </w:p>
        </w:tc>
        <w:tc>
          <w:tcPr>
            <w:tcW w:type="dxa" w:w="2268"/>
            <w:shd w:val="clear" w:color="auto" w:fill="F3F4F6"/>
          </w:tcPr>
          <w:p>
            <w:pPr>
              <w:spacing w:after="40"/>
            </w:pPr>
            <w:r>
              <w:rPr>
                <w:b/>
                <w:i w:val="0"/>
                <w:sz w:val="19"/>
              </w:rPr>
              <w:t>Phù hợp cho</w:t>
            </w:r>
          </w:p>
        </w:tc>
      </w:tr>
      <w:tr>
        <w:tc>
          <w:tcPr>
            <w:tcW w:type="dxa" w:w="2268"/>
          </w:tcPr>
          <w:p>
            <w:pPr>
              <w:spacing w:after="40"/>
            </w:pPr>
            <w:r>
              <w:rPr>
                <w:b w:val="0"/>
                <w:i w:val="0"/>
                <w:sz w:val="19"/>
              </w:rPr>
              <w:t>Top navigation</w:t>
            </w:r>
          </w:p>
        </w:tc>
        <w:tc>
          <w:tcPr>
            <w:tcW w:type="dxa" w:w="2268"/>
          </w:tcPr>
          <w:p>
            <w:pPr>
              <w:spacing w:after="40"/>
            </w:pPr>
            <w:r>
              <w:rPr>
                <w:b w:val="0"/>
                <w:i w:val="0"/>
                <w:sz w:val="19"/>
              </w:rPr>
              <w:t>Quen thuộc, dễ thấy</w:t>
            </w:r>
          </w:p>
        </w:tc>
        <w:tc>
          <w:tcPr>
            <w:tcW w:type="dxa" w:w="2268"/>
          </w:tcPr>
          <w:p>
            <w:pPr>
              <w:spacing w:after="40"/>
            </w:pPr>
            <w:r>
              <w:rPr>
                <w:b w:val="0"/>
                <w:i w:val="0"/>
                <w:sz w:val="19"/>
              </w:rPr>
              <w:t>Giới hạn số mục</w:t>
            </w:r>
          </w:p>
        </w:tc>
        <w:tc>
          <w:tcPr>
            <w:tcW w:type="dxa" w:w="2268"/>
          </w:tcPr>
          <w:p>
            <w:pPr>
              <w:spacing w:after="40"/>
            </w:pPr>
            <w:r>
              <w:rPr>
                <w:b w:val="0"/>
                <w:i w:val="0"/>
                <w:sz w:val="19"/>
              </w:rPr>
              <w:t>Trang chủ báo</w:t>
            </w:r>
          </w:p>
        </w:tc>
      </w:tr>
      <w:tr>
        <w:tc>
          <w:tcPr>
            <w:tcW w:type="dxa" w:w="2268"/>
          </w:tcPr>
          <w:p>
            <w:pPr>
              <w:spacing w:after="40"/>
            </w:pPr>
            <w:r>
              <w:rPr>
                <w:b w:val="0"/>
                <w:i w:val="0"/>
                <w:sz w:val="19"/>
              </w:rPr>
              <w:t>Left sidebar</w:t>
            </w:r>
          </w:p>
        </w:tc>
        <w:tc>
          <w:tcPr>
            <w:tcW w:type="dxa" w:w="2268"/>
          </w:tcPr>
          <w:p>
            <w:pPr>
              <w:spacing w:after="40"/>
            </w:pPr>
            <w:r>
              <w:rPr>
                <w:b w:val="0"/>
                <w:i w:val="0"/>
                <w:sz w:val="19"/>
              </w:rPr>
              <w:t>Nhiều mục, cấu trúc rõ</w:t>
            </w:r>
          </w:p>
        </w:tc>
        <w:tc>
          <w:tcPr>
            <w:tcW w:type="dxa" w:w="2268"/>
          </w:tcPr>
          <w:p>
            <w:pPr>
              <w:spacing w:after="40"/>
            </w:pPr>
            <w:r>
              <w:rPr>
                <w:b w:val="0"/>
                <w:i w:val="0"/>
                <w:sz w:val="19"/>
              </w:rPr>
              <w:t>Chiếm không gian ngang</w:t>
            </w:r>
          </w:p>
        </w:tc>
        <w:tc>
          <w:tcPr>
            <w:tcW w:type="dxa" w:w="2268"/>
          </w:tcPr>
          <w:p>
            <w:pPr>
              <w:spacing w:after="40"/>
            </w:pPr>
            <w:r>
              <w:rPr>
                <w:b w:val="0"/>
                <w:i w:val="0"/>
                <w:sz w:val="19"/>
              </w:rPr>
              <w:t>Tài liệu, giáo trình</w:t>
            </w:r>
          </w:p>
        </w:tc>
      </w:tr>
      <w:tr>
        <w:tc>
          <w:tcPr>
            <w:tcW w:type="dxa" w:w="2268"/>
          </w:tcPr>
          <w:p>
            <w:pPr>
              <w:spacing w:after="40"/>
            </w:pPr>
            <w:r>
              <w:rPr>
                <w:b w:val="0"/>
                <w:i w:val="0"/>
                <w:sz w:val="19"/>
              </w:rPr>
              <w:t>Hamburger menu</w:t>
            </w:r>
          </w:p>
        </w:tc>
        <w:tc>
          <w:tcPr>
            <w:tcW w:type="dxa" w:w="2268"/>
          </w:tcPr>
          <w:p>
            <w:pPr>
              <w:spacing w:after="40"/>
            </w:pPr>
            <w:r>
              <w:rPr>
                <w:b w:val="0"/>
                <w:i w:val="0"/>
                <w:sz w:val="19"/>
              </w:rPr>
              <w:t>Gọn cho mobile</w:t>
            </w:r>
          </w:p>
        </w:tc>
        <w:tc>
          <w:tcPr>
            <w:tcW w:type="dxa" w:w="2268"/>
          </w:tcPr>
          <w:p>
            <w:pPr>
              <w:spacing w:after="40"/>
            </w:pPr>
            <w:r>
              <w:rPr>
                <w:b w:val="0"/>
                <w:i w:val="0"/>
                <w:sz w:val="19"/>
              </w:rPr>
              <w:t>Ẩn nội dung</w:t>
            </w:r>
          </w:p>
        </w:tc>
        <w:tc>
          <w:tcPr>
            <w:tcW w:type="dxa" w:w="2268"/>
          </w:tcPr>
          <w:p>
            <w:pPr>
              <w:spacing w:after="40"/>
            </w:pPr>
            <w:r>
              <w:rPr>
                <w:b w:val="0"/>
                <w:i w:val="0"/>
                <w:sz w:val="19"/>
              </w:rPr>
              <w:t>Trang mobile-first</w:t>
            </w:r>
          </w:p>
        </w:tc>
      </w:tr>
      <w:tr>
        <w:tc>
          <w:tcPr>
            <w:tcW w:type="dxa" w:w="2268"/>
          </w:tcPr>
          <w:p>
            <w:pPr>
              <w:spacing w:after="40"/>
            </w:pPr>
            <w:r>
              <w:rPr>
                <w:b w:val="0"/>
                <w:i w:val="0"/>
                <w:sz w:val="19"/>
              </w:rPr>
              <w:t>Breadcrumb</w:t>
            </w:r>
          </w:p>
        </w:tc>
        <w:tc>
          <w:tcPr>
            <w:tcW w:type="dxa" w:w="2268"/>
          </w:tcPr>
          <w:p>
            <w:pPr>
              <w:spacing w:after="40"/>
            </w:pPr>
            <w:r>
              <w:rPr>
                <w:b w:val="0"/>
                <w:i w:val="0"/>
                <w:sz w:val="19"/>
              </w:rPr>
              <w:t>Cho biết vị trí</w:t>
            </w:r>
          </w:p>
        </w:tc>
        <w:tc>
          <w:tcPr>
            <w:tcW w:type="dxa" w:w="2268"/>
          </w:tcPr>
          <w:p>
            <w:pPr>
              <w:spacing w:after="40"/>
            </w:pPr>
            <w:r>
              <w:rPr>
                <w:b w:val="0"/>
                <w:i w:val="0"/>
                <w:sz w:val="19"/>
              </w:rPr>
              <w:t>Chiếm dòng</w:t>
            </w:r>
          </w:p>
        </w:tc>
        <w:tc>
          <w:tcPr>
            <w:tcW w:type="dxa" w:w="2268"/>
          </w:tcPr>
          <w:p>
            <w:pPr>
              <w:spacing w:after="40"/>
            </w:pPr>
            <w:r>
              <w:rPr>
                <w:b w:val="0"/>
                <w:i w:val="0"/>
                <w:sz w:val="19"/>
              </w:rPr>
              <w:t>Trang có phân cấp sâu</w:t>
            </w:r>
          </w:p>
        </w:tc>
      </w:tr>
      <w:tr>
        <w:tc>
          <w:tcPr>
            <w:tcW w:type="dxa" w:w="2268"/>
          </w:tcPr>
          <w:p>
            <w:pPr>
              <w:spacing w:after="40"/>
            </w:pPr>
            <w:r>
              <w:rPr>
                <w:b w:val="0"/>
                <w:i w:val="0"/>
                <w:sz w:val="19"/>
              </w:rPr>
              <w:t>Footer navigation</w:t>
            </w:r>
          </w:p>
        </w:tc>
        <w:tc>
          <w:tcPr>
            <w:tcW w:type="dxa" w:w="2268"/>
          </w:tcPr>
          <w:p>
            <w:pPr>
              <w:spacing w:after="40"/>
            </w:pPr>
            <w:r>
              <w:rPr>
                <w:b w:val="0"/>
                <w:i w:val="0"/>
                <w:sz w:val="19"/>
              </w:rPr>
              <w:t>Bổ sung thông tin phụ</w:t>
            </w:r>
          </w:p>
        </w:tc>
        <w:tc>
          <w:tcPr>
            <w:tcW w:type="dxa" w:w="2268"/>
          </w:tcPr>
          <w:p>
            <w:pPr>
              <w:spacing w:after="40"/>
            </w:pPr>
            <w:r>
              <w:rPr>
                <w:b w:val="0"/>
                <w:i w:val="0"/>
                <w:sz w:val="19"/>
              </w:rPr>
              <w:t>Ít người cuộn đến</w:t>
            </w:r>
          </w:p>
        </w:tc>
        <w:tc>
          <w:tcPr>
            <w:tcW w:type="dxa" w:w="2268"/>
          </w:tcPr>
          <w:p>
            <w:pPr>
              <w:spacing w:after="40"/>
            </w:pPr>
            <w:r>
              <w:rPr>
                <w:b w:val="0"/>
                <w:i w:val="0"/>
                <w:sz w:val="19"/>
              </w:rPr>
              <w:t>Liên hệ, điều khoản</w:t>
            </w:r>
          </w:p>
        </w:tc>
      </w:tr>
    </w:tbl>
    <w:p>
      <w:pPr>
        <w:spacing w:after="80"/>
      </w:pPr>
    </w:p>
    <w:p>
      <w:pPr>
        <w:pStyle w:val="Heading3"/>
      </w:pPr>
      <w:r>
        <w:t>Mental models — Mô hình tư duy của độc giả</w:t>
      </w:r>
    </w:p>
    <w:p>
      <w:pPr>
        <w:spacing w:before="0" w:after="160"/>
      </w:pPr>
      <w:r>
        <w:rPr>
          <w:b w:val="0"/>
          <w:i w:val="0"/>
        </w:rPr>
        <w:br/>
        <w:t xml:space="preserve">      Khi người dùng truy cập một trang web mới, họ không đến với một tờ giấy trắng trong đầu. Họ mang theo </w:t>
      </w:r>
      <w:r>
        <w:rPr>
          <w:b w:val="0"/>
          <w:i/>
        </w:rPr>
        <w:t>mental model</w:t>
      </w:r>
      <w:r>
        <w:rPr>
          <w:b w:val="0"/>
          <w:i w:val="0"/>
        </w:rPr>
        <w:t xml:space="preserve"> — mô hình tư duy — được hình thành từ tất cả những trang web họ đã dùng trước đó. Họ mong đợi logo nằm ở góc trên bên trái. Họ mong đợi thanh tìm kiếm ở phía trên bên phải. Họ biết rằng text màu xanh có gạch chân thường là liên kết. Họ biết rằng biểu tượng giỏ hàng nghĩa là mua sắm.</w:t>
        <w:br/>
        <w:t xml:space="preserve">    </w:t>
      </w:r>
    </w:p>
    <w:p>
      <w:pPr>
        <w:spacing w:before="0" w:after="160"/>
      </w:pPr>
      <w:r>
        <w:rPr>
          <w:b w:val="0"/>
          <w:i w:val="0"/>
        </w:rPr>
        <w:br/>
        <w:t xml:space="preserve">      Với báo chí, độc giả Việt Nam có những mental model cụ thể từ việc đọc VnExpress, Tuổi Trẻ, Thanh Niên trong nhiều năm. Họ mong đợi tin nóng ở đầu trang, ảnh minh họa đứng trước đoạn mở đầu, bình luận nằm phía dưới bài viết. Khi trang web của bạn đi lệch quá xa khỏi những kỳ vọng này mà không có lý do rõ ràng, độc giả sẽ bối rối — và bối rối nhanh chóng dẫn đến thoát trang.</w:t>
        <w:br/>
        <w:t xml:space="preserve">    </w:t>
      </w:r>
    </w:p>
    <w:p>
      <w:pPr>
        <w:spacing w:before="0" w:after="160"/>
      </w:pPr>
      <w:r>
        <w:rPr>
          <w:b w:val="0"/>
          <w:i w:val="0"/>
        </w:rPr>
        <w:br/>
        <w:t xml:space="preserve">      Điều này không có nghĩa là bạn phải sao chép y chang các trang báo lớn. Đó là nói rằng: </w:t>
      </w:r>
      <w:r>
        <w:rPr>
          <w:b/>
          <w:i w:val="0"/>
        </w:rPr>
        <w:t>đừng phá vỡ kỳ vọng của người dùng trừ khi bạn có lý do đủ mạnh và đủ rõ ràng</w:t>
      </w:r>
      <w:r>
        <w:rPr>
          <w:b w:val="0"/>
          <w:i w:val="0"/>
        </w:rPr>
        <w:t>. Sự sáng tạo trong thiết kế là tuyệt vời — nhưng sự sáng tạo khiến người dùng bối rối là thiết kế thất bại.</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Ứng dụng thực tế</w:t>
            </w:r>
          </w:p>
          <w:p>
            <w:pPr>
              <w:spacing w:after="80"/>
            </w:pPr>
            <w:r>
              <w:rPr>
                <w:b w:val="0"/>
                <w:i w:val="0"/>
                <w:sz w:val="19"/>
              </w:rPr>
              <w:t>Trước khi thiết kế cấu trúc trang Google Sites cho bài thực hành, hãy mở ba trang báo Việt Nam lớn (VnExpress, Tuổi Trẻ, Dân Trí) và quan sát: logo ở đâu, menu điều hướng ở đâu, thanh tìm kiếm ở đâu. Bạn sẽ thấy một sự nhất quán đáng ngạc nhiên — đó chính là mental model mà độc giả Việt Nam đã được huấn luyện trong nhiều năm.</w:t>
            </w:r>
          </w:p>
        </w:tc>
      </w:tr>
    </w:tbl>
    <w:p>
      <w:pPr>
        <w:spacing w:after="40"/>
      </w:pPr>
    </w:p>
    <w:p>
      <w:pPr>
        <w:pStyle w:val="Heading2"/>
      </w:pPr>
      <w:r>
        <w:rPr>
          <w:color w:val="111827"/>
        </w:rPr>
        <w:t>2.3 Nguyên tắc thiết kế web báo chí</w:t>
      </w:r>
    </w:p>
    <w:p>
      <w:pPr>
        <w:pStyle w:val="Heading3"/>
      </w:pPr>
      <w:r>
        <w:t>F-pattern và Z-pattern: Mắt người đọc di chuyển như thế nào</w:t>
      </w:r>
    </w:p>
    <w:p>
      <w:pPr>
        <w:spacing w:before="0" w:after="160"/>
      </w:pPr>
      <w:r>
        <w:rPr>
          <w:b w:val="0"/>
          <w:i w:val="0"/>
        </w:rPr>
        <w:br/>
        <w:t xml:space="preserve">      Một trong những phát hiện quan trọng nhất của nghiên cứu UX là cách mắt người dùng di chuyển khi đọc nội dung trên màn hình. Không giống như đọc sách — nơi chúng ta đọc từng chữ từng dòng — trên web, người dùng thường </w:t>
      </w:r>
      <w:r>
        <w:rPr>
          <w:b w:val="0"/>
          <w:i/>
        </w:rPr>
        <w:t>lướt</w:t>
      </w:r>
      <w:r>
        <w:rPr>
          <w:b w:val="0"/>
          <w:i w:val="0"/>
        </w:rPr>
        <w:t xml:space="preserve"> trước khi đọc sâu, tìm kiếm những điểm chốt xem trang có đáng đọc không.</w:t>
        <w:br/>
        <w:t xml:space="preserve">    </w:t>
      </w:r>
    </w:p>
    <w:p>
      <w:pPr>
        <w:spacing w:before="0" w:after="160"/>
      </w:pPr>
      <w:r>
        <w:rPr>
          <w:b w:val="0"/>
          <w:i w:val="0"/>
        </w:rPr>
        <w:br/>
      </w:r>
      <w:r>
        <w:rPr>
          <w:b/>
          <w:i w:val="0"/>
        </w:rPr>
        <w:t>F-pattern</w:t>
      </w:r>
      <w:r>
        <w:rPr>
          <w:b w:val="0"/>
          <w:i w:val="0"/>
        </w:rPr>
        <w:t xml:space="preserve"> (mẫu chữ F) là hiện tượng được nhà nghiên cứu Jakob Nielsen ghi nhận qua các thí nghiệm eye-tracking (theo dõi chuyển động mắt). Khi đọc một trang văn bản dày, người dùng thường đọc kỹ dòng đầu tiên (ngang trên cùng của chữ F), sau đó đọc kỹ hơn một nửa dòng thứ hai (ngang thứ hai của chữ F, ngắn hơn), rồi chỉ đọc bắt đầu các dòng tiếp theo theo chiều dọc (cột dọc của chữ F). Kết quả là nội dung quan trọng bên phải và ở cuối trang thường bị bỏ qua hoàn toàn.</w:t>
        <w:br/>
        <w:t xml:space="preserve">    </w:t>
      </w:r>
    </w:p>
    <w:p>
      <w:pPr>
        <w:spacing w:before="0" w:after="160"/>
      </w:pPr>
      <w:r>
        <w:rPr>
          <w:b w:val="0"/>
          <w:i w:val="0"/>
        </w:rPr>
        <w:br/>
      </w:r>
      <w:r>
        <w:rPr>
          <w:b/>
          <w:i w:val="0"/>
        </w:rPr>
        <w:t>Z-pattern</w:t>
      </w:r>
      <w:r>
        <w:rPr>
          <w:b w:val="0"/>
          <w:i w:val="0"/>
        </w:rPr>
        <w:t xml:space="preserve"> (mẫu chữ Z) phổ biến hơn với các trang ít văn bản, nhiều hình ảnh và yếu tố thiết kế — tức là trang chủ báo. Mắt người dùng bắt đầu từ góc trên trái, đi ngang sang phải (đọc logo và menu), sau đó di chuyển chéo xuống góc dưới trái, rồi lại đi ngang sang phải. Hành trình này tạo thành hình chữ Z.</w:t>
        <w:br/>
        <w:t xml:space="preserve">    </w:t>
      </w:r>
    </w:p>
    <w:p>
      <w:pPr>
        <w:spacing w:before="0" w:after="160"/>
      </w:pPr>
      <w:r>
        <w:rPr>
          <w:b w:val="0"/>
          <w:i w:val="0"/>
        </w:rPr>
        <w:br/>
        <w:t xml:space="preserve">      Hiểu được hai pattern này giúp bạn đặt thông tin quan trọng đúng nơi mắt người dùng nhìn vào. Đối với trang bài viết: tiêu đề, lead (đoạn mở đầu) và ảnh đầu phải thật hấp dẫn — vì đó là tất cả những gì nhiều độc giả sẽ thực sự đọc. Đối với trang chủ: logo, tagline và bài nổi bật quan trọng nhất phải nằm trong hành trình Z.</w:t>
        <w:br/>
        <w:t xml:space="preserve">    </w:t>
      </w:r>
    </w:p>
    <w:p>
      <w:pPr>
        <w:spacing w:after="80"/>
      </w:pPr>
      <w:r>
        <w:rPr>
          <w:b w:val="0"/>
          <w:i/>
          <w:color w:val="6B7280"/>
          <w:sz w:val="18"/>
        </w:rPr>
        <w:t>Hình 2.1 — F-pattern (trái) thường gặp trên trang văn bản dày; Z-pattern (phải) trên trang chủ nhiều hình ảnh. Vùng màu đậm là nơi mắt dừng lại nhiều nhất.</w:t>
      </w:r>
    </w:p>
    <w:p>
      <w:pPr>
        <w:pStyle w:val="Heading3"/>
      </w:pPr>
      <w:r>
        <w:t>Contrast, Whitespace và Alignment — Ba nguyên tắc thị giác nền tảng</w:t>
      </w:r>
    </w:p>
    <w:p>
      <w:pPr>
        <w:spacing w:before="0" w:after="160"/>
      </w:pPr>
      <w:r>
        <w:rPr>
          <w:b w:val="0"/>
          <w:i w:val="0"/>
        </w:rPr>
        <w:br/>
        <w:t xml:space="preserve">      Bất kể bạn đang thiết kế bằng công cụ nào — Google Sites, WordPress hay Canva — ba nguyên tắc thị giác sau đây sẽ giúp trang web của bạn trông chuyên nghiệp và dễ đọc hơn.</w:t>
        <w:br/>
        <w:t xml:space="preserve">    </w:t>
      </w:r>
    </w:p>
    <w:p>
      <w:pPr>
        <w:spacing w:before="0" w:after="160"/>
      </w:pPr>
      <w:r>
        <w:rPr>
          <w:b w:val="0"/>
          <w:i w:val="0"/>
        </w:rPr>
        <w:br/>
      </w:r>
      <w:r>
        <w:rPr>
          <w:b/>
          <w:i w:val="0"/>
        </w:rPr>
        <w:t>Contrast (Tương phản)</w:t>
      </w:r>
      <w:r>
        <w:rPr>
          <w:b w:val="0"/>
          <w:i w:val="0"/>
        </w:rPr>
        <w:t xml:space="preserve"> là sự khác biệt rõ ràng giữa các yếu tố để hướng sự chú ý. Tương phản có thể là tương phản màu sắc (văn bản tối trên nền sáng), tương phản kích thước (tiêu đề lớn hơn nội dung), hoặc tương phản trọng lượng (chữ đậm so với chữ thường). Một lỗi phổ biến của sinh viên khi thiết kế là dùng màu xám nhạt cho văn bản — điều này làm giảm tương phản và khó đọc, đặc biệt trong điều kiện ánh sáng mạnh khi dùng điện thoại ngoài trời. Tỉ lệ tương phản màu sắc tối thiểu theo chuẩn WCAG (Web Content Accessibility Guidelines) là 4.5:1 cho văn bản thường.</w:t>
        <w:br/>
        <w:t xml:space="preserve">    </w:t>
      </w:r>
    </w:p>
    <w:p>
      <w:pPr>
        <w:spacing w:before="0" w:after="160"/>
      </w:pPr>
      <w:r>
        <w:rPr>
          <w:b w:val="0"/>
          <w:i w:val="0"/>
        </w:rPr>
        <w:br/>
      </w:r>
      <w:r>
        <w:rPr>
          <w:b/>
          <w:i w:val="0"/>
        </w:rPr>
        <w:t>Whitespace (Khoảng trắng)</w:t>
      </w:r>
      <w:r>
        <w:rPr>
          <w:b w:val="0"/>
          <w:i w:val="0"/>
        </w:rPr>
        <w:t xml:space="preserve"> là không gian trống giữa các yếu tố thiết kế. Nhiều người mới thiết kế web có xu hướng nhét đầy mọi khoảng trống vì sợ lãng phí diện tích. Đây là sai lầm. Khoảng trắng không phải là chỗ trống — đó là công cụ thiết kế tích cực giúp mắt người dùng "thở", phân biệt các nhóm thông tin và tạo cảm giác cao cấp, chuyên nghiệp. Những trang báo được đánh giá cao về thiết kế như The New York Times hay The Guardian đều sử dụng khoảng trắng rất thoải mái.</w:t>
        <w:br/>
        <w:t xml:space="preserve">    </w:t>
      </w:r>
    </w:p>
    <w:p>
      <w:pPr>
        <w:spacing w:before="0" w:after="160"/>
      </w:pPr>
      <w:r>
        <w:rPr>
          <w:b w:val="0"/>
          <w:i w:val="0"/>
        </w:rPr>
        <w:br/>
      </w:r>
      <w:r>
        <w:rPr>
          <w:b/>
          <w:i w:val="0"/>
        </w:rPr>
        <w:t>Alignment (Căn chỉnh)</w:t>
      </w:r>
      <w:r>
        <w:rPr>
          <w:b w:val="0"/>
          <w:i w:val="0"/>
        </w:rPr>
        <w:t xml:space="preserve"> là việc sắp xếp các yếu tố theo một đường thẳng ẩn để tạo ra sự trật tự và nhất quán. Văn bản nên được căn trái (không phải căn đều hai bên — justified — vì cách căn này tạo ra các khoảng trắng không đều trong văn bản tiếng Việt), hình ảnh nên được căn chỉnh nhất quán, và các yếu tố liên quan nên được nhóm lại gần nhau theo nguyên tắc </w:t>
      </w:r>
      <w:r>
        <w:rPr>
          <w:b w:val="0"/>
          <w:i/>
        </w:rPr>
        <w:t>proximity</w:t>
      </w:r>
      <w:r>
        <w:rPr>
          <w:b w:val="0"/>
          <w:i w:val="0"/>
        </w:rPr>
        <w:t xml:space="preserve"> (gần nhau = liên quan nhau).</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Lỗi thiết kế phổ biến cần tránh</w:t>
            </w:r>
          </w:p>
          <w:p>
            <w:pPr>
              <w:spacing w:after="80"/>
            </w:pPr>
            <w:r>
              <w:rPr>
                <w:b w:val="0"/>
                <w:i w:val="0"/>
                <w:sz w:val="19"/>
              </w:rPr>
              <w:t>Tránh sử dụng quá nhiều màu sắc (tối đa 2–3 màu trong palette chính), quá nhiều kiểu font (tối đa 2 font: một cho tiêu đề, một cho nội dung), và font chữ quá nhỏ (tối thiểu 16px cho nội dung chính trên màn hình desktop, 14px trên mobile). Những lỗi này là dấu hiệu của thiết kế nghiệp dư và làm giảm uy tín của tờ báo.</w:t>
            </w:r>
          </w:p>
        </w:tc>
      </w:tr>
    </w:tbl>
    <w:p>
      <w:pPr>
        <w:spacing w:after="40"/>
      </w:pPr>
    </w:p>
    <w:p>
      <w:pPr>
        <w:spacing w:after="80"/>
      </w:pPr>
      <w:r>
        <w:rPr>
          <w:b w:val="0"/>
          <w:i/>
          <w:color w:val="6B7280"/>
          <w:sz w:val="18"/>
        </w:rPr>
        <w:t>Hình 2.2 — So sánh bố cục trang bài viết báo chí: bố cục tốt (trái) với tiêu đề nổi bật, ảnh full-width và khoảng trắng hợp lý; bố cục kém (phải) với popup quảng cáo, văn bản nhỏ và tương phản thấp.</w:t>
      </w:r>
    </w:p>
    <w:p>
      <w:pPr>
        <w:pStyle w:val="Heading3"/>
      </w:pPr>
      <w:r>
        <w:t>Mobile-first thinking — Tư duy thiết kế ưu tiên di động</w:t>
      </w:r>
    </w:p>
    <w:p>
      <w:pPr>
        <w:spacing w:before="0" w:after="160"/>
      </w:pPr>
      <w:r>
        <w:rPr>
          <w:b w:val="0"/>
          <w:i w:val="0"/>
        </w:rPr>
        <w:br/>
        <w:t xml:space="preserve">      "Mobile-first" không đơn giản là làm cho trang web hiển thị được trên điện thoại. Đó là một triết lý thiết kế: </w:t>
      </w:r>
      <w:r>
        <w:rPr>
          <w:b w:val="0"/>
          <w:i/>
        </w:rPr>
        <w:t>bắt đầu thiết kế từ màn hình nhỏ nhất, sau đó mở rộng dần ra màn hình lớn hơn</w:t>
      </w:r>
      <w:r>
        <w:rPr>
          <w:b w:val="0"/>
          <w:i w:val="0"/>
        </w:rPr>
        <w:t>.</w:t>
        <w:br/>
        <w:t xml:space="preserve">    </w:t>
      </w:r>
    </w:p>
    <w:p>
      <w:pPr>
        <w:spacing w:before="0" w:after="160"/>
      </w:pPr>
      <w:r>
        <w:rPr>
          <w:b w:val="0"/>
          <w:i w:val="0"/>
        </w:rPr>
        <w:br/>
        <w:t xml:space="preserve">      Triết lý này quan trọng vì nó buộc bạn phải ưu tiên. Trên màn hình điện thoại 6 inch, bạn không thể hiển thị tất cả mọi thứ cùng lúc. Bạn phải quyết định: Cái gì quan trọng nhất? Đó là bài viết, hay là thanh quảng cáo? Đó là tiêu đề và ảnh, hay là danh sách bài đọc nhiều? Những quyết định đó, khi được đưa ra trong bối cảnh mobile-first, thường dẫn đến thiết kế tốt hơn cho tất cả kích thước màn hình.</w:t>
        <w:br/>
        <w:t xml:space="preserve">    </w:t>
      </w:r>
    </w:p>
    <w:p>
      <w:pPr>
        <w:spacing w:before="0" w:after="160"/>
      </w:pPr>
      <w:r>
        <w:rPr>
          <w:b w:val="0"/>
          <w:i w:val="0"/>
        </w:rPr>
        <w:br/>
        <w:t xml:space="preserve">      Với Google Sites — công cụ của chương thực hành — tất cả các trang bạn tạo đều tự động responsive (thích ứng với mọi kích thước màn hình). Tuy nhiên, bạn vẫn có thể kiểm tra xem trang trông như thế nào trên di động bằng chế độ xem trước tích hợp sẵn trong công cụ, hoặc bằng cách thu nhỏ cửa sổ trình duyệt.</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Kiểm tra nhanh</w:t>
            </w:r>
          </w:p>
          <w:p>
            <w:pPr>
              <w:spacing w:after="80"/>
            </w:pPr>
            <w:r>
              <w:rPr>
                <w:b w:val="0"/>
                <w:i w:val="0"/>
                <w:sz w:val="19"/>
              </w:rPr>
              <w:t>Mở trang Google Sites của bạn từ chương 1 trên điện thoại. Bạn thấy gì đầu tiên? Có phải là tên và ảnh của bạn không, hay là một đống văn bản khó đọc? Nếu cần cuộn xuống để thấy nội dung chính, đó là dấu hiệu cần cải thiện bố cục trang chủ.</w:t>
            </w:r>
          </w:p>
        </w:tc>
      </w:tr>
    </w:tbl>
    <w:p>
      <w:pPr>
        <w:spacing w:after="40"/>
      </w:pPr>
    </w:p>
    <w:p>
      <w:pPr>
        <w:pStyle w:val="Heading2"/>
      </w:pPr>
      <w:r>
        <w:rPr>
          <w:color w:val="111827"/>
        </w:rPr>
        <w:t>2.4 Thực hành: Đánh giá và cải thiện trang Google Sites</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Thực hành có hướng dẫn</w:t>
            </w:r>
          </w:p>
          <w:p>
            <w:pPr>
              <w:spacing w:after="80"/>
            </w:pPr>
            <w:r>
              <w:rPr>
                <w:b w:val="0"/>
                <w:i w:val="0"/>
                <w:sz w:val="19"/>
              </w:rPr>
              <w:t>Trong phần này, bạn sẽ áp dụng các nguyên tắc UX vừa học để đánh giá trang Google Sites đã tạo ở Chương 1, xác định điểm yếu và thực hiện cải thiện cụ thể. Kết quả của bài thực hành là một trang cải tiến với cấu trúc điều hướng rõ ràng hơn và tổ chức nội dung logic hơn.</w:t>
            </w:r>
          </w:p>
        </w:tc>
      </w:tr>
    </w:tbl>
    <w:p>
      <w:pPr>
        <w:spacing w:after="40"/>
      </w:pPr>
    </w:p>
    <w:p>
      <w:pPr>
        <w:pStyle w:val="Heading3"/>
      </w:pPr>
      <w:r>
        <w:t>Bộ tiêu chí đánh giá Heuristic</w:t>
      </w:r>
    </w:p>
    <w:p>
      <w:pPr>
        <w:spacing w:before="0" w:after="160"/>
      </w:pPr>
      <w:r>
        <w:rPr>
          <w:b w:val="0"/>
          <w:i w:val="0"/>
        </w:rPr>
        <w:br/>
      </w:r>
      <w:r>
        <w:rPr>
          <w:b/>
          <w:i w:val="0"/>
        </w:rPr>
        <w:t>Heuristic evaluation</w:t>
      </w:r>
      <w:r>
        <w:rPr>
          <w:b w:val="0"/>
          <w:i w:val="0"/>
        </w:rPr>
        <w:t xml:space="preserve"> (đánh giá theo kinh nghiệm) là phương pháp đánh giá UX không cần người dùng thực. Thay vào đó, người đánh giá sử dụng một bộ nguyên tắc (heuristics) đã được kiểm chứng để tìm ra vấn đề. Bộ 10 heuristic nổi tiếng nhất do Jakob Nielsen đề xuất năm 1994, được gọi là </w:t>
      </w:r>
      <w:r>
        <w:rPr>
          <w:b w:val="0"/>
          <w:i/>
        </w:rPr>
        <w:t>Nielsen's 10 Usability Heuristics</w:t>
      </w:r>
      <w:r>
        <w:rPr>
          <w:b w:val="0"/>
          <w:i w:val="0"/>
        </w:rPr>
        <w:t>.</w:t>
        <w:br/>
        <w:t xml:space="preserve">    </w:t>
      </w:r>
    </w:p>
    <w:p>
      <w:pPr>
        <w:spacing w:before="0" w:after="160"/>
      </w:pPr>
      <w:r>
        <w:rPr>
          <w:b w:val="0"/>
          <w:i w:val="0"/>
        </w:rPr>
        <w:br/>
        <w:t xml:space="preserve">      Dưới đây là bộ tiêu chí heuristic đơn giản hóa, được điều chỉnh cho trang web báo chí cỡ nhỏ và portfolio cá nhân của nhà báo:</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w:t>
            </w:r>
          </w:p>
        </w:tc>
        <w:tc>
          <w:tcPr>
            <w:tcW w:type="dxa" w:w="2268"/>
            <w:shd w:val="clear" w:color="auto" w:fill="F3F4F6"/>
          </w:tcPr>
          <w:p>
            <w:pPr>
              <w:spacing w:after="40"/>
            </w:pPr>
            <w:r>
              <w:rPr>
                <w:b/>
                <w:i w:val="0"/>
                <w:sz w:val="19"/>
              </w:rPr>
              <w:t>Tiêu chí</w:t>
            </w:r>
          </w:p>
        </w:tc>
        <w:tc>
          <w:tcPr>
            <w:tcW w:type="dxa" w:w="2268"/>
            <w:shd w:val="clear" w:color="auto" w:fill="F3F4F6"/>
          </w:tcPr>
          <w:p>
            <w:pPr>
              <w:spacing w:after="40"/>
            </w:pPr>
            <w:r>
              <w:rPr>
                <w:b/>
                <w:i w:val="0"/>
                <w:sz w:val="19"/>
              </w:rPr>
              <w:t>Câu hỏi kiểm tra</w:t>
            </w:r>
          </w:p>
        </w:tc>
        <w:tc>
          <w:tcPr>
            <w:tcW w:type="dxa" w:w="2268"/>
            <w:shd w:val="clear" w:color="auto" w:fill="F3F4F6"/>
          </w:tcPr>
          <w:p>
            <w:pPr>
              <w:spacing w:after="40"/>
            </w:pPr>
            <w:r>
              <w:rPr>
                <w:b/>
                <w:i w:val="0"/>
                <w:sz w:val="19"/>
              </w:rPr>
              <w:t>Tốt / Cần cải thiện</w:t>
            </w:r>
          </w:p>
        </w:tc>
      </w:tr>
      <w:tr>
        <w:tc>
          <w:tcPr>
            <w:tcW w:type="dxa" w:w="2268"/>
          </w:tcPr>
          <w:p>
            <w:pPr>
              <w:spacing w:after="40"/>
            </w:pPr>
            <w:r>
              <w:rPr>
                <w:b w:val="0"/>
                <w:i w:val="0"/>
                <w:sz w:val="19"/>
              </w:rPr>
              <w:t>1</w:t>
            </w:r>
          </w:p>
        </w:tc>
        <w:tc>
          <w:tcPr>
            <w:tcW w:type="dxa" w:w="2268"/>
          </w:tcPr>
          <w:p>
            <w:pPr>
              <w:spacing w:after="40"/>
            </w:pPr>
            <w:r>
              <w:rPr>
                <w:b w:val="0"/>
                <w:i w:val="0"/>
                <w:sz w:val="19"/>
              </w:rPr>
              <w:t>Rõ ràng về mục đích</w:t>
            </w:r>
          </w:p>
        </w:tc>
        <w:tc>
          <w:tcPr>
            <w:tcW w:type="dxa" w:w="2268"/>
          </w:tcPr>
          <w:p>
            <w:pPr>
              <w:spacing w:after="40"/>
            </w:pPr>
            <w:r>
              <w:rPr>
                <w:b w:val="0"/>
                <w:i w:val="0"/>
                <w:sz w:val="19"/>
              </w:rPr>
              <w:t>Trong 5 giây, khách mới có biết trang này là của ai và về chủ đề gì không?</w:t>
            </w:r>
          </w:p>
        </w:tc>
        <w:tc>
          <w:tcPr>
            <w:tcW w:type="dxa" w:w="2268"/>
          </w:tcPr>
          <w:p>
            <w:pPr>
              <w:spacing w:after="40"/>
            </w:pPr>
            <w:r>
              <w:rPr>
                <w:b w:val="0"/>
                <w:i w:val="0"/>
                <w:sz w:val="19"/>
              </w:rPr>
              <w:t>☐ Tốt   ☐ Cần cải thiện</w:t>
            </w:r>
          </w:p>
        </w:tc>
      </w:tr>
      <w:tr>
        <w:tc>
          <w:tcPr>
            <w:tcW w:type="dxa" w:w="2268"/>
          </w:tcPr>
          <w:p>
            <w:pPr>
              <w:spacing w:after="40"/>
            </w:pPr>
            <w:r>
              <w:rPr>
                <w:b w:val="0"/>
                <w:i w:val="0"/>
                <w:sz w:val="19"/>
              </w:rPr>
              <w:t>2</w:t>
            </w:r>
          </w:p>
        </w:tc>
        <w:tc>
          <w:tcPr>
            <w:tcW w:type="dxa" w:w="2268"/>
          </w:tcPr>
          <w:p>
            <w:pPr>
              <w:spacing w:after="40"/>
            </w:pPr>
            <w:r>
              <w:rPr>
                <w:b w:val="0"/>
                <w:i w:val="0"/>
                <w:sz w:val="19"/>
              </w:rPr>
              <w:t>Điều hướng nhất quán</w:t>
            </w:r>
          </w:p>
        </w:tc>
        <w:tc>
          <w:tcPr>
            <w:tcW w:type="dxa" w:w="2268"/>
          </w:tcPr>
          <w:p>
            <w:pPr>
              <w:spacing w:after="40"/>
            </w:pPr>
            <w:r>
              <w:rPr>
                <w:b w:val="0"/>
                <w:i w:val="0"/>
                <w:sz w:val="19"/>
              </w:rPr>
              <w:t>Menu có xuất hiện ở cùng vị trí trên mọi trang không?</w:t>
            </w:r>
          </w:p>
        </w:tc>
        <w:tc>
          <w:tcPr>
            <w:tcW w:type="dxa" w:w="2268"/>
          </w:tcPr>
          <w:p>
            <w:pPr>
              <w:spacing w:after="40"/>
            </w:pPr>
            <w:r>
              <w:rPr>
                <w:b w:val="0"/>
                <w:i w:val="0"/>
                <w:sz w:val="19"/>
              </w:rPr>
              <w:t>☐ Tốt   ☐ Cần cải thiện</w:t>
            </w:r>
          </w:p>
        </w:tc>
      </w:tr>
      <w:tr>
        <w:tc>
          <w:tcPr>
            <w:tcW w:type="dxa" w:w="2268"/>
          </w:tcPr>
          <w:p>
            <w:pPr>
              <w:spacing w:after="40"/>
            </w:pPr>
            <w:r>
              <w:rPr>
                <w:b w:val="0"/>
                <w:i w:val="0"/>
                <w:sz w:val="19"/>
              </w:rPr>
              <w:t>3</w:t>
            </w:r>
          </w:p>
        </w:tc>
        <w:tc>
          <w:tcPr>
            <w:tcW w:type="dxa" w:w="2268"/>
          </w:tcPr>
          <w:p>
            <w:pPr>
              <w:spacing w:after="40"/>
            </w:pPr>
            <w:r>
              <w:rPr>
                <w:b w:val="0"/>
                <w:i w:val="0"/>
                <w:sz w:val="19"/>
              </w:rPr>
              <w:t>Phân cấp thông tin</w:t>
            </w:r>
          </w:p>
        </w:tc>
        <w:tc>
          <w:tcPr>
            <w:tcW w:type="dxa" w:w="2268"/>
          </w:tcPr>
          <w:p>
            <w:pPr>
              <w:spacing w:after="40"/>
            </w:pPr>
            <w:r>
              <w:rPr>
                <w:b w:val="0"/>
                <w:i w:val="0"/>
                <w:sz w:val="19"/>
              </w:rPr>
              <w:t>Tiêu đề trang lớn hơn tiêu đề mục, và mục lớn hơn nội dung?</w:t>
            </w:r>
          </w:p>
        </w:tc>
        <w:tc>
          <w:tcPr>
            <w:tcW w:type="dxa" w:w="2268"/>
          </w:tcPr>
          <w:p>
            <w:pPr>
              <w:spacing w:after="40"/>
            </w:pPr>
            <w:r>
              <w:rPr>
                <w:b w:val="0"/>
                <w:i w:val="0"/>
                <w:sz w:val="19"/>
              </w:rPr>
              <w:t>☐ Tốt   ☐ Cần cải thiện</w:t>
            </w:r>
          </w:p>
        </w:tc>
      </w:tr>
      <w:tr>
        <w:tc>
          <w:tcPr>
            <w:tcW w:type="dxa" w:w="2268"/>
          </w:tcPr>
          <w:p>
            <w:pPr>
              <w:spacing w:after="40"/>
            </w:pPr>
            <w:r>
              <w:rPr>
                <w:b w:val="0"/>
                <w:i w:val="0"/>
                <w:sz w:val="19"/>
              </w:rPr>
              <w:t>4</w:t>
            </w:r>
          </w:p>
        </w:tc>
        <w:tc>
          <w:tcPr>
            <w:tcW w:type="dxa" w:w="2268"/>
          </w:tcPr>
          <w:p>
            <w:pPr>
              <w:spacing w:after="40"/>
            </w:pPr>
            <w:r>
              <w:rPr>
                <w:b w:val="0"/>
                <w:i w:val="0"/>
                <w:sz w:val="19"/>
              </w:rPr>
              <w:t>Tương phản màu sắc</w:t>
            </w:r>
          </w:p>
        </w:tc>
        <w:tc>
          <w:tcPr>
            <w:tcW w:type="dxa" w:w="2268"/>
          </w:tcPr>
          <w:p>
            <w:pPr>
              <w:spacing w:after="40"/>
            </w:pPr>
            <w:r>
              <w:rPr>
                <w:b w:val="0"/>
                <w:i w:val="0"/>
                <w:sz w:val="19"/>
              </w:rPr>
              <w:t>Văn bản có đủ tối để đọc dễ dàng trên nền trang không?</w:t>
            </w:r>
          </w:p>
        </w:tc>
        <w:tc>
          <w:tcPr>
            <w:tcW w:type="dxa" w:w="2268"/>
          </w:tcPr>
          <w:p>
            <w:pPr>
              <w:spacing w:after="40"/>
            </w:pPr>
            <w:r>
              <w:rPr>
                <w:b w:val="0"/>
                <w:i w:val="0"/>
                <w:sz w:val="19"/>
              </w:rPr>
              <w:t>☐ Tốt   ☐ Cần cải thiện</w:t>
            </w:r>
          </w:p>
        </w:tc>
      </w:tr>
      <w:tr>
        <w:tc>
          <w:tcPr>
            <w:tcW w:type="dxa" w:w="2268"/>
          </w:tcPr>
          <w:p>
            <w:pPr>
              <w:spacing w:after="40"/>
            </w:pPr>
            <w:r>
              <w:rPr>
                <w:b w:val="0"/>
                <w:i w:val="0"/>
                <w:sz w:val="19"/>
              </w:rPr>
              <w:t>5</w:t>
            </w:r>
          </w:p>
        </w:tc>
        <w:tc>
          <w:tcPr>
            <w:tcW w:type="dxa" w:w="2268"/>
          </w:tcPr>
          <w:p>
            <w:pPr>
              <w:spacing w:after="40"/>
            </w:pPr>
            <w:r>
              <w:rPr>
                <w:b w:val="0"/>
                <w:i w:val="0"/>
                <w:sz w:val="19"/>
              </w:rPr>
              <w:t>Tốc độ tải</w:t>
            </w:r>
          </w:p>
        </w:tc>
        <w:tc>
          <w:tcPr>
            <w:tcW w:type="dxa" w:w="2268"/>
          </w:tcPr>
          <w:p>
            <w:pPr>
              <w:spacing w:after="40"/>
            </w:pPr>
            <w:r>
              <w:rPr>
                <w:b w:val="0"/>
                <w:i w:val="0"/>
                <w:sz w:val="19"/>
              </w:rPr>
              <w:t>Trang tải trong dưới 3 giây trên kết nối 4G thông thường?</w:t>
            </w:r>
          </w:p>
        </w:tc>
        <w:tc>
          <w:tcPr>
            <w:tcW w:type="dxa" w:w="2268"/>
          </w:tcPr>
          <w:p>
            <w:pPr>
              <w:spacing w:after="40"/>
            </w:pPr>
            <w:r>
              <w:rPr>
                <w:b w:val="0"/>
                <w:i w:val="0"/>
                <w:sz w:val="19"/>
              </w:rPr>
              <w:t>☐ Tốt   ☐ Cần cải thiện</w:t>
            </w:r>
          </w:p>
        </w:tc>
      </w:tr>
      <w:tr>
        <w:tc>
          <w:tcPr>
            <w:tcW w:type="dxa" w:w="2268"/>
          </w:tcPr>
          <w:p>
            <w:pPr>
              <w:spacing w:after="40"/>
            </w:pPr>
            <w:r>
              <w:rPr>
                <w:b w:val="0"/>
                <w:i w:val="0"/>
                <w:sz w:val="19"/>
              </w:rPr>
              <w:t>6</w:t>
            </w:r>
          </w:p>
        </w:tc>
        <w:tc>
          <w:tcPr>
            <w:tcW w:type="dxa" w:w="2268"/>
          </w:tcPr>
          <w:p>
            <w:pPr>
              <w:spacing w:after="40"/>
            </w:pPr>
            <w:r>
              <w:rPr>
                <w:b w:val="0"/>
                <w:i w:val="0"/>
                <w:sz w:val="19"/>
              </w:rPr>
              <w:t>Hiển thị mobile</w:t>
            </w:r>
          </w:p>
        </w:tc>
        <w:tc>
          <w:tcPr>
            <w:tcW w:type="dxa" w:w="2268"/>
          </w:tcPr>
          <w:p>
            <w:pPr>
              <w:spacing w:after="40"/>
            </w:pPr>
            <w:r>
              <w:rPr>
                <w:b w:val="0"/>
                <w:i w:val="0"/>
                <w:sz w:val="19"/>
              </w:rPr>
              <w:t>Nội dung có dễ đọc và sử dụng trên điện thoại không?</w:t>
            </w:r>
          </w:p>
        </w:tc>
        <w:tc>
          <w:tcPr>
            <w:tcW w:type="dxa" w:w="2268"/>
          </w:tcPr>
          <w:p>
            <w:pPr>
              <w:spacing w:after="40"/>
            </w:pPr>
            <w:r>
              <w:rPr>
                <w:b w:val="0"/>
                <w:i w:val="0"/>
                <w:sz w:val="19"/>
              </w:rPr>
              <w:t>☐ Tốt   ☐ Cần cải thiện</w:t>
            </w:r>
          </w:p>
        </w:tc>
      </w:tr>
      <w:tr>
        <w:tc>
          <w:tcPr>
            <w:tcW w:type="dxa" w:w="2268"/>
          </w:tcPr>
          <w:p>
            <w:pPr>
              <w:spacing w:after="40"/>
            </w:pPr>
            <w:r>
              <w:rPr>
                <w:b w:val="0"/>
                <w:i w:val="0"/>
                <w:sz w:val="19"/>
              </w:rPr>
              <w:t>7</w:t>
            </w:r>
          </w:p>
        </w:tc>
        <w:tc>
          <w:tcPr>
            <w:tcW w:type="dxa" w:w="2268"/>
          </w:tcPr>
          <w:p>
            <w:pPr>
              <w:spacing w:after="40"/>
            </w:pPr>
            <w:r>
              <w:rPr>
                <w:b w:val="0"/>
                <w:i w:val="0"/>
                <w:sz w:val="19"/>
              </w:rPr>
              <w:t>Thông tin liên hệ</w:t>
            </w:r>
          </w:p>
        </w:tc>
        <w:tc>
          <w:tcPr>
            <w:tcW w:type="dxa" w:w="2268"/>
          </w:tcPr>
          <w:p>
            <w:pPr>
              <w:spacing w:after="40"/>
            </w:pPr>
            <w:r>
              <w:rPr>
                <w:b w:val="0"/>
                <w:i w:val="0"/>
                <w:sz w:val="19"/>
              </w:rPr>
              <w:t>Người đọc có thể tìm thấy cách liên hệ với tác giả không?</w:t>
            </w:r>
          </w:p>
        </w:tc>
        <w:tc>
          <w:tcPr>
            <w:tcW w:type="dxa" w:w="2268"/>
          </w:tcPr>
          <w:p>
            <w:pPr>
              <w:spacing w:after="40"/>
            </w:pPr>
            <w:r>
              <w:rPr>
                <w:b w:val="0"/>
                <w:i w:val="0"/>
                <w:sz w:val="19"/>
              </w:rPr>
              <w:t>☐ Tốt   ☐ Cần cải thiện</w:t>
            </w:r>
          </w:p>
        </w:tc>
      </w:tr>
      <w:tr>
        <w:tc>
          <w:tcPr>
            <w:tcW w:type="dxa" w:w="2268"/>
          </w:tcPr>
          <w:p>
            <w:pPr>
              <w:spacing w:after="40"/>
            </w:pPr>
            <w:r>
              <w:rPr>
                <w:b w:val="0"/>
                <w:i w:val="0"/>
                <w:sz w:val="19"/>
              </w:rPr>
              <w:t>8</w:t>
            </w:r>
          </w:p>
        </w:tc>
        <w:tc>
          <w:tcPr>
            <w:tcW w:type="dxa" w:w="2268"/>
          </w:tcPr>
          <w:p>
            <w:pPr>
              <w:spacing w:after="40"/>
            </w:pPr>
            <w:r>
              <w:rPr>
                <w:b w:val="0"/>
                <w:i w:val="0"/>
                <w:sz w:val="19"/>
              </w:rPr>
              <w:t>Nội dung cập nhật</w:t>
            </w:r>
          </w:p>
        </w:tc>
        <w:tc>
          <w:tcPr>
            <w:tcW w:type="dxa" w:w="2268"/>
          </w:tcPr>
          <w:p>
            <w:pPr>
              <w:spacing w:after="40"/>
            </w:pPr>
            <w:r>
              <w:rPr>
                <w:b w:val="0"/>
                <w:i w:val="0"/>
                <w:sz w:val="19"/>
              </w:rPr>
              <w:t>Bài viết mới nhất có hiển thị ngày tháng không? Còn phù hợp không?</w:t>
            </w:r>
          </w:p>
        </w:tc>
        <w:tc>
          <w:tcPr>
            <w:tcW w:type="dxa" w:w="2268"/>
          </w:tcPr>
          <w:p>
            <w:pPr>
              <w:spacing w:after="40"/>
            </w:pPr>
            <w:r>
              <w:rPr>
                <w:b w:val="0"/>
                <w:i w:val="0"/>
                <w:sz w:val="19"/>
              </w:rPr>
              <w:t>☐ Tốt   ☐ Cần cải thiện</w:t>
            </w:r>
          </w:p>
        </w:tc>
      </w:tr>
    </w:tbl>
    <w:p>
      <w:pPr>
        <w:spacing w:after="80"/>
      </w:pPr>
    </w:p>
    <w:p>
      <w:pPr>
        <w:pStyle w:val="Heading3"/>
      </w:pPr>
      <w:r>
        <w:t>Bước hướng dẫn: Cấu trúc lại điều hướng trang Google Sites</w:t>
      </w:r>
    </w:p>
    <w:p>
      <w:pPr>
        <w:spacing w:before="0" w:after="160"/>
      </w:pPr>
      <w:r>
        <w:rPr>
          <w:b w:val="0"/>
          <w:i w:val="0"/>
        </w:rPr>
        <w:br/>
        <w:t xml:space="preserve">      Sau khi đánh giá trang của mình theo bảng trên và xác định điểm cần cải thiện, hãy thực hiện theo các bước dưới đây để tái cấu trúc điều hướng:</w:t>
        <w:br/>
        <w:t xml:space="preserve">    </w:t>
      </w:r>
    </w:p>
    <w:p>
      <w:pPr>
        <w:pStyle w:val="ListNumber"/>
        <w:spacing w:after="60"/>
      </w:pPr>
      <w:r>
        <w:rPr>
          <w:b w:val="0"/>
          <w:i w:val="0"/>
        </w:rPr>
        <w:t>Mở trang Google Sites của bạn từ Chương 1 trong chế độ chỉnh sửa (Edit mode)</w:t>
      </w:r>
    </w:p>
    <w:p>
      <w:pPr>
        <w:pStyle w:val="ListNumber"/>
        <w:spacing w:after="60"/>
      </w:pPr>
      <w:r>
        <w:rPr>
          <w:b w:val="0"/>
          <w:i w:val="0"/>
        </w:rPr>
        <w:t xml:space="preserve">Nhấn vào biểu tượng </w:t>
      </w:r>
      <w:r>
        <w:rPr>
          <w:b w:val="0"/>
          <w:i w:val="0"/>
        </w:rPr>
        <w:t>Trang</w:t>
      </w:r>
      <w:r>
        <w:rPr>
          <w:b w:val="0"/>
          <w:i w:val="0"/>
        </w:rPr>
        <w:t xml:space="preserve"> (Pages) ở thanh công cụ bên phải để xem cấu trúc trang hiện tại</w:t>
      </w:r>
    </w:p>
    <w:p>
      <w:pPr>
        <w:pStyle w:val="ListNumber"/>
        <w:spacing w:after="60"/>
      </w:pPr>
      <w:r>
        <w:rPr>
          <w:b w:val="0"/>
          <w:i w:val="0"/>
        </w:rPr>
        <w:t>Vẽ ra giấy cấu trúc phân cấp trang bạn muốn hướng đến: trang chủ ở cấp 1, các mục phụ ở cấp 2 (ví dụ: Giới thiệu, Tác phẩm, Liên hệ)</w:t>
      </w:r>
    </w:p>
    <w:p>
      <w:pPr>
        <w:pStyle w:val="ListNumber"/>
        <w:spacing w:after="60"/>
      </w:pPr>
      <w:r>
        <w:rPr>
          <w:b w:val="0"/>
          <w:i w:val="0"/>
        </w:rPr>
        <w:t xml:space="preserve">Nhấn nút </w:t>
      </w:r>
      <w:r>
        <w:rPr>
          <w:b w:val="0"/>
          <w:i w:val="0"/>
        </w:rPr>
        <w:t>+ Thêm trang</w:t>
      </w:r>
      <w:r>
        <w:rPr>
          <w:b w:val="0"/>
          <w:i w:val="0"/>
        </w:rPr>
        <w:t xml:space="preserve"> để tạo các trang còn thiếu theo sơ đồ bạn vừa phác thảo</w:t>
      </w:r>
    </w:p>
    <w:p>
      <w:pPr>
        <w:pStyle w:val="ListNumber"/>
        <w:spacing w:after="60"/>
      </w:pPr>
      <w:r>
        <w:rPr>
          <w:b w:val="0"/>
          <w:i w:val="0"/>
        </w:rPr>
        <w:t>Kéo và thả các trang trong danh sách để thiết lập quan hệ phân cấp: trang con nằm thụt vào dưới trang cha</w:t>
      </w:r>
    </w:p>
    <w:p>
      <w:pPr>
        <w:pStyle w:val="ListNumber"/>
        <w:spacing w:after="60"/>
      </w:pPr>
      <w:r>
        <w:rPr>
          <w:b w:val="0"/>
          <w:i w:val="0"/>
        </w:rPr>
        <w:t>Đặt tên trang ngắn gọn, rõ nghĩa (ví dụ: "Tác phẩm" thay vì "Danh sách các bài viết của tôi")</w:t>
      </w:r>
    </w:p>
    <w:p>
      <w:pPr>
        <w:pStyle w:val="ListNumber"/>
        <w:spacing w:after="60"/>
      </w:pPr>
      <w:r>
        <w:rPr>
          <w:b w:val="0"/>
          <w:i w:val="0"/>
        </w:rPr>
        <w:t>Trong mỗi trang, đảm bảo có liên kết dẫn về trang chủ và đến trang liên hệ</w:t>
      </w:r>
    </w:p>
    <w:p>
      <w:pPr>
        <w:pStyle w:val="ListNumber"/>
        <w:spacing w:after="60"/>
      </w:pPr>
      <w:r>
        <w:rPr>
          <w:b w:val="0"/>
          <w:i w:val="0"/>
        </w:rPr>
        <w:t>Kiểm tra lại bằng chế độ xem trước (Preview) trên cả desktop và mobile</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Tên trang tốt là tên người dùng đặt ra</w:t>
            </w:r>
          </w:p>
          <w:p>
            <w:pPr>
              <w:spacing w:after="80"/>
            </w:pPr>
            <w:r>
              <w:rPr>
                <w:b w:val="0"/>
                <w:i w:val="0"/>
                <w:sz w:val="19"/>
              </w:rPr>
              <w:t xml:space="preserve">Một kỹ thuật đơn giản nhưng hiệu quả: thay vì tự đặt tên chuyên mục, hãy hỏi 3–5 người bạn cùng tuổi rằng họ sẽ gọi mục đó là gì nếu muốn tìm "tất cả bài viết bạn từng đăng báo". Câu trả lời của họ thường gần với ngôn ngữ tự nhiên của người dùng hơn là những cái tên chúng ta tự nghĩ ra. Phương pháp này gọi là </w:t>
            </w:r>
            <w:r>
              <w:rPr>
                <w:b w:val="0"/>
                <w:i/>
                <w:sz w:val="19"/>
              </w:rPr>
              <w:t>card sorting</w:t>
            </w:r>
            <w:r>
              <w:rPr>
                <w:b w:val="0"/>
                <w:i w:val="0"/>
                <w:sz w:val="19"/>
              </w:rPr>
              <w:t xml:space="preserve"> trong nghiên cứu UX.</w:t>
            </w:r>
          </w:p>
        </w:tc>
      </w:tr>
    </w:tbl>
    <w:p>
      <w:pPr>
        <w:spacing w:after="40"/>
      </w:pPr>
    </w:p>
    <w:p>
      <w:pPr>
        <w:pStyle w:val="Heading2"/>
      </w:pPr>
      <w:r>
        <w:rPr>
          <w:color w:val="111827"/>
        </w:rPr>
        <w:t>2.5 Công cụ kiểm tra UX</w:t>
      </w:r>
    </w:p>
    <w:p>
      <w:pPr>
        <w:spacing w:before="0" w:after="160"/>
      </w:pPr>
      <w:r>
        <w:rPr>
          <w:b w:val="0"/>
          <w:i w:val="0"/>
        </w:rPr>
        <w:br/>
        <w:t xml:space="preserve">      Sau khi thiết kế và cải thiện trang web, bước cuối cùng là kiểm tra khách quan xem trang của bạn hoạt động như thế nào trong thực tế. Có hai công cụ miễn phí, mạnh mẽ và không cần đăng ký tài khoản mà mọi nhà báo nên biết.</w:t>
        <w:br/>
        <w:t xml:space="preserve">    </w:t>
      </w:r>
    </w:p>
    <w:p>
      <w:pPr>
        <w:pStyle w:val="Heading3"/>
      </w:pPr>
      <w:r>
        <w:t>Google PageSpeed Insights</w:t>
      </w:r>
    </w:p>
    <w:p>
      <w:pPr>
        <w:spacing w:before="0" w:after="160"/>
      </w:pPr>
      <w:r>
        <w:rPr>
          <w:b w:val="0"/>
          <w:i w:val="0"/>
        </w:rPr>
        <w:br/>
      </w:r>
      <w:r>
        <w:rPr>
          <w:b/>
          <w:i w:val="0"/>
        </w:rPr>
        <w:t>Google PageSpeed Insights</w:t>
      </w:r>
      <w:r>
        <w:rPr>
          <w:b w:val="0"/>
          <w:i w:val="0"/>
        </w:rPr>
        <w:t xml:space="preserve"> (pagespeed.web.dev) là công cụ phân tích hiệu năng trang web do Google phát triển. Bạn chỉ cần nhập địa chỉ URL của trang và công cụ sẽ trả về điểm số từ 0 đến 100 cho cả phiên bản mobile và desktop, cùng danh sách chi tiết những vấn đề ảnh hưởng đến tốc độ.</w:t>
        <w:br/>
        <w:t xml:space="preserve">    </w:t>
      </w:r>
    </w:p>
    <w:p>
      <w:pPr>
        <w:spacing w:before="0" w:after="160"/>
      </w:pPr>
      <w:r>
        <w:rPr>
          <w:b w:val="0"/>
          <w:i w:val="0"/>
        </w:rPr>
        <w:br/>
        <w:t xml:space="preserve">      Công cụ đo lường bốn chỉ số chính trong nhóm </w:t>
      </w:r>
      <w:r>
        <w:rPr>
          <w:b w:val="0"/>
          <w:i/>
        </w:rPr>
        <w:t>Core Web Vitals</w:t>
      </w:r>
      <w:r>
        <w:rPr>
          <w:b w:val="0"/>
          <w:i w:val="0"/>
        </w:rPr>
        <w:t xml:space="preserve"> — bộ tiêu chí mà Google sử dụng để đánh giá chất lượng UX và ảnh hưởng đến thứ hạng tìm kiếm:</w:t>
        <w:br/>
        <w:t xml:space="preserve">    </w:t>
      </w:r>
    </w:p>
    <w:p>
      <w:pPr>
        <w:pStyle w:val="ListBullet"/>
        <w:spacing w:after="60"/>
      </w:pPr>
      <w:r>
        <w:rPr>
          <w:b w:val="0"/>
          <w:i w:val="0"/>
        </w:rPr>
        <w:t>LCP (Largest Contentful Paint)</w:t>
      </w:r>
      <w:r>
        <w:rPr>
          <w:b w:val="0"/>
          <w:i w:val="0"/>
        </w:rPr>
        <w:t>: Thời gian để phần tử nội dung lớn nhất (thường là ảnh đầu trang hoặc tiêu đề) hiển thị. Mục tiêu: dưới 2,5 giây.</w:t>
      </w:r>
    </w:p>
    <w:p>
      <w:pPr>
        <w:pStyle w:val="ListBullet"/>
        <w:spacing w:after="60"/>
      </w:pPr>
      <w:r>
        <w:rPr>
          <w:b w:val="0"/>
          <w:i w:val="0"/>
        </w:rPr>
        <w:t>FID (First Input Delay)</w:t>
      </w:r>
      <w:r>
        <w:rPr>
          <w:b w:val="0"/>
          <w:i w:val="0"/>
        </w:rPr>
        <w:t>: Thời gian phản hồi khi người dùng lần đầu tương tác (bấm, chạm). Mục tiêu: dưới 100ms.</w:t>
      </w:r>
    </w:p>
    <w:p>
      <w:pPr>
        <w:pStyle w:val="ListBullet"/>
        <w:spacing w:after="60"/>
      </w:pPr>
      <w:r>
        <w:rPr>
          <w:b w:val="0"/>
          <w:i w:val="0"/>
        </w:rPr>
        <w:t>CLS (Cumulative Layout Shift)</w:t>
      </w:r>
      <w:r>
        <w:rPr>
          <w:b w:val="0"/>
          <w:i w:val="0"/>
        </w:rPr>
        <w:t>: Mức độ các yếu tố trên trang bị "nhảy" vị trí khi tải. Mục tiêu: dưới 0.1.</w:t>
      </w:r>
    </w:p>
    <w:p>
      <w:pPr>
        <w:pStyle w:val="ListBullet"/>
        <w:spacing w:after="60"/>
      </w:pPr>
      <w:r>
        <w:rPr>
          <w:b w:val="0"/>
          <w:i w:val="0"/>
        </w:rPr>
        <w:t>INP (Interaction to Next Paint)</w:t>
      </w:r>
      <w:r>
        <w:rPr>
          <w:b w:val="0"/>
          <w:i w:val="0"/>
        </w:rPr>
        <w:t>: Độ phản hồi tổng thể của trang khi người dùng tương tác. Mục tiêu: dưới 200ms.</w:t>
      </w:r>
    </w:p>
    <w:p>
      <w:pPr>
        <w:spacing w:before="0" w:after="160"/>
      </w:pPr>
      <w:r>
        <w:rPr>
          <w:b w:val="0"/>
          <w:i w:val="0"/>
        </w:rPr>
        <w:br/>
        <w:t xml:space="preserve">      Với trang Google Sites cơ bản, bạn thường sẽ đạt điểm khá tốt vì Google đã tối ưu hóa hạ tầng của nền tảng này. Tuy nhiên, nếu bạn nhúng quá nhiều video YouTube, Google Maps hoặc hình ảnh chất lượng cao không được nén, điểm số có thể giảm đáng kể.</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Tại sao tốc độ tải quan trọng với báo chí</w:t>
            </w:r>
          </w:p>
          <w:p>
            <w:pPr>
              <w:spacing w:after="80"/>
            </w:pPr>
            <w:r>
              <w:rPr>
                <w:b w:val="0"/>
                <w:i w:val="0"/>
                <w:sz w:val="19"/>
              </w:rPr>
              <w:t>Google đã công bố rằng tỉ lệ thoát trang (bounce rate) tăng 32% khi thời gian tải trang từ 1 giây lên 3 giây, và tăng đến 90% khi thời gian tải lên đến 5 giây. Với độc giả tin tức — những người thường mở nhiều tab cùng lúc và dễ dàng chuyển sang nguồn khác — tốc độ tải chính là rào cản đầu tiên giữa bài viết và người đọc.</w:t>
            </w:r>
          </w:p>
        </w:tc>
      </w:tr>
    </w:tbl>
    <w:p>
      <w:pPr>
        <w:spacing w:after="40"/>
      </w:pPr>
    </w:p>
    <w:p>
      <w:pPr>
        <w:pStyle w:val="Heading3"/>
      </w:pPr>
      <w:r>
        <w:t>WAVE Accessibility Checker</w:t>
      </w:r>
    </w:p>
    <w:p>
      <w:pPr>
        <w:spacing w:before="0" w:after="160"/>
      </w:pPr>
      <w:r>
        <w:rPr>
          <w:b w:val="0"/>
          <w:i w:val="0"/>
        </w:rPr>
        <w:br/>
      </w:r>
      <w:r>
        <w:rPr>
          <w:b/>
          <w:i w:val="0"/>
        </w:rPr>
        <w:t>WAVE</w:t>
      </w:r>
      <w:r>
        <w:rPr>
          <w:b w:val="0"/>
          <w:i w:val="0"/>
        </w:rPr>
        <w:t xml:space="preserve"> (wave.webaim.org) là công cụ kiểm tra khả năng tiếp cận (accessibility) của trang web, do tổ chức WebAIM phát triển. Khả năng tiếp cận — hay </w:t>
      </w:r>
      <w:r>
        <w:rPr>
          <w:b w:val="0"/>
          <w:i/>
        </w:rPr>
        <w:t>a11y</w:t>
      </w:r>
      <w:r>
        <w:rPr>
          <w:b w:val="0"/>
          <w:i w:val="0"/>
        </w:rPr>
        <w:t xml:space="preserve"> (viết tắt của "accessibility") — là mức độ mà một trang web có thể được sử dụng bởi tất cả mọi người, bao gồm những người khuyết tật thị giác, thính giác hoặc vận động.</w:t>
        <w:br/>
        <w:t xml:space="preserve">    </w:t>
      </w:r>
    </w:p>
    <w:p>
      <w:pPr>
        <w:spacing w:before="0" w:after="160"/>
      </w:pPr>
      <w:r>
        <w:rPr>
          <w:b w:val="0"/>
          <w:i w:val="0"/>
        </w:rPr>
        <w:br/>
        <w:t xml:space="preserve">      Đây là khía cạnh thường bị bỏ qua trong các khóa học thiết kế web cơ bản, nhưng lại vô cùng quan trọng từ góc độ đạo đức báo chí. Nếu trang tin của bạn không thể được đọc bởi người dùng màn hình đọc (screen reader) — công cụ chuyển văn bản thành giọng nói cho người khiếm thị — thì bạn đang vô tình loại trừ một phần không nhỏ độc giả tiềm năng.</w:t>
        <w:br/>
        <w:t xml:space="preserve">    </w:t>
      </w:r>
    </w:p>
    <w:p>
      <w:pPr>
        <w:spacing w:before="0" w:after="160"/>
      </w:pPr>
      <w:r>
        <w:rPr>
          <w:b w:val="0"/>
          <w:i w:val="0"/>
        </w:rPr>
        <w:br/>
        <w:t xml:space="preserve">      WAVE sẽ chỉ ra những lỗi phổ biến về accessibility trong thiết kế web báo chí, bao gồm:</w:t>
        <w:br/>
        <w:t xml:space="preserve">    </w:t>
      </w:r>
    </w:p>
    <w:p>
      <w:pPr>
        <w:pStyle w:val="ListBullet"/>
        <w:spacing w:after="60"/>
      </w:pPr>
      <w:r>
        <w:rPr>
          <w:b w:val="0"/>
          <w:i w:val="0"/>
        </w:rPr>
        <w:t xml:space="preserve">Hình ảnh không có </w:t>
      </w:r>
      <w:r>
        <w:rPr>
          <w:b w:val="0"/>
          <w:i w:val="0"/>
        </w:rPr>
        <w:t>alt text</w:t>
      </w:r>
      <w:r>
        <w:rPr>
          <w:b w:val="0"/>
          <w:i w:val="0"/>
        </w:rPr>
        <w:t xml:space="preserve"> (văn bản thay thế mô tả nội dung ảnh)</w:t>
      </w:r>
    </w:p>
    <w:p>
      <w:pPr>
        <w:pStyle w:val="ListBullet"/>
        <w:spacing w:after="60"/>
      </w:pPr>
      <w:r>
        <w:rPr>
          <w:b w:val="0"/>
          <w:i w:val="0"/>
        </w:rPr>
        <w:t>Liên kết không có văn bản mô tả rõ ràng (ví dụ: "nhấn vào đây" không nói lên được nhấn vào đây để làm gì)</w:t>
      </w:r>
    </w:p>
    <w:p>
      <w:pPr>
        <w:pStyle w:val="ListBullet"/>
        <w:spacing w:after="60"/>
      </w:pPr>
      <w:r>
        <w:rPr>
          <w:b w:val="0"/>
          <w:i w:val="0"/>
        </w:rPr>
        <w:t>Tương phản màu sắc không đủ giữa văn bản và nền</w:t>
      </w:r>
    </w:p>
    <w:p>
      <w:pPr>
        <w:pStyle w:val="ListBullet"/>
        <w:spacing w:after="60"/>
      </w:pPr>
      <w:r>
        <w:rPr>
          <w:b w:val="0"/>
          <w:i w:val="0"/>
        </w:rPr>
        <w:t>Cấu trúc tiêu đề (h1, h2, h3) không logic hoặc bỏ qua cấp bậc</w:t>
      </w:r>
    </w:p>
    <w:p>
      <w:pPr>
        <w:pStyle w:val="ListBullet"/>
        <w:spacing w:after="60"/>
      </w:pPr>
      <w:r>
        <w:rPr>
          <w:b w:val="0"/>
          <w:i w:val="0"/>
        </w:rPr>
        <w:t>Form (ô điền thông tin liên hệ) không có nhãn rõ ràng</w:t>
      </w:r>
    </w:p>
    <w:p>
      <w:pPr>
        <w:spacing w:before="0" w:after="160"/>
      </w:pPr>
      <w:r>
        <w:rPr>
          <w:b w:val="0"/>
          <w:i w:val="0"/>
        </w:rPr>
        <w:br/>
        <w:t xml:space="preserve">      Để sử dụng WAVE, truy cập wave.webaim.org, dán URL trang web của bạn và nhấn Enter. Công cụ sẽ hiển thị trang của bạn với các biểu tượng màu đánh dấu các vấn đề ngay tại vị trí xuất hiện trên trang — giúp bạn dễ dàng xác định và sửa từng lỗi cụ thể.</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Bài tập nhỏ</w:t>
            </w:r>
          </w:p>
          <w:p>
            <w:pPr>
              <w:spacing w:after="80"/>
            </w:pPr>
            <w:r>
              <w:rPr>
                <w:b w:val="0"/>
                <w:i w:val="0"/>
                <w:sz w:val="19"/>
              </w:rPr>
              <w:t>Chạy WAVE trên trang Google Sites của bạn. Ghi lại số lượng lỗi (màu đỏ) và cảnh báo (màu vàng). Sau đó thêm alt text cho tất cả hình ảnh trên trang: trong Google Sites, nhấn vào hình ảnh → biểu tượng chỉnh sửa → nhập mô tả vào ô "Văn bản thay thế". Chạy WAVE lại và so sánh kết quả.</w:t>
            </w:r>
          </w:p>
        </w:tc>
      </w:tr>
    </w:tbl>
    <w:p>
      <w:pPr>
        <w:spacing w:after="40"/>
      </w:pPr>
    </w:p>
    <w:p>
      <w:pPr>
        <w:pStyle w:val="Heading3"/>
      </w:pPr>
      <w:r>
        <w:t>Tóm tắt: Bộ công cụ UX cơ bản cho nhà báo</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Công cụ</w:t>
            </w:r>
          </w:p>
        </w:tc>
        <w:tc>
          <w:tcPr>
            <w:tcW w:type="dxa" w:w="2268"/>
            <w:shd w:val="clear" w:color="auto" w:fill="F3F4F6"/>
          </w:tcPr>
          <w:p>
            <w:pPr>
              <w:spacing w:after="40"/>
            </w:pPr>
            <w:r>
              <w:rPr>
                <w:b/>
                <w:i w:val="0"/>
                <w:sz w:val="19"/>
              </w:rPr>
              <w:t>Địa chỉ</w:t>
            </w:r>
          </w:p>
        </w:tc>
        <w:tc>
          <w:tcPr>
            <w:tcW w:type="dxa" w:w="2268"/>
            <w:shd w:val="clear" w:color="auto" w:fill="F3F4F6"/>
          </w:tcPr>
          <w:p>
            <w:pPr>
              <w:spacing w:after="40"/>
            </w:pPr>
            <w:r>
              <w:rPr>
                <w:b/>
                <w:i w:val="0"/>
                <w:sz w:val="19"/>
              </w:rPr>
              <w:t>Kiểm tra điều gì</w:t>
            </w:r>
          </w:p>
        </w:tc>
        <w:tc>
          <w:tcPr>
            <w:tcW w:type="dxa" w:w="2268"/>
            <w:shd w:val="clear" w:color="auto" w:fill="F3F4F6"/>
          </w:tcPr>
          <w:p>
            <w:pPr>
              <w:spacing w:after="40"/>
            </w:pPr>
            <w:r>
              <w:rPr>
                <w:b/>
                <w:i w:val="0"/>
                <w:sz w:val="19"/>
              </w:rPr>
              <w:t>Chi phí</w:t>
            </w:r>
          </w:p>
        </w:tc>
      </w:tr>
      <w:tr>
        <w:tc>
          <w:tcPr>
            <w:tcW w:type="dxa" w:w="2268"/>
          </w:tcPr>
          <w:p>
            <w:pPr>
              <w:spacing w:after="40"/>
            </w:pPr>
            <w:r>
              <w:rPr>
                <w:b w:val="0"/>
                <w:i w:val="0"/>
                <w:sz w:val="19"/>
              </w:rPr>
              <w:t>Google PageSpeed Insights</w:t>
            </w:r>
          </w:p>
        </w:tc>
        <w:tc>
          <w:tcPr>
            <w:tcW w:type="dxa" w:w="2268"/>
          </w:tcPr>
          <w:p>
            <w:pPr>
              <w:spacing w:after="40"/>
            </w:pPr>
            <w:r>
              <w:rPr>
                <w:b w:val="0"/>
                <w:i w:val="0"/>
                <w:sz w:val="19"/>
              </w:rPr>
              <w:t>pagespeed.web.dev</w:t>
            </w:r>
          </w:p>
        </w:tc>
        <w:tc>
          <w:tcPr>
            <w:tcW w:type="dxa" w:w="2268"/>
          </w:tcPr>
          <w:p>
            <w:pPr>
              <w:spacing w:after="40"/>
            </w:pPr>
            <w:r>
              <w:rPr>
                <w:b w:val="0"/>
                <w:i w:val="0"/>
                <w:sz w:val="19"/>
              </w:rPr>
              <w:t>Tốc độ tải, Core Web Vitals</w:t>
            </w:r>
          </w:p>
        </w:tc>
        <w:tc>
          <w:tcPr>
            <w:tcW w:type="dxa" w:w="2268"/>
          </w:tcPr>
          <w:p>
            <w:pPr>
              <w:spacing w:after="40"/>
            </w:pPr>
            <w:r>
              <w:rPr>
                <w:b w:val="0"/>
                <w:i w:val="0"/>
                <w:sz w:val="19"/>
              </w:rPr>
              <w:t>Miễn phí</w:t>
            </w:r>
          </w:p>
        </w:tc>
      </w:tr>
      <w:tr>
        <w:tc>
          <w:tcPr>
            <w:tcW w:type="dxa" w:w="2268"/>
          </w:tcPr>
          <w:p>
            <w:pPr>
              <w:spacing w:after="40"/>
            </w:pPr>
            <w:r>
              <w:rPr>
                <w:b w:val="0"/>
                <w:i w:val="0"/>
                <w:sz w:val="19"/>
              </w:rPr>
              <w:t>WAVE</w:t>
            </w:r>
          </w:p>
        </w:tc>
        <w:tc>
          <w:tcPr>
            <w:tcW w:type="dxa" w:w="2268"/>
          </w:tcPr>
          <w:p>
            <w:pPr>
              <w:spacing w:after="40"/>
            </w:pPr>
            <w:r>
              <w:rPr>
                <w:b w:val="0"/>
                <w:i w:val="0"/>
                <w:sz w:val="19"/>
              </w:rPr>
              <w:t>wave.webaim.org</w:t>
            </w:r>
          </w:p>
        </w:tc>
        <w:tc>
          <w:tcPr>
            <w:tcW w:type="dxa" w:w="2268"/>
          </w:tcPr>
          <w:p>
            <w:pPr>
              <w:spacing w:after="40"/>
            </w:pPr>
            <w:r>
              <w:rPr>
                <w:b w:val="0"/>
                <w:i w:val="0"/>
                <w:sz w:val="19"/>
              </w:rPr>
              <w:t>Khả năng tiếp cận (accessibility)</w:t>
            </w:r>
          </w:p>
        </w:tc>
        <w:tc>
          <w:tcPr>
            <w:tcW w:type="dxa" w:w="2268"/>
          </w:tcPr>
          <w:p>
            <w:pPr>
              <w:spacing w:after="40"/>
            </w:pPr>
            <w:r>
              <w:rPr>
                <w:b w:val="0"/>
                <w:i w:val="0"/>
                <w:sz w:val="19"/>
              </w:rPr>
              <w:t>Miễn phí</w:t>
            </w:r>
          </w:p>
        </w:tc>
      </w:tr>
      <w:tr>
        <w:tc>
          <w:tcPr>
            <w:tcW w:type="dxa" w:w="2268"/>
          </w:tcPr>
          <w:p>
            <w:pPr>
              <w:spacing w:after="40"/>
            </w:pPr>
            <w:r>
              <w:rPr>
                <w:b w:val="0"/>
                <w:i w:val="0"/>
                <w:sz w:val="19"/>
              </w:rPr>
              <w:t>Google Search Console</w:t>
            </w:r>
          </w:p>
        </w:tc>
        <w:tc>
          <w:tcPr>
            <w:tcW w:type="dxa" w:w="2268"/>
          </w:tcPr>
          <w:p>
            <w:pPr>
              <w:spacing w:after="40"/>
            </w:pPr>
            <w:r>
              <w:rPr>
                <w:b w:val="0"/>
                <w:i w:val="0"/>
                <w:sz w:val="19"/>
              </w:rPr>
              <w:t>search.google.com/search-console</w:t>
            </w:r>
          </w:p>
        </w:tc>
        <w:tc>
          <w:tcPr>
            <w:tcW w:type="dxa" w:w="2268"/>
          </w:tcPr>
          <w:p>
            <w:pPr>
              <w:spacing w:after="40"/>
            </w:pPr>
            <w:r>
              <w:rPr>
                <w:b w:val="0"/>
                <w:i w:val="0"/>
                <w:sz w:val="19"/>
              </w:rPr>
              <w:t>Lỗi kỹ thuật, hiệu năng tìm kiếm</w:t>
            </w:r>
          </w:p>
        </w:tc>
        <w:tc>
          <w:tcPr>
            <w:tcW w:type="dxa" w:w="2268"/>
          </w:tcPr>
          <w:p>
            <w:pPr>
              <w:spacing w:after="40"/>
            </w:pPr>
            <w:r>
              <w:rPr>
                <w:b w:val="0"/>
                <w:i w:val="0"/>
                <w:sz w:val="19"/>
              </w:rPr>
              <w:t>Miễn phí (cần xác minh)</w:t>
            </w:r>
          </w:p>
        </w:tc>
      </w:tr>
      <w:tr>
        <w:tc>
          <w:tcPr>
            <w:tcW w:type="dxa" w:w="2268"/>
          </w:tcPr>
          <w:p>
            <w:pPr>
              <w:spacing w:after="40"/>
            </w:pPr>
            <w:r>
              <w:rPr>
                <w:b w:val="0"/>
                <w:i w:val="0"/>
                <w:sz w:val="19"/>
              </w:rPr>
              <w:t>Hotjar (gói miễn phí)</w:t>
            </w:r>
          </w:p>
        </w:tc>
        <w:tc>
          <w:tcPr>
            <w:tcW w:type="dxa" w:w="2268"/>
          </w:tcPr>
          <w:p>
            <w:pPr>
              <w:spacing w:after="40"/>
            </w:pPr>
            <w:r>
              <w:rPr>
                <w:b w:val="0"/>
                <w:i w:val="0"/>
                <w:sz w:val="19"/>
              </w:rPr>
              <w:t>hotjar.com</w:t>
            </w:r>
          </w:p>
        </w:tc>
        <w:tc>
          <w:tcPr>
            <w:tcW w:type="dxa" w:w="2268"/>
          </w:tcPr>
          <w:p>
            <w:pPr>
              <w:spacing w:after="40"/>
            </w:pPr>
            <w:r>
              <w:rPr>
                <w:b w:val="0"/>
                <w:i w:val="0"/>
                <w:sz w:val="19"/>
              </w:rPr>
              <w:t>Bản đồ nhiệt (heatmap) hành vi người dùng</w:t>
            </w:r>
          </w:p>
        </w:tc>
        <w:tc>
          <w:tcPr>
            <w:tcW w:type="dxa" w:w="2268"/>
          </w:tcPr>
          <w:p>
            <w:pPr>
              <w:spacing w:after="40"/>
            </w:pPr>
            <w:r>
              <w:rPr>
                <w:b w:val="0"/>
                <w:i w:val="0"/>
                <w:sz w:val="19"/>
              </w:rPr>
              <w:t>Miễn phí (giới hạn)</w:t>
            </w:r>
          </w:p>
        </w:tc>
      </w:tr>
    </w:tbl>
    <w:p>
      <w:pPr>
        <w:spacing w:after="80"/>
      </w:pPr>
    </w:p>
    <w:p>
      <w:pPr>
        <w:pStyle w:val="Heading2"/>
      </w:pPr>
      <w:r>
        <w:rPr>
          <w:color w:val="111827"/>
        </w:rPr>
        <w:t>2.6 Accessibility — Thiết kế cho mọi người đọc</w:t>
      </w:r>
    </w:p>
    <w:p>
      <w:pPr>
        <w:spacing w:before="0" w:after="160"/>
      </w:pPr>
      <w:r>
        <w:rPr>
          <w:b w:val="0"/>
          <w:i w:val="0"/>
        </w:rPr>
        <w:br/>
      </w:r>
      <w:r>
        <w:rPr>
          <w:b/>
          <w:i w:val="0"/>
        </w:rPr>
        <w:t>Accessibility</w:t>
      </w:r>
      <w:r>
        <w:rPr>
          <w:b w:val="0"/>
          <w:i w:val="0"/>
        </w:rPr>
        <w:t xml:space="preserve"> (khả năng tiếp cận, viết tắt là </w:t>
      </w:r>
      <w:r>
        <w:rPr>
          <w:b w:val="0"/>
          <w:i/>
        </w:rPr>
        <w:t>a11y</w:t>
      </w:r>
      <w:r>
        <w:rPr>
          <w:b w:val="0"/>
          <w:i w:val="0"/>
        </w:rPr>
        <w:t xml:space="preserve">) là mức độ mà một trang web có thể được sử dụng bởi </w:t>
      </w:r>
      <w:r>
        <w:rPr>
          <w:b w:val="0"/>
          <w:i/>
        </w:rPr>
        <w:t>tất cả</w:t>
      </w:r>
      <w:r>
        <w:rPr>
          <w:b w:val="0"/>
          <w:i w:val="0"/>
        </w:rPr>
        <w:t xml:space="preserve"> mọi người — bao gồm người khiếm thị dùng screen reader, người khó phân biệt màu sắc, người dùng bàn phím thay vì chuột, và người đọc trong điều kiện ánh sáng kém. Đây không chỉ là vấn đề kỹ thuật mà còn là vấn đề đạo đức báo chí: thông tin công cộng phải tiếp cận được với tất cả công chúng.</w:t>
        <w:br/>
        <w:t xml:space="preserve">    </w:t>
      </w:r>
    </w:p>
    <w:p>
      <w:pPr>
        <w:pStyle w:val="Heading3"/>
      </w:pPr>
      <w:r>
        <w:t>Bốn nguyên tắc Accessibility cơ bản (POUR)</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Nguyên tắc</w:t>
            </w:r>
          </w:p>
        </w:tc>
        <w:tc>
          <w:tcPr>
            <w:tcW w:type="dxa" w:w="3024"/>
            <w:shd w:val="clear" w:color="auto" w:fill="F3F4F6"/>
          </w:tcPr>
          <w:p>
            <w:pPr>
              <w:spacing w:after="40"/>
            </w:pPr>
            <w:r>
              <w:rPr>
                <w:b/>
                <w:i w:val="0"/>
                <w:sz w:val="19"/>
              </w:rPr>
              <w:t>Ý nghĩa</w:t>
            </w:r>
          </w:p>
        </w:tc>
        <w:tc>
          <w:tcPr>
            <w:tcW w:type="dxa" w:w="3024"/>
            <w:shd w:val="clear" w:color="auto" w:fill="F3F4F6"/>
          </w:tcPr>
          <w:p>
            <w:pPr>
              <w:spacing w:after="40"/>
            </w:pPr>
            <w:r>
              <w:rPr>
                <w:b/>
                <w:i w:val="0"/>
                <w:sz w:val="19"/>
              </w:rPr>
              <w:t>Áp dụng trong báo chí</w:t>
            </w:r>
          </w:p>
        </w:tc>
      </w:tr>
      <w:tr>
        <w:tc>
          <w:tcPr>
            <w:tcW w:type="dxa" w:w="3024"/>
          </w:tcPr>
          <w:p>
            <w:pPr>
              <w:spacing w:after="40"/>
            </w:pPr>
            <w:r>
              <w:rPr>
                <w:b/>
                <w:i w:val="0"/>
                <w:sz w:val="19"/>
              </w:rPr>
              <w:t>Perceivable</w:t>
            </w:r>
            <w:r>
              <w:rPr>
                <w:b w:val="0"/>
                <w:i w:val="0"/>
                <w:sz w:val="19"/>
              </w:rPr>
              <w:t xml:space="preserve"> (Có thể nhận biết)</w:t>
            </w:r>
          </w:p>
        </w:tc>
        <w:tc>
          <w:tcPr>
            <w:tcW w:type="dxa" w:w="3024"/>
          </w:tcPr>
          <w:p>
            <w:pPr>
              <w:spacing w:after="40"/>
            </w:pPr>
            <w:r>
              <w:rPr>
                <w:b w:val="0"/>
                <w:i w:val="0"/>
                <w:sz w:val="19"/>
              </w:rPr>
              <w:t>Nội dung phải có thể tiếp nhận bằng nhiều giác quan</w:t>
            </w:r>
          </w:p>
        </w:tc>
        <w:tc>
          <w:tcPr>
            <w:tcW w:type="dxa" w:w="3024"/>
          </w:tcPr>
          <w:p>
            <w:pPr>
              <w:spacing w:after="40"/>
            </w:pPr>
            <w:r>
              <w:rPr>
                <w:b w:val="0"/>
                <w:i w:val="0"/>
                <w:sz w:val="19"/>
              </w:rPr>
              <w:t>Ảnh có alt text; video có phụ đề; không truyền thông tin chỉ qua màu sắc</w:t>
            </w:r>
          </w:p>
        </w:tc>
      </w:tr>
      <w:tr>
        <w:tc>
          <w:tcPr>
            <w:tcW w:type="dxa" w:w="3024"/>
          </w:tcPr>
          <w:p>
            <w:pPr>
              <w:spacing w:after="40"/>
            </w:pPr>
            <w:r>
              <w:rPr>
                <w:b/>
                <w:i w:val="0"/>
                <w:sz w:val="19"/>
              </w:rPr>
              <w:t>Operable</w:t>
            </w:r>
            <w:r>
              <w:rPr>
                <w:b w:val="0"/>
                <w:i w:val="0"/>
                <w:sz w:val="19"/>
              </w:rPr>
              <w:t xml:space="preserve"> (Có thể thao tác)</w:t>
            </w:r>
          </w:p>
        </w:tc>
        <w:tc>
          <w:tcPr>
            <w:tcW w:type="dxa" w:w="3024"/>
          </w:tcPr>
          <w:p>
            <w:pPr>
              <w:spacing w:after="40"/>
            </w:pPr>
            <w:r>
              <w:rPr>
                <w:b w:val="0"/>
                <w:i w:val="0"/>
                <w:sz w:val="19"/>
              </w:rPr>
              <w:t>Mọi chức năng dùng được bằng bàn phím</w:t>
            </w:r>
          </w:p>
        </w:tc>
        <w:tc>
          <w:tcPr>
            <w:tcW w:type="dxa" w:w="3024"/>
          </w:tcPr>
          <w:p>
            <w:pPr>
              <w:spacing w:after="40"/>
            </w:pPr>
            <w:r>
              <w:rPr>
                <w:b w:val="0"/>
                <w:i w:val="0"/>
                <w:sz w:val="19"/>
              </w:rPr>
              <w:t>Menu có thể điều hướng bằng Tab; không có nội dung nhấp nháy gây động kinh</w:t>
            </w:r>
          </w:p>
        </w:tc>
      </w:tr>
      <w:tr>
        <w:tc>
          <w:tcPr>
            <w:tcW w:type="dxa" w:w="3024"/>
          </w:tcPr>
          <w:p>
            <w:pPr>
              <w:spacing w:after="40"/>
            </w:pPr>
            <w:r>
              <w:rPr>
                <w:b/>
                <w:i w:val="0"/>
                <w:sz w:val="19"/>
              </w:rPr>
              <w:t>Understandable</w:t>
            </w:r>
            <w:r>
              <w:rPr>
                <w:b w:val="0"/>
                <w:i w:val="0"/>
                <w:sz w:val="19"/>
              </w:rPr>
              <w:t xml:space="preserve"> (Có thể hiểu)</w:t>
            </w:r>
          </w:p>
        </w:tc>
        <w:tc>
          <w:tcPr>
            <w:tcW w:type="dxa" w:w="3024"/>
          </w:tcPr>
          <w:p>
            <w:pPr>
              <w:spacing w:after="40"/>
            </w:pPr>
            <w:r>
              <w:rPr>
                <w:b w:val="0"/>
                <w:i w:val="0"/>
                <w:sz w:val="19"/>
              </w:rPr>
              <w:t>Nội dung và giao diện rõ ràng, dự đoán được</w:t>
            </w:r>
          </w:p>
        </w:tc>
        <w:tc>
          <w:tcPr>
            <w:tcW w:type="dxa" w:w="3024"/>
          </w:tcPr>
          <w:p>
            <w:pPr>
              <w:spacing w:after="40"/>
            </w:pPr>
            <w:r>
              <w:rPr>
                <w:b w:val="0"/>
                <w:i w:val="0"/>
                <w:sz w:val="19"/>
              </w:rPr>
              <w:t>Ngôn ngữ đơn giản; thông báo lỗi giải thích rõ; không thay đổi bố cục bất ngờ</w:t>
            </w:r>
          </w:p>
        </w:tc>
      </w:tr>
      <w:tr>
        <w:tc>
          <w:tcPr>
            <w:tcW w:type="dxa" w:w="3024"/>
          </w:tcPr>
          <w:p>
            <w:pPr>
              <w:spacing w:after="40"/>
            </w:pPr>
            <w:r>
              <w:rPr>
                <w:b/>
                <w:i w:val="0"/>
                <w:sz w:val="19"/>
              </w:rPr>
              <w:t>Robust</w:t>
            </w:r>
            <w:r>
              <w:rPr>
                <w:b w:val="0"/>
                <w:i w:val="0"/>
                <w:sz w:val="19"/>
              </w:rPr>
              <w:t xml:space="preserve"> (Bền vững)</w:t>
            </w:r>
          </w:p>
        </w:tc>
        <w:tc>
          <w:tcPr>
            <w:tcW w:type="dxa" w:w="3024"/>
          </w:tcPr>
          <w:p>
            <w:pPr>
              <w:spacing w:after="40"/>
            </w:pPr>
            <w:r>
              <w:rPr>
                <w:b w:val="0"/>
                <w:i w:val="0"/>
                <w:sz w:val="19"/>
              </w:rPr>
              <w:t>Hoạt động tốt với nhiều công nghệ hỗ trợ</w:t>
            </w:r>
          </w:p>
        </w:tc>
        <w:tc>
          <w:tcPr>
            <w:tcW w:type="dxa" w:w="3024"/>
          </w:tcPr>
          <w:p>
            <w:pPr>
              <w:spacing w:after="40"/>
            </w:pPr>
            <w:r>
              <w:rPr>
                <w:b w:val="0"/>
                <w:i w:val="0"/>
                <w:sz w:val="19"/>
              </w:rPr>
              <w:t>HTML ngữ nghĩa chuẩn; không phụ thuộc JavaScript cho nội dung chính</w:t>
            </w:r>
          </w:p>
        </w:tc>
      </w:tr>
    </w:tbl>
    <w:p>
      <w:pPr>
        <w:spacing w:after="80"/>
      </w:pPr>
    </w:p>
    <w:p>
      <w:pPr>
        <w:pStyle w:val="Heading3"/>
      </w:pPr>
      <w:r>
        <w:t>Những lỗi accessibility phổ biến nhất</w:t>
      </w:r>
    </w:p>
    <w:p>
      <w:pPr>
        <w:pStyle w:val="ListBullet"/>
        <w:spacing w:after="60"/>
      </w:pPr>
      <w:r>
        <w:rPr>
          <w:b w:val="0"/>
          <w:i w:val="0"/>
        </w:rPr>
        <w:t>Ảnh không có alt text</w:t>
      </w:r>
      <w:r>
        <w:rPr>
          <w:b w:val="0"/>
          <w:i w:val="0"/>
        </w:rPr>
        <w:t xml:space="preserve"> — Screen reader đọc tên file thay vì mô tả, ví dụ: "img_20250101_001.jpg". Alt text đúng: "Người dân xã Hương Thọ dọn dẹp sau lũ lụt ngày 5/1/2025".</w:t>
      </w:r>
    </w:p>
    <w:p>
      <w:pPr>
        <w:pStyle w:val="ListBullet"/>
        <w:spacing w:after="60"/>
      </w:pPr>
      <w:r>
        <w:rPr>
          <w:b w:val="0"/>
          <w:i w:val="0"/>
        </w:rPr>
        <w:t>Tương phản màu sắc thấp</w:t>
      </w:r>
      <w:r>
        <w:rPr>
          <w:b w:val="0"/>
          <w:i w:val="0"/>
        </w:rPr>
        <w:t xml:space="preserve"> — Văn bản xám nhạt trên nền trắng rất khó đọc với người suy giảm thị lực. Tiêu chuẩn WCAG AA yêu cầu tỉ lệ tương phản tối thiểu </w:t>
      </w:r>
      <w:r>
        <w:rPr>
          <w:b w:val="0"/>
          <w:i w:val="0"/>
        </w:rPr>
        <w:t>4.5:1</w:t>
      </w:r>
      <w:r>
        <w:rPr>
          <w:b w:val="0"/>
          <w:i w:val="0"/>
        </w:rPr>
        <w:t xml:space="preserve"> cho văn bản thường. Kiểm tra nhanh tại </w:t>
      </w:r>
      <w:r>
        <w:rPr>
          <w:b w:val="0"/>
          <w:i w:val="0"/>
        </w:rPr>
        <w:t>webaim.org/resources/contrastchecker</w:t>
      </w:r>
      <w:r>
        <w:rPr>
          <w:b w:val="0"/>
          <w:i w:val="0"/>
        </w:rPr>
        <w:t>.</w:t>
      </w:r>
    </w:p>
    <w:p>
      <w:pPr>
        <w:pStyle w:val="ListBullet"/>
        <w:spacing w:after="60"/>
      </w:pPr>
      <w:r>
        <w:rPr>
          <w:b w:val="0"/>
          <w:i w:val="0"/>
        </w:rPr>
        <w:t>Cấu trúc heading không logic</w:t>
      </w:r>
      <w:r>
        <w:rPr>
          <w:b w:val="0"/>
          <w:i w:val="0"/>
        </w:rPr>
        <w:t xml:space="preserve"> — Nhảy từ h1 xuống h4 bỏ qua h2–h3 khiến screen reader mất định hướng. Tiêu đề chính là h1, mục lớn là h2, mục nhỏ là h3 — theo thứ tự.</w:t>
      </w:r>
    </w:p>
    <w:p>
      <w:pPr>
        <w:pStyle w:val="ListBullet"/>
        <w:spacing w:after="60"/>
      </w:pPr>
      <w:r>
        <w:rPr>
          <w:b w:val="0"/>
          <w:i w:val="0"/>
        </w:rPr>
        <w:t>Link không mô tả</w:t>
      </w:r>
      <w:r>
        <w:rPr>
          <w:b w:val="0"/>
          <w:i w:val="0"/>
        </w:rPr>
        <w:t xml:space="preserve"> — "Nhấn vào đây" hay "Xem thêm" không cho người dùng screen reader biết link dẫn đến đâu. Thay bằng "Đọc bài phóng sự về lũ lụt miền Trung".</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Kiểm tra nhanh trên Google Sites</w:t>
            </w:r>
          </w:p>
          <w:p>
            <w:pPr>
              <w:spacing w:after="80"/>
            </w:pPr>
            <w:r>
              <w:rPr>
                <w:b w:val="0"/>
                <w:i w:val="0"/>
                <w:sz w:val="19"/>
              </w:rPr>
              <w:t xml:space="preserve">Để thêm alt text cho ảnh trên Google Sites: nhấn vào ảnh → biểu tượng bút chỉnh sửa → nhập mô tả vào ô </w:t>
            </w:r>
            <w:r>
              <w:rPr>
                <w:b/>
                <w:i w:val="0"/>
                <w:sz w:val="19"/>
              </w:rPr>
              <w:t>"Văn bản thay thế"</w:t>
            </w:r>
            <w:r>
              <w:rPr>
                <w:b w:val="0"/>
                <w:i w:val="0"/>
                <w:sz w:val="19"/>
              </w:rPr>
              <w:t>. Mô tả nên ngắn gọn, cụ thể và mô tả thông tin mà ảnh truyền tải — không phải "Ảnh bìa bài viết" mà là "Tiến sĩ Nguyễn Văn A phát biểu tại Hội thảo Báo chí và AI, Hà Nội, tháng 3/2025".</w:t>
            </w:r>
          </w:p>
        </w:tc>
      </w:tr>
    </w:tbl>
    <w:p>
      <w:pPr>
        <w:spacing w:after="4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Xem thêm</w:t>
            </w:r>
          </w:p>
          <w:p>
            <w:pPr>
              <w:spacing w:after="80"/>
            </w:pPr>
            <w:r>
              <w:rPr>
                <w:b w:val="0"/>
                <w:i w:val="0"/>
                <w:sz w:val="19"/>
              </w:rPr>
              <w:t xml:space="preserve">Vấn đề đạo đức thiết kế rộng hơn — bao gồm </w:t>
            </w:r>
            <w:r>
              <w:rPr>
                <w:b/>
                <w:i w:val="0"/>
                <w:sz w:val="19"/>
              </w:rPr>
              <w:t>dark patterns</w:t>
            </w:r>
            <w:r>
              <w:rPr>
                <w:b w:val="0"/>
                <w:i w:val="0"/>
                <w:sz w:val="19"/>
              </w:rPr>
              <w:t xml:space="preserve"> (các thủ thuật thiết kế lừa dối người dùng) — được thảo luận chi tiết tại </w:t>
            </w:r>
            <w:r>
              <w:rPr>
                <w:b/>
                <w:i w:val="0"/>
                <w:sz w:val="19"/>
              </w:rPr>
              <w:t>Chương 9 — Bảo mật &amp; Đạo đức số</w:t>
            </w:r>
            <w:r>
              <w:rPr>
                <w:b w:val="0"/>
                <w:i w:val="0"/>
                <w:sz w:val="19"/>
              </w:rPr>
              <w:t>. Accessibility là nền tảng của thiết kế có đạo đức: nếu trang web loại trừ một phần người dùng, bất kể vô tình hay cố ý, đó đều là vấn đề cần giải quyết.</w:t>
            </w:r>
          </w:p>
        </w:tc>
      </w:tr>
    </w:tbl>
    <w:p>
      <w:pPr>
        <w:spacing w:after="4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Prompt gợi ý — Dùng AI hỗ trợ</w:t>
            </w:r>
          </w:p>
          <w:p>
            <w:pPr>
              <w:spacing w:after="80"/>
            </w:pPr>
            <w:r>
              <w:rPr>
                <w:b w:val="0"/>
                <w:i w:val="0"/>
                <w:sz w:val="19"/>
              </w:rPr>
              <w:t>Khi cần đánh giá UX của một trang web, thử nhập prompt sau vào ChatGPT và đính kèm ảnh chụp màn hình trang:</w:t>
            </w:r>
            <w:r>
              <w:rPr>
                <w:b w:val="0"/>
                <w:i w:val="0"/>
                <w:sz w:val="19"/>
              </w:rPr>
              <w:br/>
            </w:r>
            <w:r>
              <w:rPr>
                <w:b w:val="0"/>
                <w:i/>
                <w:sz w:val="19"/>
              </w:rPr>
              <w:t>"Đây là ảnh chụp trang web [tên trang]. Hãy đánh giá UX theo các tiêu chí: (1) phân cấp thông tin, (2) tương phản màu sắc, (3) cấu trúc điều hướng, (4) hiển thị mobile. Chỉ ra 3 vấn đề cụ thể nhất và đề xuất cách cải thiện."</w:t>
            </w:r>
          </w:p>
        </w:tc>
      </w:tr>
    </w:tbl>
    <w:p>
      <w:pPr>
        <w:spacing w:after="40"/>
      </w:pPr>
    </w:p>
    <w:p>
      <w:pPr>
        <w:pStyle w:val="Heading2"/>
      </w:pPr>
      <w:r>
        <w:t>Câu hỏi ôn tập</w:t>
      </w:r>
    </w:p>
    <w:p>
      <w:pPr>
        <w:pStyle w:val="ListNumber"/>
        <w:spacing w:after="60"/>
      </w:pPr>
      <w:r>
        <w:rPr>
          <w:b w:val="0"/>
          <w:i w:val="0"/>
        </w:rPr>
        <w:t>Giải thích sự khác biệt giữa UX và UI bằng ví dụ cụ thể từ một trang báo điện tử Việt Nam mà bạn thường đọc. Trang đó có điểm mạnh gì về UX? Điểm nào cần cải thiện?</w:t>
      </w:r>
    </w:p>
    <w:p>
      <w:pPr>
        <w:pStyle w:val="ListNumber"/>
        <w:spacing w:after="60"/>
      </w:pPr>
      <w:r>
        <w:rPr>
          <w:b w:val="0"/>
          <w:i w:val="0"/>
        </w:rPr>
        <w:t>Một trang tin tức địa phương vừa được thiết kế lại và có menu điều hướng với 12 mục ngang hàng nhau trên thanh trên cùng. Dựa trên các nguyên tắc đã học (Miller's Law, F-pattern, mental models), hãy giải thích tại sao đây là vấn đề và đề xuất cách tổ chức lại hợp lý hơn.</w:t>
      </w:r>
    </w:p>
    <w:p>
      <w:pPr>
        <w:pStyle w:val="ListNumber"/>
        <w:spacing w:after="60"/>
      </w:pPr>
      <w:r>
        <w:rPr>
          <w:b w:val="0"/>
          <w:i w:val="0"/>
        </w:rPr>
        <w:t>Chạy Google PageSpeed Insights trên một trang báo Việt Nam bất kỳ. Chụp màn hình kết quả và viết đoạn phân tích ngắn (150–200 chữ): điểm số là bao nhiêu, vấn đề chính là gì, và những vấn đề đó ảnh hưởng như thế nào đến trải nghiệm của độc giả đọc trên điện thoại?</w:t>
      </w:r>
    </w:p>
    <w:p>
      <w:pPr>
        <w:pStyle w:val="ListNumber"/>
        <w:spacing w:after="60"/>
      </w:pPr>
      <w:r>
        <w:rPr>
          <w:b w:val="0"/>
          <w:i w:val="0"/>
        </w:rPr>
        <w:t>Thực hành: Sử dụng bảng heuristic đánh giá trong mục 2.4 để đánh giá trang Google Sites của bạn. Xác định ít nhất hai điểm cần cải thiện, thực hiện cải tiến và ghi lại quá trình bằng ảnh chụp màn hình trước và sau.</w:t>
      </w:r>
    </w:p>
    <w:p>
      <w:pPr>
        <w:pStyle w:val="ListNumber"/>
        <w:spacing w:after="60"/>
      </w:pPr>
      <w:r>
        <w:rPr>
          <w:b w:val="0"/>
          <w:i w:val="0"/>
        </w:rPr>
        <w:t xml:space="preserve">Giải thích khái niệm </w:t>
      </w:r>
      <w:r>
        <w:rPr>
          <w:b w:val="0"/>
          <w:i w:val="0"/>
        </w:rPr>
        <w:t>accessibility</w:t>
      </w:r>
      <w:r>
        <w:rPr>
          <w:b w:val="0"/>
          <w:i w:val="0"/>
        </w:rPr>
        <w:t xml:space="preserve"> (a11y) và tại sao nó quan trọng với báo chí. Liệt kê 3 lỗi accessibility phổ biến và cách sửa mỗi lỗi trên Google Sites.</w:t>
      </w:r>
    </w:p>
    <w:p>
      <w:pPr>
        <w:pStyle w:val="ListNumber"/>
        <w:spacing w:after="60"/>
      </w:pPr>
      <w:r>
        <w:rPr>
          <w:b w:val="0"/>
          <w:i w:val="0"/>
        </w:rPr>
        <w:t>Một trang báo địa phương đăng bài điều tra về ô nhiễm môi trường với ảnh minh họa không có alt text, văn bản màu xám (#999) trên nền trắng, và menu điều hướng chỉ hoạt động khi di chuột (hover). Hãy phân tích từng vấn đề accessibility và giải thích ảnh hưởng của chúng đến từng nhóm độc giả cụ thể.</w:t>
      </w:r>
    </w:p>
    <w:p>
      <w:r>
        <w:br w:type="page"/>
      </w:r>
    </w:p>
    <w:p>
      <w:pPr>
        <w:pStyle w:val="Heading3"/>
      </w:pPr>
      <w:r>
        <w:rPr>
          <w:color w:val="6B7280"/>
        </w:rPr>
        <w:t>Chương 3</w:t>
      </w:r>
    </w:p>
    <w:p>
      <w:pPr>
        <w:pStyle w:val="Heading1"/>
      </w:pPr>
      <w:r>
        <w:rPr>
          <w:color w:val="1A56DB"/>
        </w:rPr>
        <w:t>Thiết kế Poster &amp; Banner với Canva</w:t>
      </w:r>
    </w:p>
    <w:p>
      <w:pPr>
        <w:spacing w:before="0" w:after="60"/>
      </w:pPr>
      <w:r>
        <w:rPr>
          <w:b/>
          <w:i w:val="0"/>
          <w:sz w:val="20"/>
        </w:rPr>
        <w:t>Mục tiêu học tập</w:t>
      </w:r>
    </w:p>
    <w:p>
      <w:pPr>
        <w:pStyle w:val="ListBullet"/>
        <w:spacing w:after="40"/>
      </w:pPr>
      <w:r>
        <w:rPr>
          <w:b w:val="0"/>
          <w:i w:val="0"/>
          <w:sz w:val="19"/>
        </w:rPr>
        <w:t>Hiểu và áp dụng các nguyên tắc thiết kế thị giác cơ bản trong bối cảnh báo chí</w:t>
      </w:r>
    </w:p>
    <w:p>
      <w:pPr>
        <w:pStyle w:val="ListBullet"/>
        <w:spacing w:after="40"/>
      </w:pPr>
      <w:r>
        <w:rPr>
          <w:b w:val="0"/>
          <w:i w:val="0"/>
          <w:sz w:val="19"/>
        </w:rPr>
        <w:t>Tạo poster sự kiện và banner mạng xã hội chuyên nghiệp bằng Canva</w:t>
      </w:r>
    </w:p>
    <w:p>
      <w:pPr>
        <w:pStyle w:val="ListBullet"/>
        <w:spacing w:after="40"/>
      </w:pPr>
      <w:r>
        <w:rPr>
          <w:b w:val="0"/>
          <w:i w:val="0"/>
          <w:sz w:val="19"/>
        </w:rPr>
        <w:t>Duy trì tính nhất quán thương hiệu (brand consistency) trên nhiều ấn phẩm thiết kế</w:t>
      </w:r>
    </w:p>
    <w:p>
      <w:pPr>
        <w:pStyle w:val="ListBullet"/>
        <w:spacing w:after="40"/>
      </w:pPr>
      <w:r>
        <w:rPr>
          <w:b w:val="0"/>
          <w:i w:val="0"/>
          <w:sz w:val="19"/>
        </w:rPr>
        <w:t>Xuất file thiết kế đúng định dạng và kích thước cho từng nền tảng phát hành</w:t>
      </w:r>
    </w:p>
    <w:p>
      <w:pPr>
        <w:pStyle w:val="ListBullet"/>
        <w:spacing w:after="40"/>
      </w:pPr>
      <w:r>
        <w:rPr>
          <w:b w:val="0"/>
          <w:i w:val="0"/>
          <w:sz w:val="19"/>
        </w:rPr>
        <w:t>Đánh giá một thiết kế đồ họa báo chí dựa trên các tiêu chí có cơ sở</w:t>
      </w:r>
    </w:p>
    <w:p>
      <w:pPr>
        <w:pStyle w:val="Heading2"/>
      </w:pPr>
      <w:r>
        <w:rPr>
          <w:color w:val="111827"/>
        </w:rPr>
        <w:t>3.1 Thiết kế đồ họa trong báo chí hiện đại</w:t>
      </w:r>
    </w:p>
    <w:p>
      <w:pPr>
        <w:spacing w:before="0" w:after="160"/>
      </w:pPr>
      <w:r>
        <w:rPr>
          <w:b w:val="0"/>
          <w:i w:val="0"/>
        </w:rPr>
        <w:br/>
        <w:t xml:space="preserve">      Trong nhiều thập kỷ, thiết kế đồ họa là lãnh địa riêng của bộ phận kỹ thuật và nghệ thuật trong tòa soạn. Phóng viên viết bài, biên tập viên duyệt nội dung, còn graphic designer lo phần hình ảnh. Ranh giới đó ngày nay đã mờ dần — và với nhiều tòa soạn quy mô nhỏ, ranh giới đó gần như không còn tồn tại.</w:t>
        <w:br/>
        <w:t xml:space="preserve">    </w:t>
      </w:r>
    </w:p>
    <w:p>
      <w:pPr>
        <w:spacing w:before="0" w:after="160"/>
      </w:pPr>
      <w:r>
        <w:rPr>
          <w:b w:val="0"/>
          <w:i w:val="0"/>
        </w:rPr>
        <w:br/>
        <w:t xml:space="preserve">      Khi VnExpress ra mắt chuyên mục infographic, khi Tuổi Trẻ đăng tải các bài viết với banner thiết kế bắt mắt trên Facebook, hay khi một phóng viên tự do đăng poster quảng bá sự kiện tọa đàm lên Instagram — tất cả đều đòi hỏi kỹ năng thiết kế ở mức độ nhất định từ người làm báo. Bạn không cần trở thành designer chuyên nghiệp, nhưng bạn cần đủ kiến thức để tạo ra những ấn phẩm truyền thông đáng tin cậy và thống nhất về mặt thị giác.</w:t>
        <w:br/>
        <w:t xml:space="preserve">    </w:t>
      </w:r>
    </w:p>
    <w:p>
      <w:pPr>
        <w:spacing w:before="0" w:after="160"/>
      </w:pPr>
      <w:r>
        <w:rPr>
          <w:b w:val="0"/>
          <w:i w:val="0"/>
        </w:rPr>
        <w:br/>
        <w:t xml:space="preserve">      Thiết kế không chỉ là làm đẹp. Trong báo chí, thiết kế là một hình thức truyền thông. Một poster được thiết kế tốt truyền đạt thông tin nhanh hơn, đúng đối tượng hơn và tạo được lòng tin với độc giả. Ngược lại, một banner cẩu thả — font chữ không khớp, màu sắc loạn, thông tin thiếu hệ thống — có thể làm tổn hại đến uy tín của cả một tòa soạn.</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Bối cảnh Việt Nam</w:t>
            </w:r>
          </w:p>
          <w:p>
            <w:pPr>
              <w:spacing w:after="80"/>
            </w:pPr>
            <w:r>
              <w:rPr>
                <w:b w:val="0"/>
                <w:i w:val="0"/>
                <w:sz w:val="19"/>
              </w:rPr>
              <w:t>Khảo sát của Hội Nhà báo Việt Nam năm 2022 cho thấy hơn 70% tòa soạn báo điện tử có quy mô dưới 20 người. Trong bối cảnh đó, phóng viên thường phải đảm nhiệm nhiều vai trò: viết bài, chụp ảnh, dựng video — và ngày càng nhiều là tự thiết kế đồ họa truyền thông cho bài viết của mình.</w:t>
            </w:r>
          </w:p>
        </w:tc>
      </w:tr>
    </w:tbl>
    <w:p>
      <w:pPr>
        <w:spacing w:after="40"/>
      </w:pPr>
    </w:p>
    <w:p>
      <w:pPr>
        <w:pStyle w:val="Heading3"/>
      </w:pPr>
      <w:r>
        <w:t>Thiết kế phục vụ thông tin, không phải che lấp thông tin</w:t>
      </w:r>
    </w:p>
    <w:p>
      <w:pPr>
        <w:spacing w:before="0" w:after="160"/>
      </w:pPr>
      <w:r>
        <w:rPr>
          <w:b w:val="0"/>
          <w:i w:val="0"/>
        </w:rPr>
        <w:br/>
        <w:t xml:space="preserve">      Nguyên tắc cốt lõi cần ghi nhớ: </w:t>
      </w:r>
      <w:r>
        <w:rPr>
          <w:b w:val="0"/>
          <w:i/>
        </w:rPr>
        <w:t>thiết kế tốt là thiết kế vô hình</w:t>
      </w:r>
      <w:r>
        <w:rPr>
          <w:b w:val="0"/>
          <w:i w:val="0"/>
        </w:rPr>
        <w:t>. Nghĩa là người đọc tiếp nhận thông tin một cách tự nhiên, không bị phân tâm bởi các yếu tố thị giác. Một poster sự kiện hoàn hảo là poster mà người xem ngay lập tức biết: sự kiện gì, ở đâu, khi nào — trước khi họ kịp nhận ra mình đang "đọc" thiết kế.</w:t>
        <w:br/>
        <w:t xml:space="preserve">    </w:t>
      </w:r>
    </w:p>
    <w:p>
      <w:pPr>
        <w:spacing w:before="0" w:after="160"/>
      </w:pPr>
      <w:r>
        <w:rPr>
          <w:b w:val="0"/>
          <w:i w:val="0"/>
        </w:rPr>
        <w:br/>
        <w:t xml:space="preserve">      Canva — công cụ chúng ta sử dụng trong chương này — ra đời năm 2013 với triết lý "dân chủ hóa thiết kế": đưa khả năng tạo ra những sản phẩm đồ họa chất lượng đến tay những người không có nền tảng thiết kế chuyên sâu. Đến năm 2024, Canva có hơn 170 triệu người dùng tại 190 quốc gia, trong đó có hàng triệu nhà báo, nhà giáo dục và người làm truyền thông phi lợi nhuận.</w:t>
        <w:br/>
        <w:t xml:space="preserve">    </w:t>
      </w:r>
    </w:p>
    <w:p>
      <w:pPr>
        <w:pStyle w:val="Heading2"/>
      </w:pPr>
      <w:r>
        <w:rPr>
          <w:color w:val="111827"/>
        </w:rPr>
        <w:t>3.2 Nguyên tắc thiết kế cơ bản</w:t>
      </w:r>
    </w:p>
    <w:p>
      <w:pPr>
        <w:spacing w:before="0" w:after="160"/>
      </w:pPr>
      <w:r>
        <w:rPr>
          <w:b w:val="0"/>
          <w:i w:val="0"/>
        </w:rPr>
        <w:br/>
        <w:t xml:space="preserve">      Trước khi mở Canva, hãy nắm vững bốn nguyên tắc nền tảng của thiết kế đồ họa. Bộ nguyên tắc này được đúc kết bởi nhà thiết kế Robin Williams trong cuốn </w:t>
      </w:r>
      <w:r>
        <w:rPr>
          <w:b w:val="0"/>
          <w:i/>
        </w:rPr>
        <w:t>The Non-Designer's Design Book</w:t>
      </w:r>
      <w:r>
        <w:rPr>
          <w:b w:val="0"/>
          <w:i w:val="0"/>
        </w:rPr>
        <w:t xml:space="preserve"> (1994) và vẫn giữ nguyên giá trị đến ngày nay. Tên viết tắt là </w:t>
      </w:r>
      <w:r>
        <w:rPr>
          <w:b/>
          <w:i w:val="0"/>
        </w:rPr>
        <w:t>C.R.A.P</w:t>
      </w:r>
      <w:r>
        <w:rPr>
          <w:b w:val="0"/>
          <w:i w:val="0"/>
        </w:rPr>
        <w:t xml:space="preserve"> — nghe có vẻ kỳ lạ, nhưng đây là công cụ phân tích thiết kế mạnh mẽ nhất bạn sẽ học được.</w:t>
        <w:br/>
        <w:t xml:space="preserve">    </w:t>
      </w:r>
    </w:p>
    <w:p>
      <w:pPr>
        <w:pStyle w:val="Heading3"/>
      </w:pPr>
      <w:r>
        <w:t>Tương phản (Contrast)</w:t>
      </w:r>
    </w:p>
    <w:p>
      <w:pPr>
        <w:spacing w:before="0" w:after="160"/>
      </w:pPr>
      <w:r>
        <w:rPr>
          <w:b w:val="0"/>
          <w:i w:val="0"/>
        </w:rPr>
        <w:br/>
        <w:t xml:space="preserve">      Tương phản là sự khác biệt có chủ ý giữa các yếu tố trong thiết kế: màu sáng trên nền tối, chữ lớn bên cạnh chữ nhỏ, hình ảnh chi tiết đặt cạnh vùng không gian trắng. Tương phản giúp tạo ra điểm nhìn — hướng mắt người xem đến thông tin quan trọng nhất trước tiên.</w:t>
        <w:br/>
        <w:t xml:space="preserve">    </w:t>
      </w:r>
    </w:p>
    <w:p>
      <w:pPr>
        <w:spacing w:before="0" w:after="160"/>
      </w:pPr>
      <w:r>
        <w:rPr>
          <w:b w:val="0"/>
          <w:i w:val="0"/>
        </w:rPr>
        <w:br/>
        <w:t xml:space="preserve">      Trong poster báo chí, tiêu đề sự kiện thường cần độ tương phản cao nhất. Ví dụ: chữ trắng kích thước lớn trên nền ảnh tối, hoặc chữ đen đậm trên dải màu vàng sáng. Tránh đặt chữ xám trên nền xám nhạt — dù trông "tinh tế" nhưng thực ra làm giảm khả năng đọc, đặc biệt trên màn hình điện thoại.</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Lỗi phổ biến</w:t>
            </w:r>
          </w:p>
          <w:p>
            <w:pPr>
              <w:spacing w:after="80"/>
            </w:pPr>
            <w:r>
              <w:rPr>
                <w:b w:val="0"/>
                <w:i w:val="0"/>
                <w:sz w:val="19"/>
              </w:rPr>
              <w:t>Đặt chữ màu trắng trực tiếp lên ảnh mà không có lớp overlay (lớp phủ màu bán trong suốt). Khi phần sáng của ảnh xuất hiện sau chữ trắng, chữ trở nên gần như vô hình. Luôn thêm một lớp overlay màu tối với độ mờ 40–60% phía sau chữ khi dùng ảnh nền.</w:t>
            </w:r>
          </w:p>
        </w:tc>
      </w:tr>
    </w:tbl>
    <w:p>
      <w:pPr>
        <w:spacing w:after="40"/>
      </w:pPr>
    </w:p>
    <w:p>
      <w:pPr>
        <w:pStyle w:val="Heading3"/>
      </w:pPr>
      <w:r>
        <w:t>Lặp lại (Repetition)</w:t>
      </w:r>
    </w:p>
    <w:p>
      <w:pPr>
        <w:spacing w:before="0" w:after="160"/>
      </w:pPr>
      <w:r>
        <w:rPr>
          <w:b w:val="0"/>
          <w:i w:val="0"/>
        </w:rPr>
        <w:br/>
        <w:t xml:space="preserve">      Lặp lại có nghĩa là các yếu tố thị giác — màu sắc, font chữ, kích thước, hình dạng — được sử dụng nhất quán xuyên suốt thiết kế. Lặp lại tạo ra cảm giác thống nhất và chuyên nghiệp, đồng thời giúp độc giả nhận ra thương hiệu ngay lập tức.</w:t>
        <w:br/>
        <w:t xml:space="preserve">    </w:t>
      </w:r>
    </w:p>
    <w:p>
      <w:pPr>
        <w:spacing w:before="0" w:after="160"/>
      </w:pPr>
      <w:r>
        <w:rPr>
          <w:b w:val="0"/>
          <w:i w:val="0"/>
        </w:rPr>
        <w:br/>
        <w:t xml:space="preserve">      Với các tòa soạn báo chí, lặp lại chính là nền tảng của nhận diện thương hiệu (brand identity). Màu xanh đặc trưng của VnExpress (</w:t>
      </w:r>
      <w:r>
        <w:rPr>
          <w:rFonts w:ascii="Courier New" w:hAnsi="Courier New"/>
          <w:b w:val="0"/>
          <w:i w:val="0"/>
          <w:sz w:val="18"/>
        </w:rPr>
        <w:t>#0b69b8</w:t>
      </w:r>
      <w:r>
        <w:rPr>
          <w:b w:val="0"/>
          <w:i w:val="0"/>
        </w:rPr>
        <w:t>), font chữ nhất quán của Báo Nhân Dân, bố cục chuẩn của header Thanh Niên — tất cả đều là kết quả của nguyên tắc lặp lại được áp dụng có hệ thống.</w:t>
        <w:br/>
        <w:t xml:space="preserve">    </w:t>
      </w:r>
    </w:p>
    <w:p>
      <w:pPr>
        <w:pStyle w:val="Heading3"/>
      </w:pPr>
      <w:r>
        <w:t>Căn chỉnh (Alignment)</w:t>
      </w:r>
    </w:p>
    <w:p>
      <w:pPr>
        <w:spacing w:before="0" w:after="160"/>
      </w:pPr>
      <w:r>
        <w:rPr>
          <w:b w:val="0"/>
          <w:i w:val="0"/>
        </w:rPr>
        <w:br/>
        <w:t xml:space="preserve">      Mỗi yếu tố trong thiết kế cần được đặt một cách có chủ ý — không có gì được đặt "tùy tiện" hay "nhìn có vẻ ổn". Căn chỉnh tạo ra các đường dẫn thị giác vô hình giúp mắt người xem di chuyển trơn tru qua thiết kế. Trong Canva, các đường kẻ hướng dẫn (alignment guides) hiển thị tự động khi bạn kéo thả phần tử — hãy tận dụng chúng triệt để.</w:t>
        <w:br/>
        <w:t xml:space="preserve">    </w:t>
      </w:r>
    </w:p>
    <w:p>
      <w:pPr>
        <w:spacing w:before="0" w:after="160"/>
      </w:pPr>
      <w:r>
        <w:rPr>
          <w:b w:val="0"/>
          <w:i w:val="0"/>
        </w:rPr>
        <w:br/>
        <w:t xml:space="preserve">      Căn trái (left alignment) tạo cảm giác chính thống và dễ đọc — phù hợp với các poster mang tính thông tin cao. Căn giữa (center alignment) tạo cảm giác trang trọng — thường thấy trong thiệp mời, poster hội thảo chuyên nghiệp. Tránh trộn lẫn nhiều kiểu căn chỉnh trên cùng một thiết kế vì sẽ tạo ra cảm giác lộn xộn.</w:t>
        <w:br/>
        <w:t xml:space="preserve">    </w:t>
      </w:r>
    </w:p>
    <w:p>
      <w:pPr>
        <w:pStyle w:val="Heading3"/>
      </w:pPr>
      <w:r>
        <w:t>Kề gần (Proximity)</w:t>
      </w:r>
    </w:p>
    <w:p>
      <w:pPr>
        <w:spacing w:before="0" w:after="160"/>
      </w:pPr>
      <w:r>
        <w:rPr>
          <w:b w:val="0"/>
          <w:i w:val="0"/>
        </w:rPr>
        <w:br/>
        <w:t xml:space="preserve">      Các yếu tố liên quan đến nhau về mặt nội dung cần được đặt gần nhau về mặt không gian. Ngược lại, các yếu tố không liên quan cần được tách biệt bằng khoảng trắng. Nguyên tắc này phản ánh cách não người xử lý thông tin: chúng ta tự động nhóm các thứ gần nhau lại với nhau.</w:t>
        <w:br/>
        <w:t xml:space="preserve">    </w:t>
      </w:r>
    </w:p>
    <w:p>
      <w:pPr>
        <w:spacing w:before="0" w:after="160"/>
      </w:pPr>
      <w:r>
        <w:rPr>
          <w:b w:val="0"/>
          <w:i w:val="0"/>
        </w:rPr>
        <w:br/>
        <w:t xml:space="preserve">      Ví dụ thực tế: trong một poster hội thảo, tên diễn giả và chức danh của họ nên được đặt sát nhau, trong khi thông tin địa điểm và thời gian nên được nhóm riêng. Nếu tất cả thông tin trải đều khắp poster với khoảng cách bằng nhau, người xem phải nỗ lực hơn để hiểu cái gì thuộc về cái gì.</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Bài tập nhận biết CRAP</w:t>
            </w:r>
          </w:p>
          <w:p>
            <w:pPr>
              <w:spacing w:after="80"/>
            </w:pPr>
            <w:r>
              <w:rPr>
                <w:b w:val="0"/>
                <w:i w:val="0"/>
                <w:sz w:val="19"/>
              </w:rPr>
              <w:t>Lần tới khi bạn lướt Facebook, hãy dừng lại ở 3 poster sự kiện bất kỳ và phân tích: thiết kế nào sử dụng tốt nguyên tắc nào? Thiết kế nào vi phạm nguyên tắc nào? Sau một tuần luyện tập này, mắt thẩm mỹ của bạn sẽ thay đổi đáng kể.</w:t>
            </w:r>
          </w:p>
        </w:tc>
      </w:tr>
    </w:tbl>
    <w:p>
      <w:pPr>
        <w:spacing w:after="40"/>
      </w:pPr>
    </w:p>
    <w:p>
      <w:pPr>
        <w:pStyle w:val="Heading3"/>
      </w:pPr>
      <w:r>
        <w:t>Typography: Nghệ thuật chọn và dùng chữ</w:t>
      </w:r>
    </w:p>
    <w:p>
      <w:pPr>
        <w:spacing w:before="0" w:after="160"/>
      </w:pPr>
      <w:r>
        <w:rPr>
          <w:b w:val="0"/>
          <w:i w:val="0"/>
        </w:rPr>
        <w:br/>
        <w:t xml:space="preserve">      Typography — khoa học và nghệ thuật sắp xếp chữ viết — là yếu tố quyết định hơn 70% ấn tượng thị giác của một thiết kế. Trong báo chí, sự lựa chọn font chữ không chỉ là thẩm mỹ mà còn là thông điệp về giá trị và phong cách của tòa soạn.</w:t>
        <w:br/>
        <w:t xml:space="preserve">    </w:t>
      </w:r>
    </w:p>
    <w:p>
      <w:pPr>
        <w:spacing w:before="0" w:after="160"/>
      </w:pPr>
      <w:r>
        <w:rPr>
          <w:b w:val="0"/>
          <w:i w:val="0"/>
        </w:rPr>
        <w:br/>
      </w:r>
      <w:r>
        <w:rPr>
          <w:b/>
          <w:i w:val="0"/>
        </w:rPr>
        <w:t>Serif</w:t>
      </w:r>
      <w:r>
        <w:rPr>
          <w:b w:val="0"/>
          <w:i w:val="0"/>
        </w:rPr>
        <w:t xml:space="preserve"> là các font có "chân" ở đuôi nét chữ (Times New Roman, Georgia, Lora). Chúng gợi cảm giác truyền thống, uy tín và học thuật — phù hợp với báo in và các tạp chí dài hơi. </w:t>
      </w:r>
      <w:r>
        <w:rPr>
          <w:b/>
          <w:i w:val="0"/>
        </w:rPr>
        <w:t>Sans-serif</w:t>
      </w:r>
      <w:r>
        <w:rPr>
          <w:b w:val="0"/>
          <w:i w:val="0"/>
        </w:rPr>
        <w:t xml:space="preserve"> là font không có chân (Arial, Roboto, Be Vietnam Pro). Chúng gợi cảm giác hiện đại, sạch sẽ và dễ đọc trên màn hình — phù hợp với báo điện tử và truyền thông số.</w:t>
        <w:br/>
        <w:t xml:space="preserve">    </w:t>
      </w:r>
    </w:p>
    <w:p>
      <w:pPr>
        <w:spacing w:before="0" w:after="160"/>
      </w:pPr>
      <w:r>
        <w:rPr>
          <w:b w:val="0"/>
          <w:i w:val="0"/>
        </w:rPr>
        <w:br/>
        <w:t xml:space="preserve">      Trong một thiết kế, nên giới hạn tối đa </w:t>
      </w:r>
      <w:r>
        <w:rPr>
          <w:b/>
          <w:i w:val="0"/>
        </w:rPr>
        <w:t>hai họ font</w:t>
      </w:r>
      <w:r>
        <w:rPr>
          <w:b w:val="0"/>
          <w:i w:val="0"/>
        </w:rPr>
        <w:t>: một font cho tiêu đề (thường là serif hoặc font display có cá tính), một font cho nội dung phụ (thường là sans-serif dễ đọc). Dùng nhiều hơn hai font sẽ tạo ra cảm giác thiếu chuyên nghiệp.</w:t>
        <w:br/>
        <w:t xml:space="preserve">    </w:t>
      </w:r>
    </w:p>
    <w:p>
      <w:pPr>
        <w:spacing w:before="0" w:after="160"/>
      </w:pPr>
      <w:r>
        <w:rPr>
          <w:b w:val="0"/>
          <w:i w:val="0"/>
        </w:rPr>
        <w:br/>
        <w:t xml:space="preserve">      Khoảng cách dòng (</w:t>
      </w:r>
      <w:r>
        <w:rPr>
          <w:b w:val="0"/>
          <w:i/>
        </w:rPr>
        <w:t>line height</w:t>
      </w:r>
      <w:r>
        <w:rPr>
          <w:b w:val="0"/>
          <w:i w:val="0"/>
        </w:rPr>
        <w:t>) nên từ 1.4–1.6 lần cỡ chữ cho văn bản đoạn, và 1.1–1.2 cho tiêu đề lớn. Khoảng cách chữ (</w:t>
      </w:r>
      <w:r>
        <w:rPr>
          <w:b w:val="0"/>
          <w:i/>
        </w:rPr>
        <w:t>letter spacing</w:t>
      </w:r>
      <w:r>
        <w:rPr>
          <w:b w:val="0"/>
          <w:i w:val="0"/>
        </w:rPr>
        <w:t>) có thể được tăng nhẹ 5–10% cho các nhãn viết hoa (uppercase labels) để tăng độ dễ đọc.</w:t>
        <w:br/>
        <w:t xml:space="preserve">    </w:t>
      </w:r>
    </w:p>
    <w:p>
      <w:pPr>
        <w:pStyle w:val="Heading3"/>
      </w:pPr>
      <w:r>
        <w:t>Màu sắc: Lý thuyết và ứng dụng thực tế</w:t>
      </w:r>
    </w:p>
    <w:p>
      <w:pPr>
        <w:spacing w:before="0" w:after="160"/>
      </w:pPr>
      <w:r>
        <w:rPr>
          <w:b w:val="0"/>
          <w:i w:val="0"/>
        </w:rPr>
        <w:br/>
        <w:t xml:space="preserve">      Màu sắc giao tiếp trực tiếp với cảm xúc và nhận thức của người xem, thường trước cả khi họ đọc một từ nào trong thiết kế. Hiểu cơ bản về lý thuyết màu sắc giúp bạn đưa ra những lựa chọn có chủ đích thay vì chọn màu theo cảm tính.</w:t>
        <w:br/>
        <w:t xml:space="preserve">    </w:t>
      </w:r>
    </w:p>
    <w:p>
      <w:pPr>
        <w:spacing w:before="0" w:after="160"/>
      </w:pPr>
      <w:r>
        <w:rPr>
          <w:b w:val="0"/>
          <w:i w:val="0"/>
        </w:rPr>
        <w:br/>
      </w:r>
      <w:r>
        <w:rPr>
          <w:b/>
          <w:i w:val="0"/>
        </w:rPr>
        <w:t>Màu chính (Primary color)</w:t>
      </w:r>
      <w:r>
        <w:rPr>
          <w:b w:val="0"/>
          <w:i w:val="0"/>
        </w:rPr>
        <w:t xml:space="preserve"> là màu chủ đạo, thường là màu nhận diện thương hiệu — ví dụ màu đỏ của Báo Quân đội Nhân dân hay màu xanh lam của VnExpress. </w:t>
      </w:r>
      <w:r>
        <w:rPr>
          <w:b/>
          <w:i w:val="0"/>
        </w:rPr>
        <w:t>Màu phụ (Secondary color)</w:t>
      </w:r>
      <w:r>
        <w:rPr>
          <w:b w:val="0"/>
          <w:i w:val="0"/>
        </w:rPr>
        <w:t xml:space="preserve"> hỗ trợ màu chính, thường là màu tương phản hoặc màu trung tính. </w:t>
      </w:r>
      <w:r>
        <w:rPr>
          <w:b/>
          <w:i w:val="0"/>
        </w:rPr>
        <w:t>Màu nhấn (Accent color)</w:t>
      </w:r>
      <w:r>
        <w:rPr>
          <w:b w:val="0"/>
          <w:i w:val="0"/>
        </w:rPr>
        <w:t xml:space="preserve"> dùng tiết kiệm để kéo sự chú ý vào các yếu tố hành động hoặc thông tin quan trọng nhất.</w:t>
        <w:br/>
        <w:t xml:space="preserve">    </w:t>
      </w:r>
    </w:p>
    <w:p>
      <w:pPr>
        <w:spacing w:before="0" w:after="160"/>
      </w:pPr>
      <w:r>
        <w:rPr>
          <w:b w:val="0"/>
          <w:i w:val="0"/>
        </w:rPr>
        <w:br/>
        <w:t xml:space="preserve">      Quy tắc 60–30–10 là công thức màu sắc đơn giản và hiệu quả: 60% diện tích thiết kế dùng màu chủ đạo (thường là màu trung tính như trắng, kem, xám nhạt), 30% dùng màu phụ (màu thương hiệu), 10% dùng màu nhấn. Bằng cách giữ màu nhấn ở mức tối thiểu, bạn đảm bảo nó thực sự nổi bật khi xuất hiện.</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Màu sắc và văn hóa</w:t>
            </w:r>
          </w:p>
          <w:p>
            <w:pPr>
              <w:spacing w:after="80"/>
            </w:pPr>
            <w:r>
              <w:rPr>
                <w:b w:val="0"/>
                <w:i w:val="0"/>
                <w:sz w:val="19"/>
              </w:rPr>
              <w:t>Trong bối cảnh báo chí Việt Nam, cần lưu ý đến ý nghĩa văn hóa của màu sắc. Màu đỏ gắn liền với niềm vui, may mắn và các sự kiện lớn. Màu trắng thường liên quan đến tang lễ và nên tránh làm màu chủ đạo cho poster sự kiện vui. Màu xanh lá cây thường gợi cảm giác tươi mát, sức khỏe, môi trường.</w:t>
            </w:r>
          </w:p>
        </w:tc>
      </w:tr>
    </w:tbl>
    <w:p>
      <w:pPr>
        <w:spacing w:after="40"/>
      </w:pPr>
    </w:p>
    <w:p>
      <w:pPr>
        <w:pStyle w:val="Heading2"/>
      </w:pPr>
      <w:r>
        <w:rPr>
          <w:color w:val="111827"/>
        </w:rPr>
        <w:t>3.3 Giới thiệu Canva</w:t>
      </w:r>
    </w:p>
    <w:p>
      <w:pPr>
        <w:spacing w:before="0" w:after="160"/>
      </w:pPr>
      <w:r>
        <w:rPr>
          <w:b w:val="0"/>
          <w:i w:val="0"/>
        </w:rPr>
        <w:br/>
        <w:t xml:space="preserve">      Canva (canva.com) là nền tảng thiết kế đồ họa trực tuyến hoạt động hoàn toàn trên trình duyệt web — không cần cài đặt phần mềm, không cần card đồ họa mạnh. Giao diện kéo thả trực quan, thư viện template khổng lồ và tích hợp hàng triệu ảnh miễn phí khiến Canva trở thành lựa chọn lý tưởng cho nhà báo không có nền tảng thiết kế chuyên sâu.</w:t>
        <w:br/>
        <w:t xml:space="preserve">    </w:t>
      </w:r>
    </w:p>
    <w:p>
      <w:pPr>
        <w:pStyle w:val="Heading3"/>
      </w:pPr>
      <w:r>
        <w:t>Giao diện và workspace</w:t>
      </w:r>
    </w:p>
    <w:p>
      <w:pPr>
        <w:spacing w:before="0" w:after="160"/>
      </w:pPr>
      <w:r>
        <w:rPr>
          <w:b w:val="0"/>
          <w:i w:val="0"/>
        </w:rPr>
        <w:br/>
        <w:t xml:space="preserve">      Khi đăng nhập vào Canva, bạn sẽ thấy trang chủ (Home) với các thiết kế gần đây và gợi ý template. Thanh tìm kiếm ở trên cùng cho phép tìm kiếm theo loại tài liệu (poster, banner, presentation...) hoặc theo chủ đề (báo chí, hội thảo, sự kiện).</w:t>
        <w:br/>
        <w:t xml:space="preserve">    </w:t>
      </w:r>
    </w:p>
    <w:p>
      <w:pPr>
        <w:spacing w:before="0" w:after="160"/>
      </w:pPr>
      <w:r>
        <w:rPr>
          <w:b w:val="0"/>
          <w:i w:val="0"/>
        </w:rPr>
        <w:br/>
        <w:t xml:space="preserve">      Khi mở một thiết kế, workspace chia thành ba khu vực chính: </w:t>
      </w:r>
      <w:r>
        <w:rPr>
          <w:b/>
          <w:i w:val="0"/>
        </w:rPr>
        <w:t>thanh công cụ bên trái</w:t>
      </w:r>
      <w:r>
        <w:rPr>
          <w:b w:val="0"/>
          <w:i w:val="0"/>
        </w:rPr>
        <w:t xml:space="preserve"> chứa các tab Templates, Elements, Text, Brand, Media và Apps; </w:t>
      </w:r>
      <w:r>
        <w:rPr>
          <w:b/>
          <w:i w:val="0"/>
        </w:rPr>
        <w:t>vùng canvas ở giữa</w:t>
      </w:r>
      <w:r>
        <w:rPr>
          <w:b w:val="0"/>
          <w:i w:val="0"/>
        </w:rPr>
        <w:t xml:space="preserve"> là nơi bạn trực tiếp làm việc; và </w:t>
      </w:r>
      <w:r>
        <w:rPr>
          <w:b/>
          <w:i w:val="0"/>
        </w:rPr>
        <w:t>thanh thuộc tính bên phải</w:t>
      </w:r>
      <w:r>
        <w:rPr>
          <w:b w:val="0"/>
          <w:i w:val="0"/>
        </w:rPr>
        <w:t xml:space="preserve"> (hoặc trên cùng) hiển thị các tùy chọn định dạng cho phần tử đang được chọn.</w:t>
        <w:br/>
        <w:t xml:space="preserve">    </w:t>
      </w:r>
    </w:p>
    <w:p>
      <w:pPr>
        <w:pStyle w:val="Heading3"/>
      </w:pPr>
      <w:r>
        <w:t>Canva Free và Canva Pro: So sánh thực tế</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Tính năng</w:t>
            </w:r>
          </w:p>
        </w:tc>
        <w:tc>
          <w:tcPr>
            <w:tcW w:type="dxa" w:w="3024"/>
            <w:shd w:val="clear" w:color="auto" w:fill="F3F4F6"/>
          </w:tcPr>
          <w:p>
            <w:pPr>
              <w:spacing w:after="40"/>
            </w:pPr>
            <w:r>
              <w:rPr>
                <w:b/>
                <w:i w:val="0"/>
                <w:sz w:val="19"/>
              </w:rPr>
              <w:t>Canva Free</w:t>
            </w:r>
          </w:p>
        </w:tc>
        <w:tc>
          <w:tcPr>
            <w:tcW w:type="dxa" w:w="3024"/>
            <w:shd w:val="clear" w:color="auto" w:fill="F3F4F6"/>
          </w:tcPr>
          <w:p>
            <w:pPr>
              <w:spacing w:after="40"/>
            </w:pPr>
            <w:r>
              <w:rPr>
                <w:b/>
                <w:i w:val="0"/>
                <w:sz w:val="19"/>
              </w:rPr>
              <w:t>Canva Pro (~$15/tháng)</w:t>
            </w:r>
          </w:p>
        </w:tc>
      </w:tr>
      <w:tr>
        <w:tc>
          <w:tcPr>
            <w:tcW w:type="dxa" w:w="3024"/>
          </w:tcPr>
          <w:p>
            <w:pPr>
              <w:spacing w:after="40"/>
            </w:pPr>
            <w:r>
              <w:rPr>
                <w:b w:val="0"/>
                <w:i w:val="0"/>
                <w:sz w:val="19"/>
              </w:rPr>
              <w:t>Số template</w:t>
            </w:r>
          </w:p>
        </w:tc>
        <w:tc>
          <w:tcPr>
            <w:tcW w:type="dxa" w:w="3024"/>
          </w:tcPr>
          <w:p>
            <w:pPr>
              <w:spacing w:after="40"/>
            </w:pPr>
            <w:r>
              <w:rPr>
                <w:b w:val="0"/>
                <w:i w:val="0"/>
                <w:sz w:val="19"/>
              </w:rPr>
              <w:t>250.000+</w:t>
            </w:r>
          </w:p>
        </w:tc>
        <w:tc>
          <w:tcPr>
            <w:tcW w:type="dxa" w:w="3024"/>
          </w:tcPr>
          <w:p>
            <w:pPr>
              <w:spacing w:after="40"/>
            </w:pPr>
            <w:r>
              <w:rPr>
                <w:b w:val="0"/>
                <w:i w:val="0"/>
                <w:sz w:val="19"/>
              </w:rPr>
              <w:t>610.000+</w:t>
            </w:r>
          </w:p>
        </w:tc>
      </w:tr>
      <w:tr>
        <w:tc>
          <w:tcPr>
            <w:tcW w:type="dxa" w:w="3024"/>
          </w:tcPr>
          <w:p>
            <w:pPr>
              <w:spacing w:after="40"/>
            </w:pPr>
            <w:r>
              <w:rPr>
                <w:b w:val="0"/>
                <w:i w:val="0"/>
                <w:sz w:val="19"/>
              </w:rPr>
              <w:t>Ảnh và đồ họa miễn phí</w:t>
            </w:r>
          </w:p>
        </w:tc>
        <w:tc>
          <w:tcPr>
            <w:tcW w:type="dxa" w:w="3024"/>
          </w:tcPr>
          <w:p>
            <w:pPr>
              <w:spacing w:after="40"/>
            </w:pPr>
            <w:r>
              <w:rPr>
                <w:b w:val="0"/>
                <w:i w:val="0"/>
                <w:sz w:val="19"/>
              </w:rPr>
              <w:t>1 triệu+</w:t>
            </w:r>
          </w:p>
        </w:tc>
        <w:tc>
          <w:tcPr>
            <w:tcW w:type="dxa" w:w="3024"/>
          </w:tcPr>
          <w:p>
            <w:pPr>
              <w:spacing w:after="40"/>
            </w:pPr>
            <w:r>
              <w:rPr>
                <w:b w:val="0"/>
                <w:i w:val="0"/>
                <w:sz w:val="19"/>
              </w:rPr>
              <w:t>100 triệu+ (bao gồm Getty Images)</w:t>
            </w:r>
          </w:p>
        </w:tc>
      </w:tr>
      <w:tr>
        <w:tc>
          <w:tcPr>
            <w:tcW w:type="dxa" w:w="3024"/>
          </w:tcPr>
          <w:p>
            <w:pPr>
              <w:spacing w:after="40"/>
            </w:pPr>
            <w:r>
              <w:rPr>
                <w:b w:val="0"/>
                <w:i w:val="0"/>
                <w:sz w:val="19"/>
              </w:rPr>
              <w:t>Lưu trữ đám mây</w:t>
            </w:r>
          </w:p>
        </w:tc>
        <w:tc>
          <w:tcPr>
            <w:tcW w:type="dxa" w:w="3024"/>
          </w:tcPr>
          <w:p>
            <w:pPr>
              <w:spacing w:after="40"/>
            </w:pPr>
            <w:r>
              <w:rPr>
                <w:b w:val="0"/>
                <w:i w:val="0"/>
                <w:sz w:val="19"/>
              </w:rPr>
              <w:t>5 GB</w:t>
            </w:r>
          </w:p>
        </w:tc>
        <w:tc>
          <w:tcPr>
            <w:tcW w:type="dxa" w:w="3024"/>
          </w:tcPr>
          <w:p>
            <w:pPr>
              <w:spacing w:after="40"/>
            </w:pPr>
            <w:r>
              <w:rPr>
                <w:b w:val="0"/>
                <w:i w:val="0"/>
                <w:sz w:val="19"/>
              </w:rPr>
              <w:t>1 TB</w:t>
            </w:r>
          </w:p>
        </w:tc>
      </w:tr>
      <w:tr>
        <w:tc>
          <w:tcPr>
            <w:tcW w:type="dxa" w:w="3024"/>
          </w:tcPr>
          <w:p>
            <w:pPr>
              <w:spacing w:after="40"/>
            </w:pPr>
            <w:r>
              <w:rPr>
                <w:b w:val="0"/>
                <w:i w:val="0"/>
                <w:sz w:val="19"/>
              </w:rPr>
              <w:t>Brand Kit (bộ màu + font thương hiệu)</w:t>
            </w:r>
          </w:p>
        </w:tc>
        <w:tc>
          <w:tcPr>
            <w:tcW w:type="dxa" w:w="3024"/>
          </w:tcPr>
          <w:p>
            <w:pPr>
              <w:spacing w:after="40"/>
            </w:pPr>
            <w:r>
              <w:rPr>
                <w:b w:val="0"/>
                <w:i w:val="0"/>
                <w:sz w:val="19"/>
              </w:rPr>
              <w:t>1 bộ</w:t>
            </w:r>
          </w:p>
        </w:tc>
        <w:tc>
          <w:tcPr>
            <w:tcW w:type="dxa" w:w="3024"/>
          </w:tcPr>
          <w:p>
            <w:pPr>
              <w:spacing w:after="40"/>
            </w:pPr>
            <w:r>
              <w:rPr>
                <w:b w:val="0"/>
                <w:i w:val="0"/>
                <w:sz w:val="19"/>
              </w:rPr>
              <w:t>Không giới hạn</w:t>
            </w:r>
          </w:p>
        </w:tc>
      </w:tr>
      <w:tr>
        <w:tc>
          <w:tcPr>
            <w:tcW w:type="dxa" w:w="3024"/>
          </w:tcPr>
          <w:p>
            <w:pPr>
              <w:spacing w:after="40"/>
            </w:pPr>
            <w:r>
              <w:rPr>
                <w:b w:val="0"/>
                <w:i w:val="0"/>
                <w:sz w:val="19"/>
              </w:rPr>
              <w:t>Xóa nền ảnh tự động</w:t>
            </w:r>
          </w:p>
        </w:tc>
        <w:tc>
          <w:tcPr>
            <w:tcW w:type="dxa" w:w="3024"/>
          </w:tcPr>
          <w:p>
            <w:pPr>
              <w:spacing w:after="40"/>
            </w:pPr>
            <w:r>
              <w:rPr>
                <w:b w:val="0"/>
                <w:i w:val="0"/>
                <w:sz w:val="19"/>
              </w:rPr>
              <w:t>Không</w:t>
            </w:r>
          </w:p>
        </w:tc>
        <w:tc>
          <w:tcPr>
            <w:tcW w:type="dxa" w:w="3024"/>
          </w:tcPr>
          <w:p>
            <w:pPr>
              <w:spacing w:after="40"/>
            </w:pPr>
            <w:r>
              <w:rPr>
                <w:b w:val="0"/>
                <w:i w:val="0"/>
                <w:sz w:val="19"/>
              </w:rPr>
              <w:t>Có (Background Remover)</w:t>
            </w:r>
          </w:p>
        </w:tc>
      </w:tr>
      <w:tr>
        <w:tc>
          <w:tcPr>
            <w:tcW w:type="dxa" w:w="3024"/>
          </w:tcPr>
          <w:p>
            <w:pPr>
              <w:spacing w:after="40"/>
            </w:pPr>
            <w:r>
              <w:rPr>
                <w:b w:val="0"/>
                <w:i w:val="0"/>
                <w:sz w:val="19"/>
              </w:rPr>
              <w:t>Thay đổi kích thước thiết kế</w:t>
            </w:r>
          </w:p>
        </w:tc>
        <w:tc>
          <w:tcPr>
            <w:tcW w:type="dxa" w:w="3024"/>
          </w:tcPr>
          <w:p>
            <w:pPr>
              <w:spacing w:after="40"/>
            </w:pPr>
            <w:r>
              <w:rPr>
                <w:b w:val="0"/>
                <w:i w:val="0"/>
                <w:sz w:val="19"/>
              </w:rPr>
              <w:t>Không (phải tạo lại)</w:t>
            </w:r>
          </w:p>
        </w:tc>
        <w:tc>
          <w:tcPr>
            <w:tcW w:type="dxa" w:w="3024"/>
          </w:tcPr>
          <w:p>
            <w:pPr>
              <w:spacing w:after="40"/>
            </w:pPr>
            <w:r>
              <w:rPr>
                <w:b w:val="0"/>
                <w:i w:val="0"/>
                <w:sz w:val="19"/>
              </w:rPr>
              <w:t>Có (Magic Resize)</w:t>
            </w:r>
          </w:p>
        </w:tc>
      </w:tr>
      <w:tr>
        <w:tc>
          <w:tcPr>
            <w:tcW w:type="dxa" w:w="3024"/>
          </w:tcPr>
          <w:p>
            <w:pPr>
              <w:spacing w:after="40"/>
            </w:pPr>
            <w:r>
              <w:rPr>
                <w:b w:val="0"/>
                <w:i w:val="0"/>
                <w:sz w:val="19"/>
              </w:rPr>
              <w:t>Xuất file PDF in ấn (CMYK)</w:t>
            </w:r>
          </w:p>
        </w:tc>
        <w:tc>
          <w:tcPr>
            <w:tcW w:type="dxa" w:w="3024"/>
          </w:tcPr>
          <w:p>
            <w:pPr>
              <w:spacing w:after="40"/>
            </w:pPr>
            <w:r>
              <w:rPr>
                <w:b w:val="0"/>
                <w:i w:val="0"/>
                <w:sz w:val="19"/>
              </w:rPr>
              <w:t>RGB chỉ</w:t>
            </w:r>
          </w:p>
        </w:tc>
        <w:tc>
          <w:tcPr>
            <w:tcW w:type="dxa" w:w="3024"/>
          </w:tcPr>
          <w:p>
            <w:pPr>
              <w:spacing w:after="40"/>
            </w:pPr>
            <w:r>
              <w:rPr>
                <w:b w:val="0"/>
                <w:i w:val="0"/>
                <w:sz w:val="19"/>
              </w:rPr>
              <w:t>PDF Print (CMYK)</w:t>
            </w:r>
          </w:p>
        </w:tc>
      </w:tr>
      <w:tr>
        <w:tc>
          <w:tcPr>
            <w:tcW w:type="dxa" w:w="3024"/>
          </w:tcPr>
          <w:p>
            <w:pPr>
              <w:spacing w:after="40"/>
            </w:pPr>
            <w:r>
              <w:rPr>
                <w:b w:val="0"/>
                <w:i w:val="0"/>
                <w:sz w:val="19"/>
              </w:rPr>
              <w:t>Tính năng AI (Magic Write, AI Image)</w:t>
            </w:r>
          </w:p>
        </w:tc>
        <w:tc>
          <w:tcPr>
            <w:tcW w:type="dxa" w:w="3024"/>
          </w:tcPr>
          <w:p>
            <w:pPr>
              <w:spacing w:after="40"/>
            </w:pPr>
            <w:r>
              <w:rPr>
                <w:b w:val="0"/>
                <w:i w:val="0"/>
                <w:sz w:val="19"/>
              </w:rPr>
              <w:t>Giới hạn</w:t>
            </w:r>
          </w:p>
        </w:tc>
        <w:tc>
          <w:tcPr>
            <w:tcW w:type="dxa" w:w="3024"/>
          </w:tcPr>
          <w:p>
            <w:pPr>
              <w:spacing w:after="40"/>
            </w:pPr>
            <w:r>
              <w:rPr>
                <w:b w:val="0"/>
                <w:i w:val="0"/>
                <w:sz w:val="19"/>
              </w:rPr>
              <w:t>Đầy đủ</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Dành cho sinh viên báo chí</w:t>
            </w:r>
          </w:p>
          <w:p>
            <w:pPr>
              <w:spacing w:after="80"/>
            </w:pPr>
            <w:r>
              <w:rPr>
                <w:b w:val="0"/>
                <w:i w:val="0"/>
                <w:sz w:val="19"/>
              </w:rPr>
              <w:t xml:space="preserve">Canva cung cấp tài khoản </w:t>
            </w:r>
            <w:r>
              <w:rPr>
                <w:b/>
                <w:i w:val="0"/>
                <w:sz w:val="19"/>
              </w:rPr>
              <w:t>Canva for Education</w:t>
            </w:r>
            <w:r>
              <w:rPr>
                <w:b w:val="0"/>
                <w:i w:val="0"/>
                <w:sz w:val="19"/>
              </w:rPr>
              <w:t xml:space="preserve"> hoàn toàn miễn phí cho sinh viên và giáo viên — bao gồm hầu hết tính năng của Canva Pro. Hỏi giảng viên hoặc nhà trường của bạn về chương trình này. Ngoài ra, nhiều tòa soạn thực tập và báo sinh viên cũng đã có tài khoản Canva Pro tập thể.</w:t>
            </w:r>
          </w:p>
        </w:tc>
      </w:tr>
    </w:tbl>
    <w:p>
      <w:pPr>
        <w:spacing w:after="40"/>
      </w:pPr>
    </w:p>
    <w:p>
      <w:pPr>
        <w:pStyle w:val="Heading3"/>
      </w:pPr>
      <w:r>
        <w:t>Brand Kit — Công cụ nhất quán thương hiệu</w:t>
      </w:r>
    </w:p>
    <w:p>
      <w:pPr>
        <w:spacing w:before="0" w:after="160"/>
      </w:pPr>
      <w:r>
        <w:rPr>
          <w:b w:val="0"/>
          <w:i w:val="0"/>
        </w:rPr>
        <w:br/>
        <w:t xml:space="preserve">      Brand Kit là tính năng cho phép bạn lưu bộ màu sắc, font chữ và logo của tòa soạn hoặc dự án vào Canva. Sau đó, với một cú nhấp chuột, bạn có thể áp dụng toàn bộ bộ nhận diện thương hiệu đó lên bất kỳ template nào.</w:t>
        <w:br/>
        <w:t xml:space="preserve">    </w:t>
      </w:r>
    </w:p>
    <w:p>
      <w:pPr>
        <w:spacing w:before="0" w:after="160"/>
      </w:pPr>
      <w:r>
        <w:rPr>
          <w:b w:val="0"/>
          <w:i w:val="0"/>
        </w:rPr>
        <w:br/>
        <w:t xml:space="preserve">      Đây là tính năng đặc biệt quan trọng cho các nhóm làm việc chung: khi mọi thành viên trong tòa soạn đều truy cập cùng một Brand Kit, mọi thiết kế sẽ tự động nhất quán về màu sắc và font — loại bỏ hoàn toàn nguy cơ ai đó dùng "màu xanh gần giống" hay "font na ná" làm loãng nhận diện thương hiệu.</w:t>
        <w:br/>
        <w:t xml:space="preserve">    </w:t>
      </w:r>
    </w:p>
    <w:p>
      <w:pPr>
        <w:pStyle w:val="Heading2"/>
      </w:pPr>
      <w:r>
        <w:rPr>
          <w:color w:val="111827"/>
        </w:rPr>
        <w:t>3.4 Thực hành: Tạo Poster sự kiện</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Thực hành có hướng dẫn</w:t>
            </w:r>
          </w:p>
          <w:p>
            <w:pPr>
              <w:spacing w:after="80"/>
            </w:pPr>
            <w:r>
              <w:rPr>
                <w:b w:val="0"/>
                <w:i w:val="0"/>
                <w:sz w:val="19"/>
              </w:rPr>
              <w:t xml:space="preserve">Bạn sẽ tạo poster cho sự kiện giả định: </w:t>
            </w:r>
            <w:r>
              <w:rPr>
                <w:b/>
                <w:i w:val="0"/>
                <w:sz w:val="19"/>
              </w:rPr>
              <w:t>"Hội thảo Báo chí số Việt Nam 2025 — Truyền thông trong kỷ nguyên AI"</w:t>
            </w:r>
            <w:r>
              <w:rPr>
                <w:b w:val="0"/>
                <w:i w:val="0"/>
                <w:sz w:val="19"/>
              </w:rPr>
              <w:t>. Thời gian: 8:00–17:00 ngày 15/11/2025. Địa điểm: Hội trường A, Học viện Báo chí và Tuyên truyền. Kích thước poster: A3 đứng (297 × 420 mm).</w:t>
            </w:r>
          </w:p>
        </w:tc>
      </w:tr>
    </w:tbl>
    <w:p>
      <w:pPr>
        <w:spacing w:after="40"/>
      </w:pPr>
    </w:p>
    <w:p>
      <w:pPr>
        <w:pStyle w:val="Heading3"/>
      </w:pPr>
      <w:r>
        <w:t>Bước 1: Tạo thiết kế mới với kích thước tùy chỉnh</w:t>
      </w:r>
    </w:p>
    <w:p>
      <w:pPr>
        <w:pStyle w:val="ListNumber"/>
        <w:spacing w:after="60"/>
      </w:pPr>
      <w:r>
        <w:rPr>
          <w:b w:val="0"/>
          <w:i w:val="0"/>
        </w:rPr>
        <w:t xml:space="preserve">Truy cập </w:t>
      </w:r>
      <w:r>
        <w:rPr>
          <w:b w:val="0"/>
          <w:i w:val="0"/>
        </w:rPr>
        <w:t>canva.com</w:t>
      </w:r>
      <w:r>
        <w:rPr>
          <w:b w:val="0"/>
          <w:i w:val="0"/>
        </w:rPr>
        <w:t xml:space="preserve"> và đăng nhập vào tài khoản</w:t>
      </w:r>
    </w:p>
    <w:p>
      <w:pPr>
        <w:pStyle w:val="ListNumber"/>
        <w:spacing w:after="60"/>
      </w:pPr>
      <w:r>
        <w:rPr>
          <w:b w:val="0"/>
          <w:i w:val="0"/>
        </w:rPr>
        <w:t xml:space="preserve">Nhấn nút </w:t>
      </w:r>
      <w:r>
        <w:rPr>
          <w:b w:val="0"/>
          <w:i w:val="0"/>
        </w:rPr>
        <w:t>Create a design</w:t>
      </w:r>
      <w:r>
        <w:rPr>
          <w:b w:val="0"/>
          <w:i w:val="0"/>
        </w:rPr>
        <w:t xml:space="preserve"> (Tạo thiết kế) ở góc trên phải</w:t>
      </w:r>
    </w:p>
    <w:p>
      <w:pPr>
        <w:pStyle w:val="ListNumber"/>
        <w:spacing w:after="60"/>
      </w:pPr>
      <w:r>
        <w:rPr>
          <w:b w:val="0"/>
          <w:i w:val="0"/>
        </w:rPr>
        <w:t xml:space="preserve">Chọn </w:t>
      </w:r>
      <w:r>
        <w:rPr>
          <w:b w:val="0"/>
          <w:i w:val="0"/>
        </w:rPr>
        <w:t>Custom size</w:t>
      </w:r>
      <w:r>
        <w:rPr>
          <w:b w:val="0"/>
          <w:i w:val="0"/>
        </w:rPr>
        <w:t xml:space="preserve"> (Kích thước tùy chỉnh) ở cuối danh sách</w:t>
      </w:r>
    </w:p>
    <w:p>
      <w:pPr>
        <w:pStyle w:val="ListNumber"/>
        <w:spacing w:after="60"/>
      </w:pPr>
      <w:r>
        <w:rPr>
          <w:b w:val="0"/>
          <w:i w:val="0"/>
        </w:rPr>
        <w:t xml:space="preserve">Nhập </w:t>
      </w:r>
      <w:r>
        <w:rPr>
          <w:b w:val="0"/>
          <w:i w:val="0"/>
        </w:rPr>
        <w:t>Width: 297 mm</w:t>
      </w:r>
      <w:r>
        <w:rPr>
          <w:b w:val="0"/>
          <w:i w:val="0"/>
        </w:rPr>
        <w:t xml:space="preserve">, </w:t>
      </w:r>
      <w:r>
        <w:rPr>
          <w:b w:val="0"/>
          <w:i w:val="0"/>
        </w:rPr>
        <w:t>Height: 420 mm</w:t>
      </w:r>
      <w:r>
        <w:rPr>
          <w:b w:val="0"/>
          <w:i w:val="0"/>
        </w:rPr>
        <w:t xml:space="preserve">, đơn vị chọn </w:t>
      </w:r>
      <w:r>
        <w:rPr>
          <w:b w:val="0"/>
          <w:i w:val="0"/>
        </w:rPr>
        <w:t>mm</w:t>
      </w:r>
    </w:p>
    <w:p>
      <w:pPr>
        <w:pStyle w:val="ListNumber"/>
        <w:spacing w:after="60"/>
      </w:pPr>
      <w:r>
        <w:rPr>
          <w:b w:val="0"/>
          <w:i w:val="0"/>
        </w:rPr>
        <w:t xml:space="preserve">Nhấn </w:t>
      </w:r>
      <w:r>
        <w:rPr>
          <w:b w:val="0"/>
          <w:i w:val="0"/>
        </w:rPr>
        <w:t>Create new design</w:t>
      </w:r>
      <w:r>
        <w:rPr>
          <w:b w:val="0"/>
          <w:i w:val="0"/>
        </w:rPr>
        <w:t xml:space="preserve"> để mở canvas trống</w:t>
      </w:r>
    </w:p>
    <w:p>
      <w:pPr>
        <w:pStyle w:val="Heading3"/>
      </w:pPr>
      <w:r>
        <w:t>Bước 2: Chọn và tùy chỉnh template nền</w:t>
      </w:r>
    </w:p>
    <w:p>
      <w:pPr>
        <w:pStyle w:val="ListNumber"/>
        <w:spacing w:after="60"/>
      </w:pPr>
      <w:r>
        <w:rPr>
          <w:b w:val="0"/>
          <w:i w:val="0"/>
        </w:rPr>
        <w:t xml:space="preserve">Ở thanh bên trái, chọn tab </w:t>
      </w:r>
      <w:r>
        <w:rPr>
          <w:b w:val="0"/>
          <w:i w:val="0"/>
        </w:rPr>
        <w:t>Templates</w:t>
      </w:r>
    </w:p>
    <w:p>
      <w:pPr>
        <w:pStyle w:val="ListNumber"/>
        <w:spacing w:after="60"/>
      </w:pPr>
      <w:r>
        <w:rPr>
          <w:b w:val="0"/>
          <w:i w:val="0"/>
        </w:rPr>
        <w:t xml:space="preserve">Gõ từ khóa </w:t>
      </w:r>
      <w:r>
        <w:rPr>
          <w:b w:val="0"/>
          <w:i w:val="0"/>
        </w:rPr>
        <w:t>"conference poster"</w:t>
      </w:r>
      <w:r>
        <w:rPr>
          <w:b w:val="0"/>
          <w:i w:val="0"/>
        </w:rPr>
        <w:t xml:space="preserve"> hoặc </w:t>
      </w:r>
      <w:r>
        <w:rPr>
          <w:b w:val="0"/>
          <w:i w:val="0"/>
        </w:rPr>
        <w:t>"event poster dark"</w:t>
      </w:r>
      <w:r>
        <w:rPr>
          <w:b w:val="0"/>
          <w:i w:val="0"/>
        </w:rPr>
        <w:t xml:space="preserve"> vào ô tìm kiếm</w:t>
      </w:r>
    </w:p>
    <w:p>
      <w:pPr>
        <w:pStyle w:val="ListNumber"/>
        <w:spacing w:after="60"/>
      </w:pPr>
      <w:r>
        <w:rPr>
          <w:b w:val="0"/>
          <w:i w:val="0"/>
        </w:rPr>
        <w:t xml:space="preserve">Lọc theo </w:t>
      </w:r>
      <w:r>
        <w:rPr>
          <w:b w:val="0"/>
          <w:i w:val="0"/>
        </w:rPr>
        <w:t>Free</w:t>
      </w:r>
      <w:r>
        <w:rPr>
          <w:b w:val="0"/>
          <w:i w:val="0"/>
        </w:rPr>
        <w:t xml:space="preserve"> nếu bạn dùng tài khoản miễn phí</w:t>
      </w:r>
    </w:p>
    <w:p>
      <w:pPr>
        <w:pStyle w:val="ListNumber"/>
        <w:spacing w:after="60"/>
      </w:pPr>
      <w:r>
        <w:rPr>
          <w:b w:val="0"/>
          <w:i w:val="0"/>
        </w:rPr>
        <w:t>Chọn một template có bố cục tối màu, nhiều không gian cho tiêu đề lớn — phù hợp với sự kiện hội thảo chuyên nghiệp</w:t>
      </w:r>
    </w:p>
    <w:p>
      <w:pPr>
        <w:pStyle w:val="ListNumber"/>
        <w:spacing w:after="60"/>
      </w:pPr>
      <w:r>
        <w:rPr>
          <w:b w:val="0"/>
          <w:i w:val="0"/>
        </w:rPr>
        <w:t xml:space="preserve">Nhấn vào template để áp dụng. Canva sẽ hỏi bạn có muốn giữ nguyên trang hiện tại không — chọn </w:t>
      </w:r>
      <w:r>
        <w:rPr>
          <w:b w:val="0"/>
          <w:i w:val="0"/>
        </w:rPr>
        <w:t>Replace</w:t>
      </w:r>
      <w:r>
        <w:rPr>
          <w:b w:val="0"/>
          <w:i w:val="0"/>
        </w:rPr>
        <w:t xml:space="preserve"> (Thay thế)</w:t>
      </w:r>
    </w:p>
    <w:p>
      <w:pPr>
        <w:pStyle w:val="Heading3"/>
      </w:pPr>
      <w:r>
        <w:t>Bước 3: Thay thế tiêu đề và thông tin</w:t>
      </w:r>
    </w:p>
    <w:p>
      <w:pPr>
        <w:pStyle w:val="ListNumber"/>
        <w:spacing w:after="60"/>
      </w:pPr>
      <w:r>
        <w:rPr>
          <w:b w:val="0"/>
          <w:i w:val="0"/>
        </w:rPr>
        <w:t xml:space="preserve">Nhấn đúp vào khối tiêu đề lớn nhất — xóa text mẫu và gõ: </w:t>
      </w:r>
      <w:r>
        <w:rPr>
          <w:b w:val="0"/>
          <w:i w:val="0"/>
        </w:rPr>
        <w:t>HỘI THẢO BÁO CHÍ SỐ VIỆT NAM 2025</w:t>
      </w:r>
    </w:p>
    <w:p>
      <w:pPr>
        <w:pStyle w:val="ListNumber"/>
        <w:spacing w:after="60"/>
      </w:pPr>
      <w:r>
        <w:rPr>
          <w:b w:val="0"/>
          <w:i w:val="0"/>
        </w:rPr>
        <w:t xml:space="preserve">Bên dưới, thêm dòng phụ đề: </w:t>
      </w:r>
      <w:r>
        <w:rPr>
          <w:b w:val="0"/>
          <w:i w:val="0"/>
        </w:rPr>
        <w:t>Truyền thông trong kỷ nguyên AI</w:t>
      </w:r>
      <w:r>
        <w:rPr>
          <w:b w:val="0"/>
          <w:i w:val="0"/>
        </w:rPr>
        <w:t xml:space="preserve"> — dùng font italic nhỏ hơn (khoảng 60–70% cỡ tiêu đề chính)</w:t>
      </w:r>
    </w:p>
    <w:p>
      <w:pPr>
        <w:pStyle w:val="ListNumber"/>
        <w:spacing w:after="60"/>
      </w:pPr>
      <w:r>
        <w:rPr>
          <w:b w:val="0"/>
          <w:i w:val="0"/>
        </w:rPr>
        <w:t xml:space="preserve">Tạo một khối text mới cho thông tin thời gian: </w:t>
      </w:r>
      <w:r>
        <w:rPr>
          <w:b w:val="0"/>
          <w:i w:val="0"/>
        </w:rPr>
        <w:t>8:00 – 17:00 | Thứ Bảy, 15/11/2025</w:t>
      </w:r>
    </w:p>
    <w:p>
      <w:pPr>
        <w:pStyle w:val="ListNumber"/>
        <w:spacing w:after="60"/>
      </w:pPr>
      <w:r>
        <w:rPr>
          <w:b w:val="0"/>
          <w:i w:val="0"/>
        </w:rPr>
        <w:t xml:space="preserve">Tạo khối text cho địa điểm: </w:t>
      </w:r>
      <w:r>
        <w:rPr>
          <w:b w:val="0"/>
          <w:i w:val="0"/>
        </w:rPr>
        <w:t>Hội trường A — Học viện Báo chí và Tuyên truyền, Hà Nội</w:t>
      </w:r>
    </w:p>
    <w:p>
      <w:pPr>
        <w:pStyle w:val="ListNumber"/>
        <w:spacing w:after="60"/>
      </w:pPr>
      <w:r>
        <w:rPr>
          <w:b w:val="0"/>
          <w:i w:val="0"/>
        </w:rPr>
        <w:t xml:space="preserve">Thêm logo đơn vị tổ chức vào góc dưới: vào tab </w:t>
      </w:r>
      <w:r>
        <w:rPr>
          <w:b w:val="0"/>
          <w:i w:val="0"/>
        </w:rPr>
        <w:t>Uploads</w:t>
      </w:r>
      <w:r>
        <w:rPr>
          <w:b w:val="0"/>
          <w:i w:val="0"/>
        </w:rPr>
        <w:t>, tải logo lên và kéo vào vị trí</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Phân cấp thông tin trên poster</w:t>
            </w:r>
          </w:p>
          <w:p>
            <w:pPr>
              <w:spacing w:after="80"/>
            </w:pPr>
            <w:r>
              <w:rPr>
                <w:b w:val="0"/>
                <w:i w:val="0"/>
                <w:sz w:val="19"/>
              </w:rPr>
              <w:t>Người xem đọc poster theo thứ tự: tiêu đề sự kiện (lớn nhất) → thời gian và địa điểm (nổi bật thứ hai) → thông tin đăng ký/liên hệ (nhỏ hơn ở góc dưới). Hãy đảm bảo cỡ chữ phản ánh đúng thứ tự ưu tiên này. Tiêu đề nên lớn ít nhất gấp đôi thông tin chi tiết.</w:t>
            </w:r>
          </w:p>
        </w:tc>
      </w:tr>
    </w:tbl>
    <w:p>
      <w:pPr>
        <w:spacing w:after="40"/>
      </w:pPr>
    </w:p>
    <w:p>
      <w:pPr>
        <w:pStyle w:val="Heading3"/>
      </w:pPr>
      <w:r>
        <w:t>Bước 4: Điều chỉnh màu sắc và thị giác</w:t>
      </w:r>
    </w:p>
    <w:p>
      <w:pPr>
        <w:pStyle w:val="ListNumber"/>
        <w:spacing w:after="60"/>
      </w:pPr>
      <w:r>
        <w:rPr>
          <w:b w:val="0"/>
          <w:i w:val="0"/>
        </w:rPr>
        <w:t xml:space="preserve">Chọn tất cả các phần tử màu chủ đạo và đổi sang màu của tòa soạn/đơn vị tổ chức (ví dụ: </w:t>
      </w:r>
      <w:r>
        <w:rPr>
          <w:b w:val="0"/>
          <w:i w:val="0"/>
        </w:rPr>
        <w:t>#1a5276</w:t>
      </w:r>
      <w:r>
        <w:rPr>
          <w:b w:val="0"/>
          <w:i w:val="0"/>
        </w:rPr>
        <w:t xml:space="preserve"> — xanh đậm học thuật)</w:t>
      </w:r>
    </w:p>
    <w:p>
      <w:pPr>
        <w:pStyle w:val="ListNumber"/>
        <w:spacing w:after="60"/>
      </w:pPr>
      <w:r>
        <w:rPr>
          <w:b w:val="0"/>
          <w:i w:val="0"/>
        </w:rPr>
        <w:t>Kiểm tra tương phản: đặt chữ sáng trên nền tối, hoặc ngược lại — không bao giờ chữ sáng trên nền sáng</w:t>
      </w:r>
    </w:p>
    <w:p>
      <w:pPr>
        <w:pStyle w:val="ListNumber"/>
        <w:spacing w:after="60"/>
      </w:pPr>
      <w:r>
        <w:rPr>
          <w:b w:val="0"/>
          <w:i w:val="0"/>
        </w:rPr>
        <w:t xml:space="preserve">Nếu có ảnh nền, thêm overlay: vào </w:t>
      </w:r>
      <w:r>
        <w:rPr>
          <w:b w:val="0"/>
          <w:i w:val="0"/>
        </w:rPr>
        <w:t>Elements</w:t>
      </w:r>
      <w:r>
        <w:rPr>
          <w:b w:val="0"/>
          <w:i w:val="0"/>
        </w:rPr>
        <w:t xml:space="preserve"> → </w:t>
      </w:r>
      <w:r>
        <w:rPr>
          <w:b w:val="0"/>
          <w:i w:val="0"/>
        </w:rPr>
        <w:t>Shapes</w:t>
      </w:r>
      <w:r>
        <w:rPr>
          <w:b w:val="0"/>
          <w:i w:val="0"/>
        </w:rPr>
        <w:t xml:space="preserve"> → chọn hình chữ nhật, phủ toàn canvas, đặt màu đen, kéo thanh độ mờ (Transparency) xuống 50–60%</w:t>
      </w:r>
    </w:p>
    <w:p>
      <w:pPr>
        <w:pStyle w:val="ListNumber"/>
        <w:spacing w:after="60"/>
      </w:pPr>
      <w:r>
        <w:rPr>
          <w:b w:val="0"/>
          <w:i w:val="0"/>
        </w:rPr>
        <w:t xml:space="preserve">Thêm đường kẻ trang trí (decorative line) để phân tách giữa tiêu đề và thông tin chi tiết: vào </w:t>
      </w:r>
      <w:r>
        <w:rPr>
          <w:b w:val="0"/>
          <w:i w:val="0"/>
        </w:rPr>
        <w:t>Elements</w:t>
      </w:r>
      <w:r>
        <w:rPr>
          <w:b w:val="0"/>
          <w:i w:val="0"/>
        </w:rPr>
        <w:t xml:space="preserve"> → </w:t>
      </w:r>
      <w:r>
        <w:rPr>
          <w:b w:val="0"/>
          <w:i w:val="0"/>
        </w:rPr>
        <w:t>Lines</w:t>
      </w:r>
    </w:p>
    <w:p>
      <w:pPr>
        <w:pStyle w:val="Heading3"/>
      </w:pPr>
      <w:r>
        <w:t>Bước 5: Rà soát cuối cùng</w:t>
      </w:r>
    </w:p>
    <w:p>
      <w:pPr>
        <w:pStyle w:val="ListNumber"/>
        <w:spacing w:after="60"/>
      </w:pPr>
      <w:r>
        <w:rPr>
          <w:b w:val="0"/>
          <w:i w:val="0"/>
        </w:rPr>
        <w:t>Zoom ra 50% để nhìn toàn bộ poster — kiểm tra tổng thể trước khi kiểm tra chi tiết</w:t>
      </w:r>
    </w:p>
    <w:p>
      <w:pPr>
        <w:pStyle w:val="ListNumber"/>
        <w:spacing w:after="60"/>
      </w:pPr>
      <w:r>
        <w:rPr>
          <w:b w:val="0"/>
          <w:i w:val="0"/>
        </w:rPr>
        <w:t>Đọc lại tất cả thông tin: chính tả, ngày tháng, địa điểm — lỗi trên poster in rất khó sửa</w:t>
      </w:r>
    </w:p>
    <w:p>
      <w:pPr>
        <w:pStyle w:val="ListNumber"/>
        <w:spacing w:after="60"/>
      </w:pPr>
      <w:r>
        <w:rPr>
          <w:b w:val="0"/>
          <w:i w:val="0"/>
        </w:rPr>
        <w:t xml:space="preserve">Kiểm tra căn chỉnh: nhấn </w:t>
      </w:r>
      <w:r>
        <w:rPr>
          <w:b w:val="0"/>
          <w:i w:val="0"/>
        </w:rPr>
        <w:t>Ctrl+A</w:t>
      </w:r>
      <w:r>
        <w:rPr>
          <w:b w:val="0"/>
          <w:i w:val="0"/>
        </w:rPr>
        <w:t xml:space="preserve"> để chọn tất cả, vào </w:t>
      </w:r>
      <w:r>
        <w:rPr>
          <w:b w:val="0"/>
          <w:i w:val="0"/>
        </w:rPr>
        <w:t>Arrange</w:t>
      </w:r>
      <w:r>
        <w:rPr>
          <w:b w:val="0"/>
          <w:i w:val="0"/>
        </w:rPr>
        <w:t xml:space="preserve"> để kiểm tra các phần tử có thẳng hàng không</w:t>
      </w:r>
    </w:p>
    <w:p>
      <w:pPr>
        <w:pStyle w:val="ListNumber"/>
        <w:spacing w:after="60"/>
      </w:pPr>
      <w:r>
        <w:rPr>
          <w:b w:val="0"/>
          <w:i w:val="0"/>
        </w:rPr>
        <w:t>Nhờ một người khác xem lại với mắt "tươi" — người không tham gia thiết kế thường phát hiện lỗi nhanh hơn</w:t>
      </w:r>
    </w:p>
    <w:p>
      <w:pPr>
        <w:spacing w:after="80"/>
      </w:pPr>
      <w:r>
        <w:rPr>
          <w:b w:val="0"/>
          <w:i/>
          <w:color w:val="6B7280"/>
          <w:sz w:val="18"/>
        </w:rPr>
        <w:t>Hình 3.1 — Ví dụ poster A3 đứng hoàn chỉnh cho sự kiện hội thảo. Chú ý phân cấp thông tin: tiêu đề lớn nhất, ngày giờ nổi bật thứ hai, thông tin chi tiết nhỏ hơn ở phần dưới. Dải màu accent đỏ–cam tạo điểm nhấn thị giác.</w:t>
      </w:r>
    </w:p>
    <w:p>
      <w:pPr>
        <w:pStyle w:val="Heading2"/>
      </w:pPr>
      <w:r>
        <w:rPr>
          <w:color w:val="111827"/>
        </w:rPr>
        <w:t>3.5 Thực hành: Tạo Banner mạng xã hội</w:t>
      </w:r>
    </w:p>
    <w:p>
      <w:pPr>
        <w:spacing w:before="0" w:after="160"/>
      </w:pPr>
      <w:r>
        <w:rPr>
          <w:b w:val="0"/>
          <w:i w:val="0"/>
        </w:rPr>
        <w:br/>
        <w:t xml:space="preserve">      Poster A3 là sản phẩm thiết kế cho in ấn và trưng bày. Nhưng trong kỷ nguyên truyền thông số, phần lớn thông tin quảng bá được phân phối qua mạng xã hội — và mỗi nền tảng có yêu cầu kích thước khác nhau. Một banner Facebook sẽ bị cắt hoặc mờ nếu bạn chỉ đơn giản là upload poster A3 lên.</w:t>
        <w:br/>
        <w:t xml:space="preserve">    </w:t>
      </w:r>
    </w:p>
    <w:p>
      <w:pPr>
        <w:pStyle w:val="Heading3"/>
      </w:pPr>
      <w:r>
        <w:t>Kích thước chuẩn các nền tảng mạng xã hội (2024–2025)</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c>
          <w:tcPr>
            <w:tcW w:type="dxa" w:w="1814"/>
            <w:shd w:val="clear" w:color="auto" w:fill="F3F4F6"/>
          </w:tcPr>
          <w:p>
            <w:pPr>
              <w:spacing w:after="40"/>
            </w:pPr>
            <w:r>
              <w:rPr>
                <w:b/>
                <w:i w:val="0"/>
                <w:sz w:val="19"/>
              </w:rPr>
              <w:t>Nền tảng</w:t>
            </w:r>
          </w:p>
        </w:tc>
        <w:tc>
          <w:tcPr>
            <w:tcW w:type="dxa" w:w="1814"/>
            <w:shd w:val="clear" w:color="auto" w:fill="F3F4F6"/>
          </w:tcPr>
          <w:p>
            <w:pPr>
              <w:spacing w:after="40"/>
            </w:pPr>
            <w:r>
              <w:rPr>
                <w:b/>
                <w:i w:val="0"/>
                <w:sz w:val="19"/>
              </w:rPr>
              <w:t>Loại nội dung</w:t>
            </w:r>
          </w:p>
        </w:tc>
        <w:tc>
          <w:tcPr>
            <w:tcW w:type="dxa" w:w="1814"/>
            <w:shd w:val="clear" w:color="auto" w:fill="F3F4F6"/>
          </w:tcPr>
          <w:p>
            <w:pPr>
              <w:spacing w:after="40"/>
            </w:pPr>
            <w:r>
              <w:rPr>
                <w:b/>
                <w:i w:val="0"/>
                <w:sz w:val="19"/>
              </w:rPr>
              <w:t>Kích thước (px)</w:t>
            </w:r>
          </w:p>
        </w:tc>
        <w:tc>
          <w:tcPr>
            <w:tcW w:type="dxa" w:w="1814"/>
            <w:shd w:val="clear" w:color="auto" w:fill="F3F4F6"/>
          </w:tcPr>
          <w:p>
            <w:pPr>
              <w:spacing w:after="40"/>
            </w:pPr>
            <w:r>
              <w:rPr>
                <w:b/>
                <w:i w:val="0"/>
                <w:sz w:val="19"/>
              </w:rPr>
              <w:t>Tỉ lệ</w:t>
            </w:r>
          </w:p>
        </w:tc>
        <w:tc>
          <w:tcPr>
            <w:tcW w:type="dxa" w:w="1814"/>
            <w:shd w:val="clear" w:color="auto" w:fill="F3F4F6"/>
          </w:tcPr>
          <w:p>
            <w:pPr>
              <w:spacing w:after="40"/>
            </w:pPr>
            <w:r>
              <w:rPr>
                <w:b/>
                <w:i w:val="0"/>
                <w:sz w:val="19"/>
              </w:rPr>
              <w:t>Ghi chú</w:t>
            </w:r>
          </w:p>
        </w:tc>
      </w:tr>
      <w:tr>
        <w:tc>
          <w:tcPr>
            <w:tcW w:type="dxa" w:w="1814"/>
          </w:tcPr>
          <w:p>
            <w:pPr>
              <w:spacing w:after="40"/>
            </w:pPr>
            <w:r>
              <w:rPr>
                <w:b w:val="0"/>
                <w:i w:val="0"/>
                <w:sz w:val="19"/>
              </w:rPr>
              <w:t>Facebook</w:t>
            </w:r>
          </w:p>
        </w:tc>
        <w:tc>
          <w:tcPr>
            <w:tcW w:type="dxa" w:w="1814"/>
          </w:tcPr>
          <w:p>
            <w:pPr>
              <w:spacing w:after="40"/>
            </w:pPr>
            <w:r>
              <w:rPr>
                <w:b w:val="0"/>
                <w:i w:val="0"/>
                <w:sz w:val="19"/>
              </w:rPr>
              <w:t>Post ảnh vuông</w:t>
            </w:r>
          </w:p>
        </w:tc>
        <w:tc>
          <w:tcPr>
            <w:tcW w:type="dxa" w:w="1814"/>
          </w:tcPr>
          <w:p>
            <w:pPr>
              <w:spacing w:after="40"/>
            </w:pPr>
            <w:r>
              <w:rPr>
                <w:b w:val="0"/>
                <w:i w:val="0"/>
                <w:sz w:val="19"/>
              </w:rPr>
              <w:t>1080 × 1080</w:t>
            </w:r>
          </w:p>
        </w:tc>
        <w:tc>
          <w:tcPr>
            <w:tcW w:type="dxa" w:w="1814"/>
          </w:tcPr>
          <w:p>
            <w:pPr>
              <w:spacing w:after="40"/>
            </w:pPr>
            <w:r>
              <w:rPr>
                <w:b w:val="0"/>
                <w:i w:val="0"/>
                <w:sz w:val="19"/>
              </w:rPr>
              <w:t>1:1</w:t>
            </w:r>
          </w:p>
        </w:tc>
        <w:tc>
          <w:tcPr>
            <w:tcW w:type="dxa" w:w="1814"/>
          </w:tcPr>
          <w:p>
            <w:pPr>
              <w:spacing w:after="40"/>
            </w:pPr>
            <w:r>
              <w:rPr>
                <w:b w:val="0"/>
                <w:i w:val="0"/>
                <w:sz w:val="19"/>
              </w:rPr>
              <w:t>Phổ biến nhất, hiển thị tốt trên cả desktop và mobile</w:t>
            </w:r>
          </w:p>
        </w:tc>
      </w:tr>
      <w:tr>
        <w:tc>
          <w:tcPr>
            <w:tcW w:type="dxa" w:w="1814"/>
          </w:tcPr>
          <w:p>
            <w:pPr>
              <w:spacing w:after="40"/>
            </w:pPr>
            <w:r>
              <w:rPr>
                <w:b w:val="0"/>
                <w:i w:val="0"/>
                <w:sz w:val="19"/>
              </w:rPr>
              <w:t>Facebook</w:t>
            </w:r>
          </w:p>
        </w:tc>
        <w:tc>
          <w:tcPr>
            <w:tcW w:type="dxa" w:w="1814"/>
          </w:tcPr>
          <w:p>
            <w:pPr>
              <w:spacing w:after="40"/>
            </w:pPr>
            <w:r>
              <w:rPr>
                <w:b w:val="0"/>
                <w:i w:val="0"/>
                <w:sz w:val="19"/>
              </w:rPr>
              <w:t>Post ảnh ngang</w:t>
            </w:r>
          </w:p>
        </w:tc>
        <w:tc>
          <w:tcPr>
            <w:tcW w:type="dxa" w:w="1814"/>
          </w:tcPr>
          <w:p>
            <w:pPr>
              <w:spacing w:after="40"/>
            </w:pPr>
            <w:r>
              <w:rPr>
                <w:b w:val="0"/>
                <w:i w:val="0"/>
                <w:sz w:val="19"/>
              </w:rPr>
              <w:t>1200 × 630</w:t>
            </w:r>
          </w:p>
        </w:tc>
        <w:tc>
          <w:tcPr>
            <w:tcW w:type="dxa" w:w="1814"/>
          </w:tcPr>
          <w:p>
            <w:pPr>
              <w:spacing w:after="40"/>
            </w:pPr>
            <w:r>
              <w:rPr>
                <w:b w:val="0"/>
                <w:i w:val="0"/>
                <w:sz w:val="19"/>
              </w:rPr>
              <w:t>1.91:1</w:t>
            </w:r>
          </w:p>
        </w:tc>
        <w:tc>
          <w:tcPr>
            <w:tcW w:type="dxa" w:w="1814"/>
          </w:tcPr>
          <w:p>
            <w:pPr>
              <w:spacing w:after="40"/>
            </w:pPr>
            <w:r>
              <w:rPr>
                <w:b w:val="0"/>
                <w:i w:val="0"/>
                <w:sz w:val="19"/>
              </w:rPr>
              <w:t>Dùng khi chia sẻ link bài báo</w:t>
            </w:r>
          </w:p>
        </w:tc>
      </w:tr>
      <w:tr>
        <w:tc>
          <w:tcPr>
            <w:tcW w:type="dxa" w:w="1814"/>
          </w:tcPr>
          <w:p>
            <w:pPr>
              <w:spacing w:after="40"/>
            </w:pPr>
            <w:r>
              <w:rPr>
                <w:b w:val="0"/>
                <w:i w:val="0"/>
                <w:sz w:val="19"/>
              </w:rPr>
              <w:t>Facebook</w:t>
            </w:r>
          </w:p>
        </w:tc>
        <w:tc>
          <w:tcPr>
            <w:tcW w:type="dxa" w:w="1814"/>
          </w:tcPr>
          <w:p>
            <w:pPr>
              <w:spacing w:after="40"/>
            </w:pPr>
            <w:r>
              <w:rPr>
                <w:b w:val="0"/>
                <w:i w:val="0"/>
                <w:sz w:val="19"/>
              </w:rPr>
              <w:t>Story / Reel</w:t>
            </w:r>
          </w:p>
        </w:tc>
        <w:tc>
          <w:tcPr>
            <w:tcW w:type="dxa" w:w="1814"/>
          </w:tcPr>
          <w:p>
            <w:pPr>
              <w:spacing w:after="40"/>
            </w:pPr>
            <w:r>
              <w:rPr>
                <w:b w:val="0"/>
                <w:i w:val="0"/>
                <w:sz w:val="19"/>
              </w:rPr>
              <w:t>1080 × 1920</w:t>
            </w:r>
          </w:p>
        </w:tc>
        <w:tc>
          <w:tcPr>
            <w:tcW w:type="dxa" w:w="1814"/>
          </w:tcPr>
          <w:p>
            <w:pPr>
              <w:spacing w:after="40"/>
            </w:pPr>
            <w:r>
              <w:rPr>
                <w:b w:val="0"/>
                <w:i w:val="0"/>
                <w:sz w:val="19"/>
              </w:rPr>
              <w:t>9:16</w:t>
            </w:r>
          </w:p>
        </w:tc>
        <w:tc>
          <w:tcPr>
            <w:tcW w:type="dxa" w:w="1814"/>
          </w:tcPr>
          <w:p>
            <w:pPr>
              <w:spacing w:after="40"/>
            </w:pPr>
            <w:r>
              <w:rPr>
                <w:b w:val="0"/>
                <w:i w:val="0"/>
                <w:sz w:val="19"/>
              </w:rPr>
              <w:t>Toàn màn hình dọc</w:t>
            </w:r>
          </w:p>
        </w:tc>
      </w:tr>
      <w:tr>
        <w:tc>
          <w:tcPr>
            <w:tcW w:type="dxa" w:w="1814"/>
          </w:tcPr>
          <w:p>
            <w:pPr>
              <w:spacing w:after="40"/>
            </w:pPr>
            <w:r>
              <w:rPr>
                <w:b w:val="0"/>
                <w:i w:val="0"/>
                <w:sz w:val="19"/>
              </w:rPr>
              <w:t>Instagram</w:t>
            </w:r>
          </w:p>
        </w:tc>
        <w:tc>
          <w:tcPr>
            <w:tcW w:type="dxa" w:w="1814"/>
          </w:tcPr>
          <w:p>
            <w:pPr>
              <w:spacing w:after="40"/>
            </w:pPr>
            <w:r>
              <w:rPr>
                <w:b w:val="0"/>
                <w:i w:val="0"/>
                <w:sz w:val="19"/>
              </w:rPr>
              <w:t>Post vuông</w:t>
            </w:r>
          </w:p>
        </w:tc>
        <w:tc>
          <w:tcPr>
            <w:tcW w:type="dxa" w:w="1814"/>
          </w:tcPr>
          <w:p>
            <w:pPr>
              <w:spacing w:after="40"/>
            </w:pPr>
            <w:r>
              <w:rPr>
                <w:b w:val="0"/>
                <w:i w:val="0"/>
                <w:sz w:val="19"/>
              </w:rPr>
              <w:t>1080 × 1080</w:t>
            </w:r>
          </w:p>
        </w:tc>
        <w:tc>
          <w:tcPr>
            <w:tcW w:type="dxa" w:w="1814"/>
          </w:tcPr>
          <w:p>
            <w:pPr>
              <w:spacing w:after="40"/>
            </w:pPr>
            <w:r>
              <w:rPr>
                <w:b w:val="0"/>
                <w:i w:val="0"/>
                <w:sz w:val="19"/>
              </w:rPr>
              <w:t>1:1</w:t>
            </w:r>
          </w:p>
        </w:tc>
        <w:tc>
          <w:tcPr>
            <w:tcW w:type="dxa" w:w="1814"/>
          </w:tcPr>
          <w:p>
            <w:pPr>
              <w:spacing w:after="40"/>
            </w:pPr>
            <w:r>
              <w:rPr>
                <w:b w:val="0"/>
                <w:i w:val="0"/>
                <w:sz w:val="19"/>
              </w:rPr>
              <w:t>Định dạng truyền thống của Instagram</w:t>
            </w:r>
          </w:p>
        </w:tc>
      </w:tr>
      <w:tr>
        <w:tc>
          <w:tcPr>
            <w:tcW w:type="dxa" w:w="1814"/>
          </w:tcPr>
          <w:p>
            <w:pPr>
              <w:spacing w:after="40"/>
            </w:pPr>
            <w:r>
              <w:rPr>
                <w:b w:val="0"/>
                <w:i w:val="0"/>
                <w:sz w:val="19"/>
              </w:rPr>
              <w:t>Instagram</w:t>
            </w:r>
          </w:p>
        </w:tc>
        <w:tc>
          <w:tcPr>
            <w:tcW w:type="dxa" w:w="1814"/>
          </w:tcPr>
          <w:p>
            <w:pPr>
              <w:spacing w:after="40"/>
            </w:pPr>
            <w:r>
              <w:rPr>
                <w:b w:val="0"/>
                <w:i w:val="0"/>
                <w:sz w:val="19"/>
              </w:rPr>
              <w:t>Post dọc (Portrait)</w:t>
            </w:r>
          </w:p>
        </w:tc>
        <w:tc>
          <w:tcPr>
            <w:tcW w:type="dxa" w:w="1814"/>
          </w:tcPr>
          <w:p>
            <w:pPr>
              <w:spacing w:after="40"/>
            </w:pPr>
            <w:r>
              <w:rPr>
                <w:b w:val="0"/>
                <w:i w:val="0"/>
                <w:sz w:val="19"/>
              </w:rPr>
              <w:t>1080 × 1350</w:t>
            </w:r>
          </w:p>
        </w:tc>
        <w:tc>
          <w:tcPr>
            <w:tcW w:type="dxa" w:w="1814"/>
          </w:tcPr>
          <w:p>
            <w:pPr>
              <w:spacing w:after="40"/>
            </w:pPr>
            <w:r>
              <w:rPr>
                <w:b w:val="0"/>
                <w:i w:val="0"/>
                <w:sz w:val="19"/>
              </w:rPr>
              <w:t>4:5</w:t>
            </w:r>
          </w:p>
        </w:tc>
        <w:tc>
          <w:tcPr>
            <w:tcW w:type="dxa" w:w="1814"/>
          </w:tcPr>
          <w:p>
            <w:pPr>
              <w:spacing w:after="40"/>
            </w:pPr>
            <w:r>
              <w:rPr>
                <w:b w:val="0"/>
                <w:i w:val="0"/>
                <w:sz w:val="19"/>
              </w:rPr>
              <w:t>Chiếm diện tích feed lớn hơn, được ưu tiên hiển thị</w:t>
            </w:r>
          </w:p>
        </w:tc>
      </w:tr>
      <w:tr>
        <w:tc>
          <w:tcPr>
            <w:tcW w:type="dxa" w:w="1814"/>
          </w:tcPr>
          <w:p>
            <w:pPr>
              <w:spacing w:after="40"/>
            </w:pPr>
            <w:r>
              <w:rPr>
                <w:b w:val="0"/>
                <w:i w:val="0"/>
                <w:sz w:val="19"/>
              </w:rPr>
              <w:t>Instagram</w:t>
            </w:r>
          </w:p>
        </w:tc>
        <w:tc>
          <w:tcPr>
            <w:tcW w:type="dxa" w:w="1814"/>
          </w:tcPr>
          <w:p>
            <w:pPr>
              <w:spacing w:after="40"/>
            </w:pPr>
            <w:r>
              <w:rPr>
                <w:b w:val="0"/>
                <w:i w:val="0"/>
                <w:sz w:val="19"/>
              </w:rPr>
              <w:t>Story</w:t>
            </w:r>
          </w:p>
        </w:tc>
        <w:tc>
          <w:tcPr>
            <w:tcW w:type="dxa" w:w="1814"/>
          </w:tcPr>
          <w:p>
            <w:pPr>
              <w:spacing w:after="40"/>
            </w:pPr>
            <w:r>
              <w:rPr>
                <w:b w:val="0"/>
                <w:i w:val="0"/>
                <w:sz w:val="19"/>
              </w:rPr>
              <w:t>1080 × 1920</w:t>
            </w:r>
          </w:p>
        </w:tc>
        <w:tc>
          <w:tcPr>
            <w:tcW w:type="dxa" w:w="1814"/>
          </w:tcPr>
          <w:p>
            <w:pPr>
              <w:spacing w:after="40"/>
            </w:pPr>
            <w:r>
              <w:rPr>
                <w:b w:val="0"/>
                <w:i w:val="0"/>
                <w:sz w:val="19"/>
              </w:rPr>
              <w:t>9:16</w:t>
            </w:r>
          </w:p>
        </w:tc>
        <w:tc>
          <w:tcPr>
            <w:tcW w:type="dxa" w:w="1814"/>
          </w:tcPr>
          <w:p>
            <w:pPr>
              <w:spacing w:after="40"/>
            </w:pPr>
            <w:r>
              <w:rPr>
                <w:b w:val="0"/>
                <w:i w:val="0"/>
                <w:sz w:val="19"/>
              </w:rPr>
              <w:t>Giữ nội dung quan trọng trong vùng an toàn giữa màn hình</w:t>
            </w:r>
          </w:p>
        </w:tc>
      </w:tr>
      <w:tr>
        <w:tc>
          <w:tcPr>
            <w:tcW w:type="dxa" w:w="1814"/>
          </w:tcPr>
          <w:p>
            <w:pPr>
              <w:spacing w:after="40"/>
            </w:pPr>
            <w:r>
              <w:rPr>
                <w:b w:val="0"/>
                <w:i w:val="0"/>
                <w:sz w:val="19"/>
              </w:rPr>
              <w:t>Twitter / X</w:t>
            </w:r>
          </w:p>
        </w:tc>
        <w:tc>
          <w:tcPr>
            <w:tcW w:type="dxa" w:w="1814"/>
          </w:tcPr>
          <w:p>
            <w:pPr>
              <w:spacing w:after="40"/>
            </w:pPr>
            <w:r>
              <w:rPr>
                <w:b w:val="0"/>
                <w:i w:val="0"/>
                <w:sz w:val="19"/>
              </w:rPr>
              <w:t>Post ảnh ngang</w:t>
            </w:r>
          </w:p>
        </w:tc>
        <w:tc>
          <w:tcPr>
            <w:tcW w:type="dxa" w:w="1814"/>
          </w:tcPr>
          <w:p>
            <w:pPr>
              <w:spacing w:after="40"/>
            </w:pPr>
            <w:r>
              <w:rPr>
                <w:b w:val="0"/>
                <w:i w:val="0"/>
                <w:sz w:val="19"/>
              </w:rPr>
              <w:t>1600 × 900</w:t>
            </w:r>
          </w:p>
        </w:tc>
        <w:tc>
          <w:tcPr>
            <w:tcW w:type="dxa" w:w="1814"/>
          </w:tcPr>
          <w:p>
            <w:pPr>
              <w:spacing w:after="40"/>
            </w:pPr>
            <w:r>
              <w:rPr>
                <w:b w:val="0"/>
                <w:i w:val="0"/>
                <w:sz w:val="19"/>
              </w:rPr>
              <w:t>16:9</w:t>
            </w:r>
          </w:p>
        </w:tc>
        <w:tc>
          <w:tcPr>
            <w:tcW w:type="dxa" w:w="1814"/>
          </w:tcPr>
          <w:p>
            <w:pPr>
              <w:spacing w:after="40"/>
            </w:pPr>
            <w:r>
              <w:rPr>
                <w:b w:val="0"/>
                <w:i w:val="0"/>
                <w:sz w:val="19"/>
              </w:rPr>
              <w:t>Tỉ lệ màn hình rộng, phù hợp với ảnh chụp màn hình</w:t>
            </w:r>
          </w:p>
        </w:tc>
      </w:tr>
      <w:tr>
        <w:tc>
          <w:tcPr>
            <w:tcW w:type="dxa" w:w="1814"/>
          </w:tcPr>
          <w:p>
            <w:pPr>
              <w:spacing w:after="40"/>
            </w:pPr>
            <w:r>
              <w:rPr>
                <w:b w:val="0"/>
                <w:i w:val="0"/>
                <w:sz w:val="19"/>
              </w:rPr>
              <w:t>YouTube</w:t>
            </w:r>
          </w:p>
        </w:tc>
        <w:tc>
          <w:tcPr>
            <w:tcW w:type="dxa" w:w="1814"/>
          </w:tcPr>
          <w:p>
            <w:pPr>
              <w:spacing w:after="40"/>
            </w:pPr>
            <w:r>
              <w:rPr>
                <w:b w:val="0"/>
                <w:i w:val="0"/>
                <w:sz w:val="19"/>
              </w:rPr>
              <w:t>Thumbnail</w:t>
            </w:r>
          </w:p>
        </w:tc>
        <w:tc>
          <w:tcPr>
            <w:tcW w:type="dxa" w:w="1814"/>
          </w:tcPr>
          <w:p>
            <w:pPr>
              <w:spacing w:after="40"/>
            </w:pPr>
            <w:r>
              <w:rPr>
                <w:b w:val="0"/>
                <w:i w:val="0"/>
                <w:sz w:val="19"/>
              </w:rPr>
              <w:t>1280 × 720</w:t>
            </w:r>
          </w:p>
        </w:tc>
        <w:tc>
          <w:tcPr>
            <w:tcW w:type="dxa" w:w="1814"/>
          </w:tcPr>
          <w:p>
            <w:pPr>
              <w:spacing w:after="40"/>
            </w:pPr>
            <w:r>
              <w:rPr>
                <w:b w:val="0"/>
                <w:i w:val="0"/>
                <w:sz w:val="19"/>
              </w:rPr>
              <w:t>16:9</w:t>
            </w:r>
          </w:p>
        </w:tc>
        <w:tc>
          <w:tcPr>
            <w:tcW w:type="dxa" w:w="1814"/>
          </w:tcPr>
          <w:p>
            <w:pPr>
              <w:spacing w:after="40"/>
            </w:pPr>
            <w:r>
              <w:rPr>
                <w:b w:val="0"/>
                <w:i w:val="0"/>
                <w:sz w:val="19"/>
              </w:rPr>
              <w:t>Tối thiểu 2MB, format JPG hoặc PNG</w:t>
            </w:r>
          </w:p>
        </w:tc>
      </w:tr>
      <w:tr>
        <w:tc>
          <w:tcPr>
            <w:tcW w:type="dxa" w:w="1814"/>
          </w:tcPr>
          <w:p>
            <w:pPr>
              <w:spacing w:after="40"/>
            </w:pPr>
            <w:r>
              <w:rPr>
                <w:b w:val="0"/>
                <w:i w:val="0"/>
                <w:sz w:val="19"/>
              </w:rPr>
              <w:t>Zalo</w:t>
            </w:r>
          </w:p>
        </w:tc>
        <w:tc>
          <w:tcPr>
            <w:tcW w:type="dxa" w:w="1814"/>
          </w:tcPr>
          <w:p>
            <w:pPr>
              <w:spacing w:after="40"/>
            </w:pPr>
            <w:r>
              <w:rPr>
                <w:b w:val="0"/>
                <w:i w:val="0"/>
                <w:sz w:val="19"/>
              </w:rPr>
              <w:t>Post ảnh</w:t>
            </w:r>
          </w:p>
        </w:tc>
        <w:tc>
          <w:tcPr>
            <w:tcW w:type="dxa" w:w="1814"/>
          </w:tcPr>
          <w:p>
            <w:pPr>
              <w:spacing w:after="40"/>
            </w:pPr>
            <w:r>
              <w:rPr>
                <w:b w:val="0"/>
                <w:i w:val="0"/>
                <w:sz w:val="19"/>
              </w:rPr>
              <w:t>1200 × 630</w:t>
            </w:r>
          </w:p>
        </w:tc>
        <w:tc>
          <w:tcPr>
            <w:tcW w:type="dxa" w:w="1814"/>
          </w:tcPr>
          <w:p>
            <w:pPr>
              <w:spacing w:after="40"/>
            </w:pPr>
            <w:r>
              <w:rPr>
                <w:b w:val="0"/>
                <w:i w:val="0"/>
                <w:sz w:val="19"/>
              </w:rPr>
              <w:t>1.91:1</w:t>
            </w:r>
          </w:p>
        </w:tc>
        <w:tc>
          <w:tcPr>
            <w:tcW w:type="dxa" w:w="1814"/>
          </w:tcPr>
          <w:p>
            <w:pPr>
              <w:spacing w:after="40"/>
            </w:pPr>
            <w:r>
              <w:rPr>
                <w:b w:val="0"/>
                <w:i w:val="0"/>
                <w:sz w:val="19"/>
              </w:rPr>
              <w:t>Tương tự Facebook Open Graph</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Vùng an toàn (Safe Zone)</w:t>
            </w:r>
          </w:p>
          <w:p>
            <w:pPr>
              <w:spacing w:after="80"/>
            </w:pPr>
            <w:r>
              <w:rPr>
                <w:b w:val="0"/>
                <w:i w:val="0"/>
                <w:sz w:val="19"/>
              </w:rPr>
              <w:t xml:space="preserve">Trên mọi nền tảng, hãy giữ toàn bộ nội dung quan trọng (tiêu đề, logo, thông tin liên hệ) trong vùng </w:t>
            </w:r>
            <w:r>
              <w:rPr>
                <w:b/>
                <w:i w:val="0"/>
                <w:sz w:val="19"/>
              </w:rPr>
              <w:t>an toàn 10%</w:t>
            </w:r>
            <w:r>
              <w:rPr>
                <w:b w:val="0"/>
                <w:i w:val="0"/>
                <w:sz w:val="19"/>
              </w:rPr>
              <w:t xml:space="preserve"> — tức là không đặt nội dung quan trọng quá gần các cạnh của thiết kế. Các nền tảng đôi khi cắt xén hoặc che khuất vùng biên khi hiển thị trên các thiết bị khác nhau.</w:t>
            </w:r>
          </w:p>
        </w:tc>
      </w:tr>
    </w:tbl>
    <w:p>
      <w:pPr>
        <w:spacing w:after="40"/>
      </w:pPr>
    </w:p>
    <w:p>
      <w:pPr>
        <w:pStyle w:val="Heading3"/>
      </w:pPr>
      <w:r>
        <w:t>Bước 1: Tạo banner Facebook (1200 × 630 px)</w:t>
      </w:r>
    </w:p>
    <w:p>
      <w:pPr>
        <w:pStyle w:val="ListNumber"/>
        <w:spacing w:after="60"/>
      </w:pPr>
      <w:r>
        <w:rPr>
          <w:b w:val="0"/>
          <w:i w:val="0"/>
        </w:rPr>
        <w:t xml:space="preserve">Nhấn </w:t>
      </w:r>
      <w:r>
        <w:rPr>
          <w:b w:val="0"/>
          <w:i w:val="0"/>
        </w:rPr>
        <w:t>Create a design</w:t>
      </w:r>
      <w:r>
        <w:rPr>
          <w:b w:val="0"/>
          <w:i w:val="0"/>
        </w:rPr>
        <w:t xml:space="preserve"> → </w:t>
      </w:r>
      <w:r>
        <w:rPr>
          <w:b w:val="0"/>
          <w:i w:val="0"/>
        </w:rPr>
        <w:t>Custom size</w:t>
      </w:r>
      <w:r>
        <w:rPr>
          <w:b w:val="0"/>
          <w:i w:val="0"/>
        </w:rPr>
        <w:t xml:space="preserve"> → nhập </w:t>
      </w:r>
      <w:r>
        <w:rPr>
          <w:b w:val="0"/>
          <w:i w:val="0"/>
        </w:rPr>
        <w:t>1200 × 630 px</w:t>
      </w:r>
    </w:p>
    <w:p>
      <w:pPr>
        <w:pStyle w:val="ListNumber"/>
        <w:spacing w:after="60"/>
      </w:pPr>
      <w:r>
        <w:rPr>
          <w:b w:val="0"/>
          <w:i w:val="0"/>
        </w:rPr>
        <w:t xml:space="preserve">Thay vì chọn template từ đầu, hãy thử tính năng </w:t>
      </w:r>
      <w:r>
        <w:rPr>
          <w:b w:val="0"/>
          <w:i w:val="0"/>
        </w:rPr>
        <w:t>Magic Resize</w:t>
      </w:r>
      <w:r>
        <w:rPr>
          <w:b w:val="0"/>
          <w:i w:val="0"/>
        </w:rPr>
        <w:t xml:space="preserve"> nếu bạn dùng Canva Pro: mở poster từ bài 3.4, nhấn </w:t>
      </w:r>
      <w:r>
        <w:rPr>
          <w:b w:val="0"/>
          <w:i w:val="0"/>
        </w:rPr>
        <w:t>Resize</w:t>
      </w:r>
      <w:r>
        <w:rPr>
          <w:b w:val="0"/>
          <w:i w:val="0"/>
        </w:rPr>
        <w:t xml:space="preserve"> ở thanh trên và chọn </w:t>
      </w:r>
      <w:r>
        <w:rPr>
          <w:b w:val="0"/>
          <w:i w:val="0"/>
        </w:rPr>
        <w:t>Facebook Post (Landscape)</w:t>
      </w:r>
    </w:p>
    <w:p>
      <w:pPr>
        <w:pStyle w:val="ListNumber"/>
        <w:spacing w:after="60"/>
      </w:pPr>
      <w:r>
        <w:rPr>
          <w:b w:val="0"/>
          <w:i w:val="0"/>
        </w:rPr>
        <w:t>Nếu dùng Canva Free, tạo thiết kế mới và tái sử dụng các yếu tố từ poster: màu sắc, font chữ, logo, bố cục chung</w:t>
      </w:r>
    </w:p>
    <w:p>
      <w:pPr>
        <w:pStyle w:val="Heading3"/>
      </w:pPr>
      <w:r>
        <w:t>Bước 2: Điều chỉnh bố cục cho định dạng ngang</w:t>
      </w:r>
    </w:p>
    <w:p>
      <w:pPr>
        <w:pStyle w:val="ListNumber"/>
        <w:spacing w:after="60"/>
      </w:pPr>
      <w:r>
        <w:rPr>
          <w:b w:val="0"/>
          <w:i w:val="0"/>
        </w:rPr>
        <w:t>Chia banner thành hai vùng: bên trái (khoảng 60%) cho nội dung chính — tiêu đề và thông tin tóm tắt; bên phải (40%) cho ảnh minh họa hoặc đồ họa</w:t>
      </w:r>
    </w:p>
    <w:p>
      <w:pPr>
        <w:pStyle w:val="ListNumber"/>
        <w:spacing w:after="60"/>
      </w:pPr>
      <w:r>
        <w:rPr>
          <w:b w:val="0"/>
          <w:i w:val="0"/>
        </w:rPr>
        <w:t xml:space="preserve">Tiêu đề trên banner nên ngắn gọn hơn poster: thay vì "Hội thảo Báo chí số Việt Nam 2025 — Truyền thông trong kỷ nguyên AI", dùng </w:t>
      </w:r>
      <w:r>
        <w:rPr>
          <w:b w:val="0"/>
          <w:i w:val="0"/>
        </w:rPr>
        <w:t>"Hội thảo Báo chí số 2025"</w:t>
      </w:r>
      <w:r>
        <w:rPr>
          <w:b w:val="0"/>
          <w:i w:val="0"/>
        </w:rPr>
        <w:t xml:space="preserve"> cùng dòng phụ ngắn bên dưới</w:t>
      </w:r>
    </w:p>
    <w:p>
      <w:pPr>
        <w:pStyle w:val="ListNumber"/>
        <w:spacing w:after="60"/>
      </w:pPr>
      <w:r>
        <w:rPr>
          <w:b w:val="0"/>
          <w:i w:val="0"/>
        </w:rPr>
        <w:t xml:space="preserve">Thêm dòng call-to-action rõ ràng: </w:t>
      </w:r>
      <w:r>
        <w:rPr>
          <w:b w:val="0"/>
          <w:i w:val="0"/>
        </w:rPr>
        <w:t>"Đăng ký miễn phí — Link trong phần bình luận"</w:t>
      </w:r>
      <w:r>
        <w:rPr>
          <w:b w:val="0"/>
          <w:i w:val="0"/>
        </w:rPr>
        <w:t xml:space="preserve"> hoặc URL ngắn</w:t>
      </w:r>
    </w:p>
    <w:p>
      <w:pPr>
        <w:pStyle w:val="ListNumber"/>
        <w:spacing w:after="60"/>
      </w:pPr>
      <w:r>
        <w:rPr>
          <w:b w:val="0"/>
          <w:i w:val="0"/>
        </w:rPr>
        <w:t>Đặt logo tòa soạn/đơn vị tổ chức ở góc dưới trái hoặc trên trái — vị trí người xem nhìn vào đầu tiên</w:t>
      </w:r>
    </w:p>
    <w:p>
      <w:pPr>
        <w:pStyle w:val="Heading3"/>
      </w:pPr>
      <w:r>
        <w:t>Bước 3: Kiểm tra trên thiết bị di động</w:t>
      </w:r>
    </w:p>
    <w:p>
      <w:pPr>
        <w:pStyle w:val="ListNumber"/>
        <w:spacing w:after="60"/>
      </w:pPr>
      <w:r>
        <w:rPr>
          <w:b w:val="0"/>
          <w:i w:val="0"/>
        </w:rPr>
        <w:t>Sau khi thiết kế xong, tải file xuống và mở trên điện thoại</w:t>
      </w:r>
    </w:p>
    <w:p>
      <w:pPr>
        <w:pStyle w:val="ListNumber"/>
        <w:spacing w:after="60"/>
      </w:pPr>
      <w:r>
        <w:rPr>
          <w:b w:val="0"/>
          <w:i w:val="0"/>
        </w:rPr>
        <w:t>Kiểm tra: chữ có đủ lớn để đọc được không? (Cỡ chữ tối thiểu nên là 24–28px tương đương)</w:t>
      </w:r>
    </w:p>
    <w:p>
      <w:pPr>
        <w:pStyle w:val="ListNumber"/>
        <w:spacing w:after="60"/>
      </w:pPr>
      <w:r>
        <w:rPr>
          <w:b w:val="0"/>
          <w:i w:val="0"/>
        </w:rPr>
        <w:t>Kiểm tra: nội dung có bị cắt xén hay bị che bởi giao diện của ứng dụng không?</w:t>
      </w:r>
    </w:p>
    <w:p>
      <w:pPr>
        <w:pStyle w:val="ListNumber"/>
        <w:spacing w:after="60"/>
      </w:pPr>
      <w:r>
        <w:rPr>
          <w:b w:val="0"/>
          <w:i w:val="0"/>
        </w:rPr>
        <w:t>Nếu cần, quay lại Canva và điều chỉnh — thường là tăng cỡ chữ và giảm bớt chi tiết thừa</w:t>
      </w:r>
    </w:p>
    <w:p>
      <w:pPr>
        <w:spacing w:after="80"/>
      </w:pPr>
      <w:r>
        <w:rPr>
          <w:b w:val="0"/>
          <w:i/>
          <w:color w:val="6B7280"/>
          <w:sz w:val="18"/>
        </w:rPr>
        <w:t>Hình 3.2 — Ví dụ banner Facebook (1200 × 630 px) hoàn chỉnh cho sự kiện hội thảo. Bố cục ngang chia 2 vùng — văn bản bên trái, ảnh bên phải — giữ nguyên bảng màu và phong cách từ poster để đảm bảo nhất quán thương hiệu.</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Thử thách nâng cao</w:t>
            </w:r>
          </w:p>
          <w:p>
            <w:pPr>
              <w:spacing w:after="80"/>
            </w:pPr>
            <w:r>
              <w:rPr>
                <w:b w:val="0"/>
                <w:i w:val="0"/>
                <w:sz w:val="19"/>
              </w:rPr>
              <w:t xml:space="preserve">Tạo thêm phiên bản Story (1080 × 1920 px) cho cùng sự kiện đó. Story cho phép bạn thêm hiệu ứng động, sticker và tính năng tương tác (thăm dò ý kiến, đếm ngược). Sử dụng công cụ </w:t>
            </w:r>
            <w:r>
              <w:rPr>
                <w:b/>
                <w:i w:val="0"/>
                <w:sz w:val="19"/>
              </w:rPr>
              <w:t>Animate</w:t>
            </w:r>
            <w:r>
              <w:rPr>
                <w:b w:val="0"/>
                <w:i w:val="0"/>
                <w:sz w:val="19"/>
              </w:rPr>
              <w:t xml:space="preserve"> trong Canva để thêm hiệu ứng xuất hiện cho tiêu đề — điều này làm tăng đáng kể tỉ lệ người xem dừng lại và đọc Story.</w:t>
            </w:r>
          </w:p>
        </w:tc>
      </w:tr>
    </w:tbl>
    <w:p>
      <w:pPr>
        <w:spacing w:after="40"/>
      </w:pPr>
    </w:p>
    <w:p>
      <w:pPr>
        <w:spacing w:after="80"/>
      </w:pPr>
      <w:r>
        <w:rPr>
          <w:b w:val="0"/>
          <w:i/>
          <w:color w:val="6B7280"/>
          <w:sz w:val="18"/>
        </w:rPr>
        <w:t>Hình 3.3 — Gợi ý kết quả thử thách: Story (1080 × 1920 px, tỉ lệ 9:16) cho cùng sự kiện hội thảo. Bố cục dọc với ảnh phía trên, văn bản phía dưới; thêm thanh progress, sticker tương tác "Bạn sẽ tham dự?" và nút CTA "Vuốt lên để đăng ký" — các yếu tố đặc trưng của định dạng Story.</w:t>
      </w:r>
    </w:p>
    <w:p>
      <w:pPr>
        <w:pStyle w:val="Heading2"/>
      </w:pPr>
      <w:r>
        <w:rPr>
          <w:color w:val="111827"/>
        </w:rPr>
        <w:t>3.6 Xuất file và sử dụng</w:t>
      </w:r>
    </w:p>
    <w:p>
      <w:pPr>
        <w:spacing w:before="0" w:after="160"/>
      </w:pPr>
      <w:r>
        <w:rPr>
          <w:b w:val="0"/>
          <w:i w:val="0"/>
        </w:rPr>
        <w:br/>
        <w:t xml:space="preserve">      Bước xuất file thường bị xem nhẹ nhưng thực tế quyết định rất nhiều đến chất lượng cuối cùng của sản phẩm. Một thiết kế đẹp xuất sai định dạng có thể trở thành ảnh mờ, màu sai, hoặc file dung lượng khổng lồ không thể gửi email. Hiểu rõ khi nào dùng định dạng nào là kỹ năng thiết yếu.</w:t>
        <w:br/>
        <w:t xml:space="preserve">    </w:t>
      </w:r>
    </w:p>
    <w:p>
      <w:pPr>
        <w:pStyle w:val="Heading3"/>
      </w:pPr>
      <w:r>
        <w:t>PNG, JPG và PDF — Khi nào dùng loại nào</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Định dạng</w:t>
            </w:r>
          </w:p>
        </w:tc>
        <w:tc>
          <w:tcPr>
            <w:tcW w:type="dxa" w:w="2268"/>
            <w:shd w:val="clear" w:color="auto" w:fill="F3F4F6"/>
          </w:tcPr>
          <w:p>
            <w:pPr>
              <w:spacing w:after="40"/>
            </w:pPr>
            <w:r>
              <w:rPr>
                <w:b/>
                <w:i w:val="0"/>
                <w:sz w:val="19"/>
              </w:rPr>
              <w:t>Đặc điểm</w:t>
            </w:r>
          </w:p>
        </w:tc>
        <w:tc>
          <w:tcPr>
            <w:tcW w:type="dxa" w:w="2268"/>
            <w:shd w:val="clear" w:color="auto" w:fill="F3F4F6"/>
          </w:tcPr>
          <w:p>
            <w:pPr>
              <w:spacing w:after="40"/>
            </w:pPr>
            <w:r>
              <w:rPr>
                <w:b/>
                <w:i w:val="0"/>
                <w:sz w:val="19"/>
              </w:rPr>
              <w:t>Khi nào dùng</w:t>
            </w:r>
          </w:p>
        </w:tc>
        <w:tc>
          <w:tcPr>
            <w:tcW w:type="dxa" w:w="2268"/>
            <w:shd w:val="clear" w:color="auto" w:fill="F3F4F6"/>
          </w:tcPr>
          <w:p>
            <w:pPr>
              <w:spacing w:after="40"/>
            </w:pPr>
            <w:r>
              <w:rPr>
                <w:b/>
                <w:i w:val="0"/>
                <w:sz w:val="19"/>
              </w:rPr>
              <w:t>Dung lượng tiêu biểu</w:t>
            </w:r>
          </w:p>
        </w:tc>
      </w:tr>
      <w:tr>
        <w:tc>
          <w:tcPr>
            <w:tcW w:type="dxa" w:w="2268"/>
          </w:tcPr>
          <w:p>
            <w:pPr>
              <w:spacing w:after="40"/>
            </w:pPr>
            <w:r>
              <w:rPr>
                <w:b/>
                <w:i w:val="0"/>
                <w:sz w:val="19"/>
              </w:rPr>
              <w:t>PNG</w:t>
            </w:r>
          </w:p>
        </w:tc>
        <w:tc>
          <w:tcPr>
            <w:tcW w:type="dxa" w:w="2268"/>
          </w:tcPr>
          <w:p>
            <w:pPr>
              <w:spacing w:after="40"/>
            </w:pPr>
            <w:r>
              <w:rPr>
                <w:b w:val="0"/>
                <w:i w:val="0"/>
                <w:sz w:val="19"/>
              </w:rPr>
              <w:t>Nén không mất dữ liệu, hỗ trợ nền trong suốt (transparent)</w:t>
            </w:r>
          </w:p>
        </w:tc>
        <w:tc>
          <w:tcPr>
            <w:tcW w:type="dxa" w:w="2268"/>
          </w:tcPr>
          <w:p>
            <w:pPr>
              <w:spacing w:after="40"/>
            </w:pPr>
            <w:r>
              <w:rPr>
                <w:b w:val="0"/>
                <w:i w:val="0"/>
                <w:sz w:val="19"/>
              </w:rPr>
              <w:t>Logo, đồ họa có text, ảnh cần nền trong suốt, thiết kế dùng trên web</w:t>
            </w:r>
          </w:p>
        </w:tc>
        <w:tc>
          <w:tcPr>
            <w:tcW w:type="dxa" w:w="2268"/>
          </w:tcPr>
          <w:p>
            <w:pPr>
              <w:spacing w:after="40"/>
            </w:pPr>
            <w:r>
              <w:rPr>
                <w:b w:val="0"/>
                <w:i w:val="0"/>
                <w:sz w:val="19"/>
              </w:rPr>
              <w:t>500 KB – 3 MB</w:t>
            </w:r>
          </w:p>
        </w:tc>
      </w:tr>
      <w:tr>
        <w:tc>
          <w:tcPr>
            <w:tcW w:type="dxa" w:w="2268"/>
          </w:tcPr>
          <w:p>
            <w:pPr>
              <w:spacing w:after="40"/>
            </w:pPr>
            <w:r>
              <w:rPr>
                <w:b/>
                <w:i w:val="0"/>
                <w:sz w:val="19"/>
              </w:rPr>
              <w:t>JPG</w:t>
            </w:r>
          </w:p>
        </w:tc>
        <w:tc>
          <w:tcPr>
            <w:tcW w:type="dxa" w:w="2268"/>
          </w:tcPr>
          <w:p>
            <w:pPr>
              <w:spacing w:after="40"/>
            </w:pPr>
            <w:r>
              <w:rPr>
                <w:b w:val="0"/>
                <w:i w:val="0"/>
                <w:sz w:val="19"/>
              </w:rPr>
              <w:t>Nén mất dữ liệu (lossy), không hỗ trợ trong suốt, dung lượng nhỏ hơn</w:t>
            </w:r>
          </w:p>
        </w:tc>
        <w:tc>
          <w:tcPr>
            <w:tcW w:type="dxa" w:w="2268"/>
          </w:tcPr>
          <w:p>
            <w:pPr>
              <w:spacing w:after="40"/>
            </w:pPr>
            <w:r>
              <w:rPr>
                <w:b w:val="0"/>
                <w:i w:val="0"/>
                <w:sz w:val="19"/>
              </w:rPr>
              <w:t>Ảnh chụp, banner mạng xã hội, ảnh bài báo — khi dung lượng là ưu tiên</w:t>
            </w:r>
          </w:p>
        </w:tc>
        <w:tc>
          <w:tcPr>
            <w:tcW w:type="dxa" w:w="2268"/>
          </w:tcPr>
          <w:p>
            <w:pPr>
              <w:spacing w:after="40"/>
            </w:pPr>
            <w:r>
              <w:rPr>
                <w:b w:val="0"/>
                <w:i w:val="0"/>
                <w:sz w:val="19"/>
              </w:rPr>
              <w:t>100 KB – 800 KB</w:t>
            </w:r>
          </w:p>
        </w:tc>
      </w:tr>
      <w:tr>
        <w:tc>
          <w:tcPr>
            <w:tcW w:type="dxa" w:w="2268"/>
          </w:tcPr>
          <w:p>
            <w:pPr>
              <w:spacing w:after="40"/>
            </w:pPr>
            <w:r>
              <w:rPr>
                <w:b/>
                <w:i w:val="0"/>
                <w:sz w:val="19"/>
              </w:rPr>
              <w:t>PDF Standard</w:t>
            </w:r>
          </w:p>
        </w:tc>
        <w:tc>
          <w:tcPr>
            <w:tcW w:type="dxa" w:w="2268"/>
          </w:tcPr>
          <w:p>
            <w:pPr>
              <w:spacing w:after="40"/>
            </w:pPr>
            <w:r>
              <w:rPr>
                <w:b w:val="0"/>
                <w:i w:val="0"/>
                <w:sz w:val="19"/>
              </w:rPr>
              <w:t>Giữ nguyên font, vector, chất lượng cao</w:t>
            </w:r>
          </w:p>
        </w:tc>
        <w:tc>
          <w:tcPr>
            <w:tcW w:type="dxa" w:w="2268"/>
          </w:tcPr>
          <w:p>
            <w:pPr>
              <w:spacing w:after="40"/>
            </w:pPr>
            <w:r>
              <w:rPr>
                <w:b w:val="0"/>
                <w:i w:val="0"/>
                <w:sz w:val="19"/>
              </w:rPr>
              <w:t>Gửi file cho đồng nghiệp xem, lưu trữ</w:t>
            </w:r>
          </w:p>
        </w:tc>
        <w:tc>
          <w:tcPr>
            <w:tcW w:type="dxa" w:w="2268"/>
          </w:tcPr>
          <w:p>
            <w:pPr>
              <w:spacing w:after="40"/>
            </w:pPr>
            <w:r>
              <w:rPr>
                <w:b w:val="0"/>
                <w:i w:val="0"/>
                <w:sz w:val="19"/>
              </w:rPr>
              <w:t>1 – 5 MB</w:t>
            </w:r>
          </w:p>
        </w:tc>
      </w:tr>
      <w:tr>
        <w:tc>
          <w:tcPr>
            <w:tcW w:type="dxa" w:w="2268"/>
          </w:tcPr>
          <w:p>
            <w:pPr>
              <w:spacing w:after="40"/>
            </w:pPr>
            <w:r>
              <w:rPr>
                <w:b/>
                <w:i w:val="0"/>
                <w:sz w:val="19"/>
              </w:rPr>
              <w:t>PDF Print</w:t>
            </w:r>
          </w:p>
        </w:tc>
        <w:tc>
          <w:tcPr>
            <w:tcW w:type="dxa" w:w="2268"/>
          </w:tcPr>
          <w:p>
            <w:pPr>
              <w:spacing w:after="40"/>
            </w:pPr>
            <w:r>
              <w:rPr>
                <w:b w:val="0"/>
                <w:i w:val="0"/>
                <w:sz w:val="19"/>
              </w:rPr>
              <w:t>Độ phân giải 300 DPI, màu CMYK, có bleed marks</w:t>
            </w:r>
          </w:p>
        </w:tc>
        <w:tc>
          <w:tcPr>
            <w:tcW w:type="dxa" w:w="2268"/>
          </w:tcPr>
          <w:p>
            <w:pPr>
              <w:spacing w:after="40"/>
            </w:pPr>
            <w:r>
              <w:rPr>
                <w:b w:val="0"/>
                <w:i w:val="0"/>
                <w:sz w:val="19"/>
              </w:rPr>
              <w:t>Gửi cho nhà in để in poster, tờ rơi (chỉ Canva Pro)</w:t>
            </w:r>
          </w:p>
        </w:tc>
        <w:tc>
          <w:tcPr>
            <w:tcW w:type="dxa" w:w="2268"/>
          </w:tcPr>
          <w:p>
            <w:pPr>
              <w:spacing w:after="40"/>
            </w:pPr>
            <w:r>
              <w:rPr>
                <w:b w:val="0"/>
                <w:i w:val="0"/>
                <w:sz w:val="19"/>
              </w:rPr>
              <w:t>5 – 20 MB</w:t>
            </w:r>
          </w:p>
        </w:tc>
      </w:tr>
      <w:tr>
        <w:tc>
          <w:tcPr>
            <w:tcW w:type="dxa" w:w="2268"/>
          </w:tcPr>
          <w:p>
            <w:pPr>
              <w:spacing w:after="40"/>
            </w:pPr>
            <w:r>
              <w:rPr>
                <w:b/>
                <w:i w:val="0"/>
                <w:sz w:val="19"/>
              </w:rPr>
              <w:t>SVG</w:t>
            </w:r>
          </w:p>
        </w:tc>
        <w:tc>
          <w:tcPr>
            <w:tcW w:type="dxa" w:w="2268"/>
          </w:tcPr>
          <w:p>
            <w:pPr>
              <w:spacing w:after="40"/>
            </w:pPr>
            <w:r>
              <w:rPr>
                <w:b w:val="0"/>
                <w:i w:val="0"/>
                <w:sz w:val="19"/>
              </w:rPr>
              <w:t>Đồ họa vector, thay đổi kích thước không mất nét</w:t>
            </w:r>
          </w:p>
        </w:tc>
        <w:tc>
          <w:tcPr>
            <w:tcW w:type="dxa" w:w="2268"/>
          </w:tcPr>
          <w:p>
            <w:pPr>
              <w:spacing w:after="40"/>
            </w:pPr>
            <w:r>
              <w:rPr>
                <w:b w:val="0"/>
                <w:i w:val="0"/>
                <w:sz w:val="19"/>
              </w:rPr>
              <w:t>Logo, biểu tượng dùng trên web — khi cần responsive</w:t>
            </w:r>
          </w:p>
        </w:tc>
        <w:tc>
          <w:tcPr>
            <w:tcW w:type="dxa" w:w="2268"/>
          </w:tcPr>
          <w:p>
            <w:pPr>
              <w:spacing w:after="40"/>
            </w:pPr>
            <w:r>
              <w:rPr>
                <w:b w:val="0"/>
                <w:i w:val="0"/>
                <w:sz w:val="19"/>
              </w:rPr>
              <w:t>Thường dưới 100 KB</w:t>
            </w:r>
          </w:p>
        </w:tc>
      </w:tr>
      <w:tr>
        <w:tc>
          <w:tcPr>
            <w:tcW w:type="dxa" w:w="2268"/>
          </w:tcPr>
          <w:p>
            <w:pPr>
              <w:spacing w:after="40"/>
            </w:pPr>
            <w:r>
              <w:rPr>
                <w:b/>
                <w:i w:val="0"/>
                <w:sz w:val="19"/>
              </w:rPr>
              <w:t>MP4 / GIF</w:t>
            </w:r>
          </w:p>
        </w:tc>
        <w:tc>
          <w:tcPr>
            <w:tcW w:type="dxa" w:w="2268"/>
          </w:tcPr>
          <w:p>
            <w:pPr>
              <w:spacing w:after="40"/>
            </w:pPr>
            <w:r>
              <w:rPr>
                <w:b w:val="0"/>
                <w:i w:val="0"/>
                <w:sz w:val="19"/>
              </w:rPr>
              <w:t>Chuyển động, animation</w:t>
            </w:r>
          </w:p>
        </w:tc>
        <w:tc>
          <w:tcPr>
            <w:tcW w:type="dxa" w:w="2268"/>
          </w:tcPr>
          <w:p>
            <w:pPr>
              <w:spacing w:after="40"/>
            </w:pPr>
            <w:r>
              <w:rPr>
                <w:b w:val="0"/>
                <w:i w:val="0"/>
                <w:sz w:val="19"/>
              </w:rPr>
              <w:t>Story có hiệu ứng động, banner animated cho web</w:t>
            </w:r>
          </w:p>
        </w:tc>
        <w:tc>
          <w:tcPr>
            <w:tcW w:type="dxa" w:w="2268"/>
          </w:tcPr>
          <w:p>
            <w:pPr>
              <w:spacing w:after="40"/>
            </w:pPr>
            <w:r>
              <w:rPr>
                <w:b w:val="0"/>
                <w:i w:val="0"/>
                <w:sz w:val="19"/>
              </w:rPr>
              <w:t>5 – 50 MB (MP4)</w:t>
            </w:r>
          </w:p>
        </w:tc>
      </w:tr>
    </w:tbl>
    <w:p>
      <w:pPr>
        <w:spacing w:after="80"/>
      </w:pPr>
    </w:p>
    <w:p>
      <w:pPr>
        <w:pStyle w:val="Heading3"/>
      </w:pPr>
      <w:r>
        <w:t>Quy tắc độ phân giải</w:t>
      </w:r>
    </w:p>
    <w:p>
      <w:pPr>
        <w:spacing w:before="0" w:after="160"/>
      </w:pPr>
      <w:r>
        <w:rPr>
          <w:b w:val="0"/>
          <w:i w:val="0"/>
        </w:rPr>
        <w:br/>
      </w:r>
      <w:r>
        <w:rPr>
          <w:b/>
          <w:i w:val="0"/>
        </w:rPr>
        <w:t>72 DPI (dots per inch)</w:t>
      </w:r>
      <w:r>
        <w:rPr>
          <w:b w:val="0"/>
          <w:i w:val="0"/>
        </w:rPr>
        <w:t xml:space="preserve"> là đủ cho mọi nội dung hiển thị trên màn hình — website, email, mạng xã hội. Canva mặc định xuất ở 96 DPI cho ảnh screen và điều này hoàn toàn phù hợp. </w:t>
      </w:r>
      <w:r>
        <w:rPr>
          <w:b/>
          <w:i w:val="0"/>
        </w:rPr>
        <w:t>300 DPI</w:t>
      </w:r>
      <w:r>
        <w:rPr>
          <w:b w:val="0"/>
          <w:i w:val="0"/>
        </w:rPr>
        <w:t xml:space="preserve"> là tiêu chuẩn cho in ấn — nếu bạn in poster A3, cần đảm bảo xuất PDF Print với 300 DPI để ảnh không bị vỡ hạt.</w:t>
        <w:br/>
        <w:t xml:space="preserve">    </w:t>
      </w:r>
    </w:p>
    <w:p>
      <w:pPr>
        <w:spacing w:before="0" w:after="160"/>
      </w:pPr>
      <w:r>
        <w:rPr>
          <w:b w:val="0"/>
          <w:i w:val="0"/>
        </w:rPr>
        <w:br/>
        <w:t xml:space="preserve">      Một điểm dễ nhầm lẫn: kích thước pixel không tương đương kích thước in. Một ảnh 1200 × 630 px ở 96 DPI sẽ in ở kích thước khoảng 31 × 16.5 cm — không phải A4. Nếu bạn muốn in A3 (297 × 420 mm) ở 300 DPI, canvas cần có kích thước 3508 × 4961 px.</w:t>
        <w:br/>
        <w:t xml:space="preserve">    </w:t>
      </w:r>
    </w:p>
    <w:p>
      <w:pPr>
        <w:pStyle w:val="Heading3"/>
      </w:pPr>
      <w:r>
        <w:t>Cách xuất file trong Canva</w:t>
      </w:r>
    </w:p>
    <w:p>
      <w:pPr>
        <w:pStyle w:val="ListNumber"/>
        <w:spacing w:after="60"/>
      </w:pPr>
      <w:r>
        <w:rPr>
          <w:b w:val="0"/>
          <w:i w:val="0"/>
        </w:rPr>
        <w:t xml:space="preserve">Nhấn nút </w:t>
      </w:r>
      <w:r>
        <w:rPr>
          <w:b w:val="0"/>
          <w:i w:val="0"/>
        </w:rPr>
        <w:t>Share</w:t>
      </w:r>
      <w:r>
        <w:rPr>
          <w:b w:val="0"/>
          <w:i w:val="0"/>
        </w:rPr>
        <w:t xml:space="preserve"> (Chia sẻ) ở góc trên phải của editor</w:t>
      </w:r>
    </w:p>
    <w:p>
      <w:pPr>
        <w:pStyle w:val="ListNumber"/>
        <w:spacing w:after="60"/>
      </w:pPr>
      <w:r>
        <w:rPr>
          <w:b w:val="0"/>
          <w:i w:val="0"/>
        </w:rPr>
        <w:t xml:space="preserve">Chọn </w:t>
      </w:r>
      <w:r>
        <w:rPr>
          <w:b w:val="0"/>
          <w:i w:val="0"/>
        </w:rPr>
        <w:t>Download</w:t>
      </w:r>
      <w:r>
        <w:rPr>
          <w:b w:val="0"/>
          <w:i w:val="0"/>
        </w:rPr>
        <w:t xml:space="preserve"> (Tải xuống)</w:t>
      </w:r>
    </w:p>
    <w:p>
      <w:pPr>
        <w:pStyle w:val="ListNumber"/>
        <w:spacing w:after="60"/>
      </w:pPr>
      <w:r>
        <w:rPr>
          <w:b w:val="0"/>
          <w:i w:val="0"/>
        </w:rPr>
        <w:t xml:space="preserve">Trong dropdown </w:t>
      </w:r>
      <w:r>
        <w:rPr>
          <w:b w:val="0"/>
          <w:i w:val="0"/>
        </w:rPr>
        <w:t>File type</w:t>
      </w:r>
      <w:r>
        <w:rPr>
          <w:b w:val="0"/>
          <w:i w:val="0"/>
        </w:rPr>
        <w:t>, chọn định dạng phù hợp (PNG / JPG / PDF Standard / PDF Print)</w:t>
      </w:r>
    </w:p>
    <w:p>
      <w:pPr>
        <w:pStyle w:val="ListNumber"/>
        <w:spacing w:after="60"/>
      </w:pPr>
      <w:r>
        <w:rPr>
          <w:b w:val="0"/>
          <w:i w:val="0"/>
        </w:rPr>
        <w:t xml:space="preserve">Với PNG, bật tùy chọn </w:t>
      </w:r>
      <w:r>
        <w:rPr>
          <w:b w:val="0"/>
          <w:i w:val="0"/>
        </w:rPr>
        <w:t>Transparent background</w:t>
      </w:r>
      <w:r>
        <w:rPr>
          <w:b w:val="0"/>
          <w:i w:val="0"/>
        </w:rPr>
        <w:t xml:space="preserve"> nếu cần nền trong suốt</w:t>
      </w:r>
    </w:p>
    <w:p>
      <w:pPr>
        <w:pStyle w:val="ListNumber"/>
        <w:spacing w:after="60"/>
      </w:pPr>
      <w:r>
        <w:rPr>
          <w:b w:val="0"/>
          <w:i w:val="0"/>
        </w:rPr>
        <w:t xml:space="preserve">Với PDF Print (Canva Pro), bật </w:t>
      </w:r>
      <w:r>
        <w:rPr>
          <w:b w:val="0"/>
          <w:i w:val="0"/>
        </w:rPr>
        <w:t>Crop marks and bleed</w:t>
      </w:r>
      <w:r>
        <w:rPr>
          <w:b w:val="0"/>
          <w:i w:val="0"/>
        </w:rPr>
        <w:t xml:space="preserve"> nếu gửi đi in</w:t>
      </w:r>
    </w:p>
    <w:p>
      <w:pPr>
        <w:pStyle w:val="ListNumber"/>
        <w:spacing w:after="60"/>
      </w:pPr>
      <w:r>
        <w:rPr>
          <w:b w:val="0"/>
          <w:i w:val="0"/>
        </w:rPr>
        <w:t xml:space="preserve">Nhấn </w:t>
      </w:r>
      <w:r>
        <w:rPr>
          <w:b w:val="0"/>
          <w:i w:val="0"/>
        </w:rPr>
        <w:t>Download</w:t>
      </w:r>
      <w:r>
        <w:rPr>
          <w:b w:val="0"/>
          <w:i w:val="0"/>
        </w:rPr>
        <w:t xml:space="preserve"> và đặt tên file có ý nghĩa: </w:t>
      </w:r>
      <w:r>
        <w:rPr>
          <w:b w:val="0"/>
          <w:i w:val="0"/>
        </w:rPr>
        <w:t>poster-hoithao-baochi-2025-A3.pdf</w:t>
      </w:r>
      <w:r>
        <w:rPr>
          <w:b w:val="0"/>
          <w:i w:val="0"/>
        </w:rPr>
        <w:t xml:space="preserve"> thay vì </w:t>
      </w:r>
      <w:r>
        <w:rPr>
          <w:b w:val="0"/>
          <w:i w:val="0"/>
        </w:rPr>
        <w:t>Untitled design.pdf</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Tối ưu dung lượng ảnh cho web</w:t>
            </w:r>
          </w:p>
          <w:p>
            <w:pPr>
              <w:spacing w:after="80"/>
            </w:pPr>
            <w:r>
              <w:rPr>
                <w:b w:val="0"/>
                <w:i w:val="0"/>
                <w:sz w:val="19"/>
              </w:rPr>
              <w:t xml:space="preserve">Sau khi xuất PNG hoặc JPG từ Canva, hãy dùng công cụ miễn phí </w:t>
            </w:r>
            <w:r>
              <w:rPr>
                <w:b/>
                <w:i w:val="0"/>
                <w:sz w:val="19"/>
              </w:rPr>
              <w:t>Squoosh</w:t>
            </w:r>
            <w:r>
              <w:rPr>
                <w:b w:val="0"/>
                <w:i w:val="0"/>
                <w:sz w:val="19"/>
              </w:rPr>
              <w:t xml:space="preserve"> (squoosh.app) để nén ảnh thêm mà không mất chất lượng đáng kể. Một ảnh banner 1200 × 630 px PNG 2.5 MB có thể nén xuống còn 400 KB — giúp trang web tải nhanh hơn đáng kể, cải thiện trải nghiệm người đọc và điểm SEO.</w:t>
            </w:r>
          </w:p>
        </w:tc>
      </w:tr>
    </w:tbl>
    <w:p>
      <w:pPr>
        <w:spacing w:after="40"/>
      </w:pPr>
    </w:p>
    <w:p>
      <w:pPr>
        <w:pStyle w:val="Heading3"/>
      </w:pPr>
      <w:r>
        <w:t>Lưu trữ và đặt tên file có hệ thống</w:t>
      </w:r>
    </w:p>
    <w:p>
      <w:pPr>
        <w:spacing w:before="0" w:after="160"/>
      </w:pPr>
      <w:r>
        <w:rPr>
          <w:b w:val="0"/>
          <w:i w:val="0"/>
        </w:rPr>
        <w:br/>
        <w:t xml:space="preserve">      Quy ước đặt tên file là kỹ năng nhỏ nhưng cực kỳ quan trọng trong môi trường tòa soạn. Một hệ thống đặt tên rõ ràng giúp cả nhóm tìm kiếm file nhanh chóng và tránh nhầm lẫn giữa các phiên bản. Gợi ý quy ước:</w:t>
        <w:br/>
        <w:t xml:space="preserve">    </w:t>
      </w:r>
    </w:p>
    <w:p>
      <w:pPr>
        <w:pStyle w:val="ListBullet"/>
        <w:spacing w:after="60"/>
      </w:pPr>
      <w:r>
        <w:rPr>
          <w:b w:val="0"/>
          <w:i w:val="0"/>
        </w:rPr>
        <w:t>[loại]-[tên-sự-kiện]-[ngày]-[phiên-bản].[đuôi]</w:t>
      </w:r>
    </w:p>
    <w:p>
      <w:pPr>
        <w:pStyle w:val="ListBullet"/>
        <w:spacing w:after="60"/>
      </w:pPr>
      <w:r>
        <w:rPr>
          <w:b w:val="0"/>
          <w:i w:val="0"/>
        </w:rPr>
        <w:t xml:space="preserve">Ví dụ: </w:t>
      </w:r>
      <w:r>
        <w:rPr>
          <w:b w:val="0"/>
          <w:i w:val="0"/>
        </w:rPr>
        <w:t>poster-hoithao-baochiso-20251115-v2.pdf</w:t>
      </w:r>
    </w:p>
    <w:p>
      <w:pPr>
        <w:pStyle w:val="ListBullet"/>
        <w:spacing w:after="60"/>
      </w:pPr>
      <w:r>
        <w:rPr>
          <w:b w:val="0"/>
          <w:i w:val="0"/>
        </w:rPr>
        <w:t xml:space="preserve">Ví dụ: </w:t>
      </w:r>
      <w:r>
        <w:rPr>
          <w:b w:val="0"/>
          <w:i w:val="0"/>
        </w:rPr>
        <w:t>banner-fb-hoithao-baochiso-20251115-final.jpg</w:t>
      </w:r>
    </w:p>
    <w:p>
      <w:pPr>
        <w:spacing w:before="0" w:after="160"/>
      </w:pPr>
      <w:r>
        <w:rPr>
          <w:b w:val="0"/>
          <w:i w:val="0"/>
        </w:rPr>
        <w:br/>
        <w:t xml:space="preserve">      Tránh dùng khoảng trắng và ký tự đặc biệt trong tên file — một số hệ thống CMS và server web xử lý các ký tự này không nhất quán. Dùng dấu gạch ngang (</w:t>
      </w:r>
      <w:r>
        <w:rPr>
          <w:rFonts w:ascii="Courier New" w:hAnsi="Courier New"/>
          <w:b w:val="0"/>
          <w:i w:val="0"/>
          <w:sz w:val="18"/>
        </w:rPr>
        <w:t>-</w:t>
      </w:r>
      <w:r>
        <w:rPr>
          <w:b w:val="0"/>
          <w:i w:val="0"/>
        </w:rPr>
        <w:t>) thay cho khoảng trắng.</w:t>
        <w:br/>
        <w:t xml:space="preserve">    </w:t>
      </w:r>
    </w:p>
    <w:p>
      <w:pPr>
        <w:pStyle w:val="Heading2"/>
      </w:pPr>
      <w:r>
        <w:rPr>
          <w:color w:val="111827"/>
        </w:rPr>
        <w:t>3.7 AI trong thiết kế đồ họa báo chí</w:t>
      </w:r>
    </w:p>
    <w:p>
      <w:pPr>
        <w:spacing w:before="0" w:after="160"/>
      </w:pPr>
      <w:r>
        <w:rPr>
          <w:b w:val="0"/>
          <w:i w:val="0"/>
        </w:rPr>
        <w:br/>
        <w:t xml:space="preserve">      Trí tuệ nhân tạo đã thay đổi căn bản quy trình thiết kế đồ họa trong vòng hai năm trở lại đây. Canva — công cụ trung tâm của chương này — đã tích hợp sâu AI vào hầu hết các tính năng của mình. Hiểu cách dùng AI để tăng tốc độ thiết kế, đồng thời biết giới hạn của nó, là kỹ năng không thể thiếu với nhà báo hiện đại.</w:t>
        <w:br/>
        <w:t xml:space="preserve">    </w:t>
      </w:r>
    </w:p>
    <w:p>
      <w:pPr>
        <w:pStyle w:val="Heading3"/>
      </w:pPr>
      <w:r>
        <w:t>Các tính năng AI trong Canva</w:t>
      </w:r>
    </w:p>
    <w:p>
      <w:pPr>
        <w:spacing w:before="0" w:after="160"/>
      </w:pPr>
      <w:r>
        <w:rPr>
          <w:b w:val="0"/>
          <w:i w:val="0"/>
        </w:rPr>
        <w:br/>
        <w:t xml:space="preserve">      Canva hiện cung cấp một bộ công cụ AI hoàn chỉnh, phần lớn có thể dùng miễn phí (với giới hạn số lần sử dụng mỗi tháng):</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Tính năng AI</w:t>
            </w:r>
          </w:p>
        </w:tc>
        <w:tc>
          <w:tcPr>
            <w:tcW w:type="dxa" w:w="2268"/>
            <w:shd w:val="clear" w:color="auto" w:fill="F3F4F6"/>
          </w:tcPr>
          <w:p>
            <w:pPr>
              <w:spacing w:after="40"/>
            </w:pPr>
            <w:r>
              <w:rPr>
                <w:b/>
                <w:i w:val="0"/>
                <w:sz w:val="19"/>
              </w:rPr>
              <w:t>Chức năng</w:t>
            </w:r>
          </w:p>
        </w:tc>
        <w:tc>
          <w:tcPr>
            <w:tcW w:type="dxa" w:w="2268"/>
            <w:shd w:val="clear" w:color="auto" w:fill="F3F4F6"/>
          </w:tcPr>
          <w:p>
            <w:pPr>
              <w:spacing w:after="40"/>
            </w:pPr>
            <w:r>
              <w:rPr>
                <w:b/>
                <w:i w:val="0"/>
                <w:sz w:val="19"/>
              </w:rPr>
              <w:t>Ứng dụng trong báo chí</w:t>
            </w:r>
          </w:p>
        </w:tc>
        <w:tc>
          <w:tcPr>
            <w:tcW w:type="dxa" w:w="2268"/>
            <w:shd w:val="clear" w:color="auto" w:fill="F3F4F6"/>
          </w:tcPr>
          <w:p>
            <w:pPr>
              <w:spacing w:after="40"/>
            </w:pPr>
            <w:r>
              <w:rPr>
                <w:b/>
                <w:i w:val="0"/>
                <w:sz w:val="19"/>
              </w:rPr>
              <w:t>Gói</w:t>
            </w:r>
          </w:p>
        </w:tc>
      </w:tr>
      <w:tr>
        <w:tc>
          <w:tcPr>
            <w:tcW w:type="dxa" w:w="2268"/>
          </w:tcPr>
          <w:p>
            <w:pPr>
              <w:spacing w:after="40"/>
            </w:pPr>
            <w:r>
              <w:rPr>
                <w:b/>
                <w:i w:val="0"/>
                <w:sz w:val="19"/>
              </w:rPr>
              <w:t>Magic Design</w:t>
            </w:r>
          </w:p>
        </w:tc>
        <w:tc>
          <w:tcPr>
            <w:tcW w:type="dxa" w:w="2268"/>
          </w:tcPr>
          <w:p>
            <w:pPr>
              <w:spacing w:after="40"/>
            </w:pPr>
            <w:r>
              <w:rPr>
                <w:b w:val="0"/>
                <w:i w:val="0"/>
                <w:sz w:val="19"/>
              </w:rPr>
              <w:t>Tạo thiết kế hoàn chỉnh từ mô tả văn bản</w:t>
            </w:r>
          </w:p>
        </w:tc>
        <w:tc>
          <w:tcPr>
            <w:tcW w:type="dxa" w:w="2268"/>
          </w:tcPr>
          <w:p>
            <w:pPr>
              <w:spacing w:after="40"/>
            </w:pPr>
            <w:r>
              <w:rPr>
                <w:b w:val="0"/>
                <w:i w:val="0"/>
                <w:sz w:val="19"/>
              </w:rPr>
              <w:t>Nháp nhanh bố cục poster, infographic</w:t>
            </w:r>
          </w:p>
        </w:tc>
        <w:tc>
          <w:tcPr>
            <w:tcW w:type="dxa" w:w="2268"/>
          </w:tcPr>
          <w:p>
            <w:pPr>
              <w:spacing w:after="40"/>
            </w:pPr>
            <w:r>
              <w:rPr>
                <w:b w:val="0"/>
                <w:i w:val="0"/>
                <w:sz w:val="19"/>
              </w:rPr>
              <w:t>Miễn phí (giới hạn)</w:t>
            </w:r>
          </w:p>
        </w:tc>
      </w:tr>
      <w:tr>
        <w:tc>
          <w:tcPr>
            <w:tcW w:type="dxa" w:w="2268"/>
          </w:tcPr>
          <w:p>
            <w:pPr>
              <w:spacing w:after="40"/>
            </w:pPr>
            <w:r>
              <w:rPr>
                <w:b/>
                <w:i w:val="0"/>
                <w:sz w:val="19"/>
              </w:rPr>
              <w:t>Magic Write</w:t>
            </w:r>
          </w:p>
        </w:tc>
        <w:tc>
          <w:tcPr>
            <w:tcW w:type="dxa" w:w="2268"/>
          </w:tcPr>
          <w:p>
            <w:pPr>
              <w:spacing w:after="40"/>
            </w:pPr>
            <w:r>
              <w:rPr>
                <w:b w:val="0"/>
                <w:i w:val="0"/>
                <w:sz w:val="19"/>
              </w:rPr>
              <w:t>Tạo và chỉnh sửa văn bản ngay trong thiết kế</w:t>
            </w:r>
          </w:p>
        </w:tc>
        <w:tc>
          <w:tcPr>
            <w:tcW w:type="dxa" w:w="2268"/>
          </w:tcPr>
          <w:p>
            <w:pPr>
              <w:spacing w:after="40"/>
            </w:pPr>
            <w:r>
              <w:rPr>
                <w:b w:val="0"/>
                <w:i w:val="0"/>
                <w:sz w:val="19"/>
              </w:rPr>
              <w:t>Viết caption, tiêu đề, tagline</w:t>
            </w:r>
          </w:p>
        </w:tc>
        <w:tc>
          <w:tcPr>
            <w:tcW w:type="dxa" w:w="2268"/>
          </w:tcPr>
          <w:p>
            <w:pPr>
              <w:spacing w:after="40"/>
            </w:pPr>
            <w:r>
              <w:rPr>
                <w:b w:val="0"/>
                <w:i w:val="0"/>
                <w:sz w:val="19"/>
              </w:rPr>
              <w:t>Miễn phí (giới hạn)</w:t>
            </w:r>
          </w:p>
        </w:tc>
      </w:tr>
      <w:tr>
        <w:tc>
          <w:tcPr>
            <w:tcW w:type="dxa" w:w="2268"/>
          </w:tcPr>
          <w:p>
            <w:pPr>
              <w:spacing w:after="40"/>
            </w:pPr>
            <w:r>
              <w:rPr>
                <w:b/>
                <w:i w:val="0"/>
                <w:sz w:val="19"/>
              </w:rPr>
              <w:t>Text to Image</w:t>
            </w:r>
          </w:p>
        </w:tc>
        <w:tc>
          <w:tcPr>
            <w:tcW w:type="dxa" w:w="2268"/>
          </w:tcPr>
          <w:p>
            <w:pPr>
              <w:spacing w:after="40"/>
            </w:pPr>
            <w:r>
              <w:rPr>
                <w:b w:val="0"/>
                <w:i w:val="0"/>
                <w:sz w:val="19"/>
              </w:rPr>
              <w:t>Tạo hình ảnh từ mô tả (AI-generated art)</w:t>
            </w:r>
          </w:p>
        </w:tc>
        <w:tc>
          <w:tcPr>
            <w:tcW w:type="dxa" w:w="2268"/>
          </w:tcPr>
          <w:p>
            <w:pPr>
              <w:spacing w:after="40"/>
            </w:pPr>
            <w:r>
              <w:rPr>
                <w:b w:val="0"/>
                <w:i w:val="0"/>
                <w:sz w:val="19"/>
              </w:rPr>
              <w:t>Ảnh minh họa cho bài viết không có ảnh thực</w:t>
            </w:r>
          </w:p>
        </w:tc>
        <w:tc>
          <w:tcPr>
            <w:tcW w:type="dxa" w:w="2268"/>
          </w:tcPr>
          <w:p>
            <w:pPr>
              <w:spacing w:after="40"/>
            </w:pPr>
            <w:r>
              <w:rPr>
                <w:b w:val="0"/>
                <w:i w:val="0"/>
                <w:sz w:val="19"/>
              </w:rPr>
              <w:t>Miễn phí (giới hạn)</w:t>
            </w:r>
          </w:p>
        </w:tc>
      </w:tr>
      <w:tr>
        <w:tc>
          <w:tcPr>
            <w:tcW w:type="dxa" w:w="2268"/>
          </w:tcPr>
          <w:p>
            <w:pPr>
              <w:spacing w:after="40"/>
            </w:pPr>
            <w:r>
              <w:rPr>
                <w:b/>
                <w:i w:val="0"/>
                <w:sz w:val="19"/>
              </w:rPr>
              <w:t>Magic Eraser</w:t>
            </w:r>
          </w:p>
        </w:tc>
        <w:tc>
          <w:tcPr>
            <w:tcW w:type="dxa" w:w="2268"/>
          </w:tcPr>
          <w:p>
            <w:pPr>
              <w:spacing w:after="40"/>
            </w:pPr>
            <w:r>
              <w:rPr>
                <w:b w:val="0"/>
                <w:i w:val="0"/>
                <w:sz w:val="19"/>
              </w:rPr>
              <w:t>Xóa đối tượng khỏi ảnh bằng cách tô vùng</w:t>
            </w:r>
          </w:p>
        </w:tc>
        <w:tc>
          <w:tcPr>
            <w:tcW w:type="dxa" w:w="2268"/>
          </w:tcPr>
          <w:p>
            <w:pPr>
              <w:spacing w:after="40"/>
            </w:pPr>
            <w:r>
              <w:rPr>
                <w:b w:val="0"/>
                <w:i w:val="0"/>
                <w:sz w:val="19"/>
              </w:rPr>
              <w:t>Làm sạch ảnh nền, xóa chữ thừa</w:t>
            </w:r>
          </w:p>
        </w:tc>
        <w:tc>
          <w:tcPr>
            <w:tcW w:type="dxa" w:w="2268"/>
          </w:tcPr>
          <w:p>
            <w:pPr>
              <w:spacing w:after="40"/>
            </w:pPr>
            <w:r>
              <w:rPr>
                <w:b w:val="0"/>
                <w:i w:val="0"/>
                <w:sz w:val="19"/>
              </w:rPr>
              <w:t>Pro</w:t>
            </w:r>
          </w:p>
        </w:tc>
      </w:tr>
      <w:tr>
        <w:tc>
          <w:tcPr>
            <w:tcW w:type="dxa" w:w="2268"/>
          </w:tcPr>
          <w:p>
            <w:pPr>
              <w:spacing w:after="40"/>
            </w:pPr>
            <w:r>
              <w:rPr>
                <w:b/>
                <w:i w:val="0"/>
                <w:sz w:val="19"/>
              </w:rPr>
              <w:t>Background Remover</w:t>
            </w:r>
          </w:p>
        </w:tc>
        <w:tc>
          <w:tcPr>
            <w:tcW w:type="dxa" w:w="2268"/>
          </w:tcPr>
          <w:p>
            <w:pPr>
              <w:spacing w:after="40"/>
            </w:pPr>
            <w:r>
              <w:rPr>
                <w:b w:val="0"/>
                <w:i w:val="0"/>
                <w:sz w:val="19"/>
              </w:rPr>
              <w:t>Tách nền ảnh tự động</w:t>
            </w:r>
          </w:p>
        </w:tc>
        <w:tc>
          <w:tcPr>
            <w:tcW w:type="dxa" w:w="2268"/>
          </w:tcPr>
          <w:p>
            <w:pPr>
              <w:spacing w:after="40"/>
            </w:pPr>
            <w:r>
              <w:rPr>
                <w:b w:val="0"/>
                <w:i w:val="0"/>
                <w:sz w:val="19"/>
              </w:rPr>
              <w:t>Tạo ảnh chân dung không nền cho infographic</w:t>
            </w:r>
          </w:p>
        </w:tc>
        <w:tc>
          <w:tcPr>
            <w:tcW w:type="dxa" w:w="2268"/>
          </w:tcPr>
          <w:p>
            <w:pPr>
              <w:spacing w:after="40"/>
            </w:pPr>
            <w:r>
              <w:rPr>
                <w:b w:val="0"/>
                <w:i w:val="0"/>
                <w:sz w:val="19"/>
              </w:rPr>
              <w:t>Pro</w:t>
            </w:r>
          </w:p>
        </w:tc>
      </w:tr>
      <w:tr>
        <w:tc>
          <w:tcPr>
            <w:tcW w:type="dxa" w:w="2268"/>
          </w:tcPr>
          <w:p>
            <w:pPr>
              <w:spacing w:after="40"/>
            </w:pPr>
            <w:r>
              <w:rPr>
                <w:b/>
                <w:i w:val="0"/>
                <w:sz w:val="19"/>
              </w:rPr>
              <w:t>Magic Resize</w:t>
            </w:r>
          </w:p>
        </w:tc>
        <w:tc>
          <w:tcPr>
            <w:tcW w:type="dxa" w:w="2268"/>
          </w:tcPr>
          <w:p>
            <w:pPr>
              <w:spacing w:after="40"/>
            </w:pPr>
            <w:r>
              <w:rPr>
                <w:b w:val="0"/>
                <w:i w:val="0"/>
                <w:sz w:val="19"/>
              </w:rPr>
              <w:t>Chuyển đổi kích thước thiết kế tự động</w:t>
            </w:r>
          </w:p>
        </w:tc>
        <w:tc>
          <w:tcPr>
            <w:tcW w:type="dxa" w:w="2268"/>
          </w:tcPr>
          <w:p>
            <w:pPr>
              <w:spacing w:after="40"/>
            </w:pPr>
            <w:r>
              <w:rPr>
                <w:b w:val="0"/>
                <w:i w:val="0"/>
                <w:sz w:val="19"/>
              </w:rPr>
              <w:t>Tạo bộ ảnh đa nền tảng từ một bản gốc</w:t>
            </w:r>
          </w:p>
        </w:tc>
        <w:tc>
          <w:tcPr>
            <w:tcW w:type="dxa" w:w="2268"/>
          </w:tcPr>
          <w:p>
            <w:pPr>
              <w:spacing w:after="40"/>
            </w:pPr>
            <w:r>
              <w:rPr>
                <w:b w:val="0"/>
                <w:i w:val="0"/>
                <w:sz w:val="19"/>
              </w:rPr>
              <w:t>Pro</w:t>
            </w:r>
          </w:p>
        </w:tc>
      </w:tr>
    </w:tbl>
    <w:p>
      <w:pPr>
        <w:spacing w:after="80"/>
      </w:pPr>
    </w:p>
    <w:p>
      <w:pPr>
        <w:pStyle w:val="Heading3"/>
      </w:pPr>
      <w:r>
        <w:t>Dùng Magic Design để nháp nhanh</w:t>
      </w:r>
    </w:p>
    <w:p>
      <w:pPr>
        <w:spacing w:before="0" w:after="160"/>
      </w:pPr>
      <w:r>
        <w:rPr>
          <w:b w:val="0"/>
          <w:i w:val="0"/>
        </w:rPr>
        <w:br/>
        <w:t xml:space="preserve">      Magic Design là điểm khởi đầu lý tưởng khi bạn cần thiết kế gấp hoặc chưa có ý tưởng bố cục. Thay vì bắt đầu từ trang trắng, bạn mô tả yêu cầu và Canva tạo ra 8–12 bản nháp khác nhau để chọn:</w:t>
        <w:br/>
        <w:t xml:space="preserve">    </w:t>
      </w:r>
    </w:p>
    <w:p>
      <w:pPr>
        <w:pStyle w:val="ListNumber"/>
        <w:spacing w:after="60"/>
      </w:pPr>
      <w:r>
        <w:rPr>
          <w:b w:val="0"/>
          <w:i w:val="0"/>
        </w:rPr>
        <w:t xml:space="preserve">Mở Canva và chọn </w:t>
      </w:r>
      <w:r>
        <w:rPr>
          <w:b w:val="0"/>
          <w:i w:val="0"/>
        </w:rPr>
        <w:t>Tạo thiết kế</w:t>
      </w:r>
    </w:p>
    <w:p>
      <w:pPr>
        <w:pStyle w:val="ListNumber"/>
        <w:spacing w:after="60"/>
      </w:pPr>
      <w:r>
        <w:rPr>
          <w:b w:val="0"/>
          <w:i w:val="0"/>
        </w:rPr>
        <w:t xml:space="preserve">Nhập mô tả vào ô tìm kiếm, ví dụ: </w:t>
      </w:r>
      <w:r>
        <w:rPr>
          <w:b w:val="0"/>
          <w:i w:val="0"/>
        </w:rPr>
        <w:t>"poster sự kiện hội thảo báo chí, tone màu xanh đậm, chuyên nghiệp"</w:t>
      </w:r>
    </w:p>
    <w:p>
      <w:pPr>
        <w:pStyle w:val="ListNumber"/>
        <w:spacing w:after="60"/>
      </w:pPr>
      <w:r>
        <w:rPr>
          <w:b w:val="0"/>
          <w:i w:val="0"/>
        </w:rPr>
        <w:t>Canva hiển thị nhiều template AI gợi ý — chọn bản gần nhất với ý tưởng</w:t>
      </w:r>
    </w:p>
    <w:p>
      <w:pPr>
        <w:pStyle w:val="ListNumber"/>
        <w:spacing w:after="60"/>
      </w:pPr>
      <w:r>
        <w:rPr>
          <w:b w:val="0"/>
          <w:i w:val="0"/>
        </w:rPr>
        <w:t>Chỉnh sửa nội dung, màu sắc và font theo bộ nhận diện thực tế</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AI tạo bản nháp, không tạo bản cuối</w:t>
            </w:r>
          </w:p>
          <w:p>
            <w:pPr>
              <w:spacing w:after="80"/>
            </w:pPr>
            <w:r>
              <w:rPr>
                <w:b w:val="0"/>
                <w:i w:val="0"/>
                <w:sz w:val="19"/>
              </w:rPr>
              <w:t xml:space="preserve">Thiết kế từ Magic Design thường có bố cục tốt nhưng </w:t>
            </w:r>
            <w:r>
              <w:rPr>
                <w:b/>
                <w:i w:val="0"/>
                <w:sz w:val="19"/>
              </w:rPr>
              <w:t>không phù hợp về nội dung và thương hiệu</w:t>
            </w:r>
            <w:r>
              <w:rPr>
                <w:b w:val="0"/>
                <w:i w:val="0"/>
                <w:sz w:val="19"/>
              </w:rPr>
              <w:t>. Luôn coi kết quả AI là điểm xuất phát, không phải sản phẩm hoàn chỉnh. Đặc biệt kiểm tra: tên sự kiện, ngày giờ, địa điểm và logo thương hiệu — AI không biết thông tin thực của bạn.</w:t>
            </w:r>
          </w:p>
        </w:tc>
      </w:tr>
    </w:tbl>
    <w:p>
      <w:pPr>
        <w:spacing w:after="40"/>
      </w:pPr>
    </w:p>
    <w:p>
      <w:pPr>
        <w:pStyle w:val="Heading3"/>
      </w:pPr>
      <w:r>
        <w:t>Text to Image: ảnh minh họa khi không có ảnh thực</w:t>
      </w:r>
    </w:p>
    <w:p>
      <w:pPr>
        <w:spacing w:before="0" w:after="160"/>
      </w:pPr>
      <w:r>
        <w:rPr>
          <w:b w:val="0"/>
          <w:i w:val="0"/>
        </w:rPr>
        <w:br/>
        <w:t xml:space="preserve">      Trong nhiều tình huống báo chí, bạn cần hình minh họa nhưng không có ảnh thực tế: chủ đề trừu tượng (kinh tế số, an ninh mạng), sự kiện chưa xảy ra (bài dự báo), hoặc câu chuyện cần bảo vệ danh tính nhân vật. Text to Image có thể lấp đầy khoảng trống này.</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Prompt mẫu cho ảnh minh họa báo chí</w:t>
            </w:r>
          </w:p>
          <w:p>
            <w:pPr>
              <w:spacing w:after="80"/>
            </w:pPr>
            <w:r>
              <w:rPr>
                <w:b w:val="0"/>
                <w:i w:val="0"/>
                <w:sz w:val="19"/>
              </w:rPr>
              <w:br/>
            </w:r>
            <w:r>
              <w:rPr>
                <w:b w:val="0"/>
                <w:i/>
                <w:sz w:val="19"/>
              </w:rPr>
              <w:t>"Phóng viên trẻ người Việt Nam đang làm việc trong tòa soạn hiện đại, ánh sáng ban ngày, phong cách ảnh tài liệu, không có chữ trong ảnh, tỷ lệ 16:9"</w:t>
            </w:r>
            <w:r>
              <w:rPr>
                <w:b w:val="0"/>
                <w:i w:val="0"/>
                <w:sz w:val="19"/>
              </w:rPr>
              <w:br/>
            </w:r>
          </w:p>
          <w:p>
            <w:pPr>
              <w:spacing w:after="80"/>
            </w:pPr>
            <w:r>
              <w:rPr>
                <w:b w:val="0"/>
                <w:i w:val="0"/>
                <w:sz w:val="19"/>
              </w:rPr>
              <w:br/>
            </w:r>
            <w:r>
              <w:rPr>
                <w:b w:val="0"/>
                <w:i/>
                <w:sz w:val="19"/>
              </w:rPr>
              <w:t>"Biểu đồ dữ liệu trừu tượng, màu xanh và trắng, phong cách tối giản, nền trắng, không có chữ"</w:t>
            </w:r>
            <w:r>
              <w:rPr>
                <w:b w:val="0"/>
                <w:i w:val="0"/>
                <w:sz w:val="19"/>
              </w:rPr>
              <w:br/>
            </w:r>
          </w:p>
        </w:tc>
      </w:tr>
    </w:tbl>
    <w:p>
      <w:pPr>
        <w:spacing w:after="40"/>
      </w:pPr>
    </w:p>
    <w:p>
      <w:pPr>
        <w:pStyle w:val="Heading3"/>
      </w:pPr>
      <w:r>
        <w:t>Giới hạn và đạo đức sử dụng AI trong thiết kế báo chí</w:t>
      </w:r>
    </w:p>
    <w:p>
      <w:pPr>
        <w:spacing w:before="0" w:after="160"/>
      </w:pPr>
      <w:r>
        <w:rPr>
          <w:b w:val="0"/>
          <w:i w:val="0"/>
        </w:rPr>
        <w:br/>
        <w:t xml:space="preserve">      Việc sử dụng AI trong thiết kế báo chí đặt ra những câu hỏi đạo đức quan trọng mà nhà báo cần cân nhắc:</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Các giới hạn cần nhớ</w:t>
            </w:r>
          </w:p>
          <w:p>
            <w:pPr>
              <w:pStyle w:val="ListBullet"/>
              <w:spacing w:after="40"/>
            </w:pPr>
            <w:r>
              <w:rPr>
                <w:b/>
                <w:i w:val="0"/>
                <w:sz w:val="19"/>
              </w:rPr>
              <w:t>Không dùng ảnh AI để minh họa tin tức thực tế</w:t>
            </w:r>
            <w:r>
              <w:rPr>
                <w:b w:val="0"/>
                <w:i w:val="0"/>
                <w:sz w:val="19"/>
              </w:rPr>
              <w:t xml:space="preserve"> — ảnh AI cho sự kiện có thật (biểu tình, tai nạn, nhân vật cụ thể) là thông tin sai lệch nguy hiểm, vi phạm đạo đức báo chí nghiêm trọng.</w:t>
            </w:r>
          </w:p>
          <w:p>
            <w:pPr>
              <w:pStyle w:val="ListBullet"/>
              <w:spacing w:after="40"/>
            </w:pPr>
            <w:r>
              <w:rPr>
                <w:b/>
                <w:i w:val="0"/>
                <w:sz w:val="19"/>
              </w:rPr>
              <w:t>Ghi chú minh bạch</w:t>
            </w:r>
            <w:r>
              <w:rPr>
                <w:b w:val="0"/>
                <w:i w:val="0"/>
                <w:sz w:val="19"/>
              </w:rPr>
              <w:t xml:space="preserve"> — khi dùng ảnh AI làm minh họa, thêm chú thích rõ ràng: </w:t>
            </w:r>
            <w:r>
              <w:rPr>
                <w:b w:val="0"/>
                <w:i/>
                <w:sz w:val="19"/>
              </w:rPr>
              <w:t>"Ảnh minh họa do AI tạo ra"</w:t>
            </w:r>
            <w:r>
              <w:rPr>
                <w:b w:val="0"/>
                <w:i w:val="0"/>
                <w:sz w:val="19"/>
              </w:rPr>
              <w:t>. Nhiều tòa soạn quốc tế đã ban hành quy định bắt buộc điều này.</w:t>
            </w:r>
          </w:p>
          <w:p>
            <w:pPr>
              <w:pStyle w:val="ListBullet"/>
              <w:spacing w:after="40"/>
            </w:pPr>
            <w:r>
              <w:rPr>
                <w:b/>
                <w:i w:val="0"/>
                <w:sz w:val="19"/>
              </w:rPr>
              <w:t>Bản quyền không rõ ràng</w:t>
            </w:r>
            <w:r>
              <w:rPr>
                <w:b w:val="0"/>
                <w:i w:val="0"/>
                <w:sz w:val="19"/>
              </w:rPr>
              <w:t xml:space="preserve"> — ảnh do AI tạo ra từ Canva được cấp phép dùng trong thiết kế thương mại, nhưng không có tác giả rõ ràng. Kiểm tra điều khoản sử dụng nếu sản phẩm được xuất bản chính thức.</w:t>
            </w:r>
          </w:p>
          <w:p>
            <w:pPr>
              <w:pStyle w:val="ListBullet"/>
              <w:spacing w:after="40"/>
            </w:pPr>
            <w:r>
              <w:rPr>
                <w:b/>
                <w:i w:val="0"/>
                <w:sz w:val="19"/>
              </w:rPr>
              <w:t>Thiên kiến trong dữ liệu huấn luyện</w:t>
            </w:r>
            <w:r>
              <w:rPr>
                <w:b w:val="0"/>
                <w:i w:val="0"/>
                <w:sz w:val="19"/>
              </w:rPr>
              <w:t xml:space="preserve"> — AI thường tạo ra hình ảnh phản ánh thiên kiến văn hóa phương Tây. Khi cần ảnh minh họa cho bối cảnh Việt Nam, hãy mô tả rõ ràng trong prompt và kiểm tra kết quả cẩn thận.</w:t>
            </w:r>
          </w:p>
        </w:tc>
      </w:tr>
    </w:tbl>
    <w:p>
      <w:pPr>
        <w:spacing w:after="40"/>
      </w:pPr>
    </w:p>
    <w:p>
      <w:pPr>
        <w:pStyle w:val="Heading3"/>
      </w:pPr>
      <w:r>
        <w:t>Công cụ AI thiết kế ngoài Canva</w:t>
      </w:r>
    </w:p>
    <w:p>
      <w:pPr>
        <w:spacing w:before="0" w:after="160"/>
      </w:pPr>
      <w:r>
        <w:rPr>
          <w:b w:val="0"/>
          <w:i w:val="0"/>
        </w:rPr>
        <w:br/>
        <w:t xml:space="preserve">      Ngoài Canva, một số công cụ AI khác hữu ích cho nhà báo làm đồ họa:</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Công cụ</w:t>
            </w:r>
          </w:p>
        </w:tc>
        <w:tc>
          <w:tcPr>
            <w:tcW w:type="dxa" w:w="2268"/>
            <w:shd w:val="clear" w:color="auto" w:fill="F3F4F6"/>
          </w:tcPr>
          <w:p>
            <w:pPr>
              <w:spacing w:after="40"/>
            </w:pPr>
            <w:r>
              <w:rPr>
                <w:b/>
                <w:i w:val="0"/>
                <w:sz w:val="19"/>
              </w:rPr>
              <w:t>Điểm mạnh</w:t>
            </w:r>
          </w:p>
        </w:tc>
        <w:tc>
          <w:tcPr>
            <w:tcW w:type="dxa" w:w="2268"/>
            <w:shd w:val="clear" w:color="auto" w:fill="F3F4F6"/>
          </w:tcPr>
          <w:p>
            <w:pPr>
              <w:spacing w:after="40"/>
            </w:pPr>
            <w:r>
              <w:rPr>
                <w:b/>
                <w:i w:val="0"/>
                <w:sz w:val="19"/>
              </w:rPr>
              <w:t>Phù hợp cho</w:t>
            </w:r>
          </w:p>
        </w:tc>
        <w:tc>
          <w:tcPr>
            <w:tcW w:type="dxa" w:w="2268"/>
            <w:shd w:val="clear" w:color="auto" w:fill="F3F4F6"/>
          </w:tcPr>
          <w:p>
            <w:pPr>
              <w:spacing w:after="40"/>
            </w:pPr>
            <w:r>
              <w:rPr>
                <w:b/>
                <w:i w:val="0"/>
                <w:sz w:val="19"/>
              </w:rPr>
              <w:t>Chi phí</w:t>
            </w:r>
          </w:p>
        </w:tc>
      </w:tr>
      <w:tr>
        <w:tc>
          <w:tcPr>
            <w:tcW w:type="dxa" w:w="2268"/>
          </w:tcPr>
          <w:p>
            <w:pPr>
              <w:spacing w:after="40"/>
            </w:pPr>
            <w:r>
              <w:rPr>
                <w:b/>
                <w:i w:val="0"/>
                <w:sz w:val="19"/>
              </w:rPr>
              <w:t>Adobe Express</w:t>
            </w:r>
          </w:p>
        </w:tc>
        <w:tc>
          <w:tcPr>
            <w:tcW w:type="dxa" w:w="2268"/>
          </w:tcPr>
          <w:p>
            <w:pPr>
              <w:spacing w:after="40"/>
            </w:pPr>
            <w:r>
              <w:rPr>
                <w:b w:val="0"/>
                <w:i w:val="0"/>
                <w:sz w:val="19"/>
              </w:rPr>
              <w:t>Tích hợp Adobe Firefly, chất lượng ảnh AI cao hơn Canva</w:t>
            </w:r>
          </w:p>
        </w:tc>
        <w:tc>
          <w:tcPr>
            <w:tcW w:type="dxa" w:w="2268"/>
          </w:tcPr>
          <w:p>
            <w:pPr>
              <w:spacing w:after="40"/>
            </w:pPr>
            <w:r>
              <w:rPr>
                <w:b w:val="0"/>
                <w:i w:val="0"/>
                <w:sz w:val="19"/>
              </w:rPr>
              <w:t>Tòa soạn đã dùng Adobe Creative Cloud</w:t>
            </w:r>
          </w:p>
        </w:tc>
        <w:tc>
          <w:tcPr>
            <w:tcW w:type="dxa" w:w="2268"/>
          </w:tcPr>
          <w:p>
            <w:pPr>
              <w:spacing w:after="40"/>
            </w:pPr>
            <w:r>
              <w:rPr>
                <w:b w:val="0"/>
                <w:i w:val="0"/>
                <w:sz w:val="19"/>
              </w:rPr>
              <w:t>Miễn phí (giới hạn)</w:t>
            </w:r>
          </w:p>
        </w:tc>
      </w:tr>
      <w:tr>
        <w:tc>
          <w:tcPr>
            <w:tcW w:type="dxa" w:w="2268"/>
          </w:tcPr>
          <w:p>
            <w:pPr>
              <w:spacing w:after="40"/>
            </w:pPr>
            <w:r>
              <w:rPr>
                <w:b/>
                <w:i w:val="0"/>
                <w:sz w:val="19"/>
              </w:rPr>
              <w:t>Microsoft Designer</w:t>
            </w:r>
          </w:p>
        </w:tc>
        <w:tc>
          <w:tcPr>
            <w:tcW w:type="dxa" w:w="2268"/>
          </w:tcPr>
          <w:p>
            <w:pPr>
              <w:spacing w:after="40"/>
            </w:pPr>
            <w:r>
              <w:rPr>
                <w:b w:val="0"/>
                <w:i w:val="0"/>
                <w:sz w:val="19"/>
              </w:rPr>
              <w:t>Tích hợp DALL-E, giao diện đơn giản, có tiếng Việt</w:t>
            </w:r>
          </w:p>
        </w:tc>
        <w:tc>
          <w:tcPr>
            <w:tcW w:type="dxa" w:w="2268"/>
          </w:tcPr>
          <w:p>
            <w:pPr>
              <w:spacing w:after="40"/>
            </w:pPr>
            <w:r>
              <w:rPr>
                <w:b w:val="0"/>
                <w:i w:val="0"/>
                <w:sz w:val="19"/>
              </w:rPr>
              <w:t>Người dùng Microsoft 365</w:t>
            </w:r>
          </w:p>
        </w:tc>
        <w:tc>
          <w:tcPr>
            <w:tcW w:type="dxa" w:w="2268"/>
          </w:tcPr>
          <w:p>
            <w:pPr>
              <w:spacing w:after="40"/>
            </w:pPr>
            <w:r>
              <w:rPr>
                <w:b w:val="0"/>
                <w:i w:val="0"/>
                <w:sz w:val="19"/>
              </w:rPr>
              <w:t>Miễn phí với tài khoản Microsoft</w:t>
            </w:r>
          </w:p>
        </w:tc>
      </w:tr>
      <w:tr>
        <w:tc>
          <w:tcPr>
            <w:tcW w:type="dxa" w:w="2268"/>
          </w:tcPr>
          <w:p>
            <w:pPr>
              <w:spacing w:after="40"/>
            </w:pPr>
            <w:r>
              <w:rPr>
                <w:b/>
                <w:i w:val="0"/>
                <w:sz w:val="19"/>
              </w:rPr>
              <w:t>Remove.bg</w:t>
            </w:r>
          </w:p>
        </w:tc>
        <w:tc>
          <w:tcPr>
            <w:tcW w:type="dxa" w:w="2268"/>
          </w:tcPr>
          <w:p>
            <w:pPr>
              <w:spacing w:after="40"/>
            </w:pPr>
            <w:r>
              <w:rPr>
                <w:b w:val="0"/>
                <w:i w:val="0"/>
                <w:sz w:val="19"/>
              </w:rPr>
              <w:t>Tách nền ảnh nhanh và chính xác hơn Canva</w:t>
            </w:r>
          </w:p>
        </w:tc>
        <w:tc>
          <w:tcPr>
            <w:tcW w:type="dxa" w:w="2268"/>
          </w:tcPr>
          <w:p>
            <w:pPr>
              <w:spacing w:after="40"/>
            </w:pPr>
            <w:r>
              <w:rPr>
                <w:b w:val="0"/>
                <w:i w:val="0"/>
                <w:sz w:val="19"/>
              </w:rPr>
              <w:t>Xử lý ảnh chân dung hàng loạt</w:t>
            </w:r>
          </w:p>
        </w:tc>
        <w:tc>
          <w:tcPr>
            <w:tcW w:type="dxa" w:w="2268"/>
          </w:tcPr>
          <w:p>
            <w:pPr>
              <w:spacing w:after="40"/>
            </w:pPr>
            <w:r>
              <w:rPr>
                <w:b w:val="0"/>
                <w:i w:val="0"/>
                <w:sz w:val="19"/>
              </w:rPr>
              <w:t>Miễn phí (có watermark), trả phí để xuất full HD</w:t>
            </w:r>
          </w:p>
        </w:tc>
      </w:tr>
      <w:tr>
        <w:tc>
          <w:tcPr>
            <w:tcW w:type="dxa" w:w="2268"/>
          </w:tcPr>
          <w:p>
            <w:pPr>
              <w:spacing w:after="40"/>
            </w:pPr>
            <w:r>
              <w:rPr>
                <w:b/>
                <w:i w:val="0"/>
                <w:sz w:val="19"/>
              </w:rPr>
              <w:t>Ideogram</w:t>
            </w:r>
          </w:p>
        </w:tc>
        <w:tc>
          <w:tcPr>
            <w:tcW w:type="dxa" w:w="2268"/>
          </w:tcPr>
          <w:p>
            <w:pPr>
              <w:spacing w:after="40"/>
            </w:pPr>
            <w:r>
              <w:rPr>
                <w:b w:val="0"/>
                <w:i w:val="0"/>
                <w:sz w:val="19"/>
              </w:rPr>
              <w:t>Tạo ảnh AI có chữ chính xác — điểm yếu lớn của các AI khác</w:t>
            </w:r>
          </w:p>
        </w:tc>
        <w:tc>
          <w:tcPr>
            <w:tcW w:type="dxa" w:w="2268"/>
          </w:tcPr>
          <w:p>
            <w:pPr>
              <w:spacing w:after="40"/>
            </w:pPr>
            <w:r>
              <w:rPr>
                <w:b w:val="0"/>
                <w:i w:val="0"/>
                <w:sz w:val="19"/>
              </w:rPr>
              <w:t>Banner, thumbnail cần chữ nhúng trong ảnh</w:t>
            </w:r>
          </w:p>
        </w:tc>
        <w:tc>
          <w:tcPr>
            <w:tcW w:type="dxa" w:w="2268"/>
          </w:tcPr>
          <w:p>
            <w:pPr>
              <w:spacing w:after="40"/>
            </w:pPr>
            <w:r>
              <w:rPr>
                <w:b w:val="0"/>
                <w:i w:val="0"/>
                <w:sz w:val="19"/>
              </w:rPr>
              <w:t>Miễn phí (10 ảnh/ngày)</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Xu hướng: AI trong quy trình tòa soạn</w:t>
            </w:r>
          </w:p>
          <w:p>
            <w:pPr>
              <w:spacing w:after="80"/>
            </w:pPr>
            <w:r>
              <w:rPr>
                <w:b w:val="0"/>
                <w:i w:val="0"/>
                <w:sz w:val="19"/>
              </w:rPr>
              <w:t xml:space="preserve">Các tòa soạn lớn như Reuters, AP và BBC đã công bố hướng dẫn nội bộ về sử dụng AI trong sản xuất nội dung. Điểm chung: AI được khuyến khích dùng trong các bước </w:t>
            </w:r>
            <w:r>
              <w:rPr>
                <w:b w:val="0"/>
                <w:i/>
                <w:sz w:val="19"/>
              </w:rPr>
              <w:t>không ảnh hưởng đến độ chính xác thực tế</w:t>
            </w:r>
            <w:r>
              <w:rPr>
                <w:b w:val="0"/>
                <w:i w:val="0"/>
                <w:sz w:val="19"/>
              </w:rPr>
              <w:t xml:space="preserve"> (thiết kế, bố cục, tóm tắt nội bộ), và bị hạn chế hoặc cấm trong các bước liên quan đến thông tin công bố ra công chúng nếu chưa có kiểm duyệt của biên tập viên.</w:t>
            </w:r>
          </w:p>
        </w:tc>
      </w:tr>
    </w:tbl>
    <w:p>
      <w:pPr>
        <w:spacing w:after="40"/>
      </w:pPr>
    </w:p>
    <w:p>
      <w:pPr>
        <w:pStyle w:val="Heading2"/>
      </w:pPr>
      <w:r>
        <w:t>Câu hỏi ôn tập</w:t>
      </w:r>
    </w:p>
    <w:p>
      <w:pPr>
        <w:pStyle w:val="ListNumber"/>
        <w:spacing w:after="60"/>
      </w:pPr>
      <w:r>
        <w:rPr>
          <w:b w:val="0"/>
          <w:i w:val="0"/>
        </w:rPr>
        <w:t>Giải thích bốn nguyên tắc C.R.A.P bằng ngôn ngữ của bạn. Tìm một poster sự kiện trên mạng xã hội và phân tích thiết kế đó áp dụng (hoặc vi phạm) từng nguyên tắc như thế nào.</w:t>
      </w:r>
    </w:p>
    <w:p>
      <w:pPr>
        <w:pStyle w:val="ListNumber"/>
        <w:spacing w:after="60"/>
      </w:pPr>
      <w:r>
        <w:rPr>
          <w:b w:val="0"/>
          <w:i w:val="0"/>
        </w:rPr>
        <w:t>Một tòa soạn muốn đăng cùng một bài quảng bá sự kiện lên Facebook (post ngang), Instagram (post vuông) và dùng làm poster in A3. Bạn sẽ cần bao nhiêu phiên bản thiết kế? Kích thước chính xác của từng phiên bản là bao nhiêu? Định dạng file nào dùng cho mỗi mục đích?</w:t>
      </w:r>
    </w:p>
    <w:p>
      <w:pPr>
        <w:pStyle w:val="ListNumber"/>
        <w:spacing w:after="60"/>
      </w:pPr>
      <w:r>
        <w:rPr>
          <w:b w:val="0"/>
          <w:i w:val="0"/>
        </w:rPr>
        <w:t>Trong thiết kế báo chí, tại sao việc giới hạn số lượng font chữ (tối đa 2 họ font) lại quan trọng? Nêu ví dụ cụ thể về một thiết kế bạn đã thấy dùng quá nhiều font và tác động của nó đến ấn tượng của người xem.</w:t>
      </w:r>
    </w:p>
    <w:p>
      <w:pPr>
        <w:pStyle w:val="ListNumber"/>
        <w:spacing w:after="60"/>
      </w:pPr>
      <w:r>
        <w:rPr>
          <w:b w:val="0"/>
          <w:i w:val="0"/>
        </w:rPr>
        <w:t>Thực hành: Tạo bộ truyền thông gồm 2 sản phẩm Canva cho một sự kiện báo chí tự chọn — một poster sự kiện (A3) và một banner Facebook (1200 × 630 px). Hai thiết kế phải nhất quán về màu sắc, font chữ và phong cách tổng thể. Xuất đúng định dạng và nộp kèm giải thích về các lựa chọn thiết kế của bạn.</w:t>
      </w:r>
    </w:p>
    <w:p>
      <w:pPr>
        <w:pStyle w:val="ListNumber"/>
        <w:spacing w:after="60"/>
      </w:pPr>
      <w:r>
        <w:rPr>
          <w:b w:val="0"/>
          <w:i w:val="0"/>
        </w:rPr>
        <w:t>Một phóng viên viết bài về nạn deepfake ở Việt Nam và muốn dùng ảnh AI để minh họa. Hãy đánh giá: trường hợp nào có thể chấp nhận được, trường hợp nào không? Nêu ít nhất 2 điều kiện cần đảm bảo nếu quyết định dùng ảnh AI.</w:t>
      </w:r>
    </w:p>
    <w:p>
      <w:pPr>
        <w:pStyle w:val="ListNumber"/>
        <w:spacing w:after="60"/>
      </w:pPr>
      <w:r>
        <w:rPr>
          <w:b w:val="0"/>
          <w:i w:val="0"/>
        </w:rPr>
        <w:t>Thực hành AI: Dùng tính năng Magic Design của Canva để tạo bản nháp cho cùng một poster sự kiện ở câu 4. So sánh thiết kế AI gợi ý với thiết kế bạn tự làm: điểm nào AI làm tốt hơn, điểm nào bạn phải chỉnh sửa và tại sao?</w:t>
      </w:r>
    </w:p>
    <w:p>
      <w:r>
        <w:br w:type="page"/>
      </w:r>
    </w:p>
    <w:p>
      <w:pPr>
        <w:pStyle w:val="Heading3"/>
      </w:pPr>
      <w:r>
        <w:rPr>
          <w:color w:val="6B7280"/>
        </w:rPr>
        <w:t>Chương 4</w:t>
      </w:r>
    </w:p>
    <w:p>
      <w:pPr>
        <w:pStyle w:val="Heading1"/>
      </w:pPr>
      <w:r>
        <w:rPr>
          <w:color w:val="1A56DB"/>
        </w:rPr>
        <w:t>WordPress cơ bản</w:t>
      </w:r>
    </w:p>
    <w:p>
      <w:pPr>
        <w:spacing w:before="0" w:after="60"/>
      </w:pPr>
      <w:r>
        <w:rPr>
          <w:b/>
          <w:i w:val="0"/>
          <w:sz w:val="20"/>
        </w:rPr>
        <w:t>Mục tiêu học tập</w:t>
      </w:r>
    </w:p>
    <w:p>
      <w:pPr>
        <w:pStyle w:val="ListBullet"/>
        <w:spacing w:after="40"/>
      </w:pPr>
      <w:r>
        <w:rPr>
          <w:b w:val="0"/>
          <w:i w:val="0"/>
          <w:sz w:val="19"/>
        </w:rPr>
        <w:t>Giải thích kiến trúc WordPress: bài viết, trang, theme và plugin</w:t>
      </w:r>
    </w:p>
    <w:p>
      <w:pPr>
        <w:pStyle w:val="ListBullet"/>
        <w:spacing w:after="40"/>
      </w:pPr>
      <w:r>
        <w:rPr>
          <w:b w:val="0"/>
          <w:i w:val="0"/>
          <w:sz w:val="19"/>
        </w:rPr>
        <w:t>Tạo và xuất bản bài báo hoàn chỉnh bằng trình soạn thảo Gutenberg</w:t>
      </w:r>
    </w:p>
    <w:p>
      <w:pPr>
        <w:pStyle w:val="ListBullet"/>
        <w:spacing w:after="40"/>
      </w:pPr>
      <w:r>
        <w:rPr>
          <w:b w:val="0"/>
          <w:i w:val="0"/>
          <w:sz w:val="19"/>
        </w:rPr>
        <w:t>Cấu hình các cài đặt cơ bản của trang: menu điều hướng, widget và cấu trúc URL</w:t>
      </w:r>
    </w:p>
    <w:p>
      <w:pPr>
        <w:pStyle w:val="ListBullet"/>
        <w:spacing w:after="40"/>
      </w:pPr>
      <w:r>
        <w:rPr>
          <w:b w:val="0"/>
          <w:i w:val="0"/>
          <w:sz w:val="19"/>
        </w:rPr>
        <w:t>Phân biệt rõ WordPress.com và WordPress.org — biết nên chọn cái nào trong từng tình huống</w:t>
      </w:r>
    </w:p>
    <w:p>
      <w:pPr>
        <w:pStyle w:val="Heading2"/>
      </w:pPr>
      <w:r>
        <w:rPr>
          <w:color w:val="111827"/>
        </w:rPr>
        <w:t>4.1 WordPress và hệ sinh thái CMS báo chí</w:t>
      </w:r>
    </w:p>
    <w:p>
      <w:pPr>
        <w:spacing w:before="0" w:after="160"/>
      </w:pPr>
      <w:r>
        <w:rPr>
          <w:b w:val="0"/>
          <w:i w:val="0"/>
        </w:rPr>
        <w:br/>
        <w:t xml:space="preserve">      Nếu bạn đọc tin tức trực tuyến — và chắc chắn bạn có — thì khả năng cao bạn đã đọc nội dung được đăng bằng WordPress mà không hề hay biết. Tính đến năm 2024, WordPress chiếm hơn </w:t>
      </w:r>
      <w:r>
        <w:rPr>
          <w:b/>
          <w:i w:val="0"/>
        </w:rPr>
        <w:t>43% toàn bộ các website trên internet</w:t>
      </w:r>
      <w:r>
        <w:rPr>
          <w:b w:val="0"/>
          <w:i w:val="0"/>
        </w:rPr>
        <w:t>. Con số đó bao gồm từ blog cá nhân, trang tin tức địa phương, cho đến các tờ báo lớn như The New York Times (một phần), TechCrunch, The Guardian và hàng nghìn tờ báo khác trên toàn thế giới.</w:t>
        <w:br/>
        <w:t xml:space="preserve">    </w:t>
      </w:r>
    </w:p>
    <w:p>
      <w:pPr>
        <w:spacing w:before="0" w:after="160"/>
      </w:pPr>
      <w:r>
        <w:rPr>
          <w:b w:val="0"/>
          <w:i w:val="0"/>
        </w:rPr>
        <w:br/>
        <w:t xml:space="preserve">      Ở Việt Nam, WordPress là nền tảng CMS (</w:t>
      </w:r>
      <w:r>
        <w:rPr>
          <w:b w:val="0"/>
          <w:i/>
        </w:rPr>
        <w:t>Content Management System — Hệ thống quản lý nội dung</w:t>
      </w:r>
      <w:r>
        <w:rPr>
          <w:b w:val="0"/>
          <w:i w:val="0"/>
        </w:rPr>
        <w:t>) được sử dụng rộng rãi nhất cho các trang tin tức quy mô vừa và nhỏ, blog báo chí cá nhân và trang dự án truyền thông phi lợi nhuận. Nhiều cựu sinh viên báo chí sau khi ra trường đã dùng WordPress để xây dựng tạp chí độc lập, bản tin chuyên ngành hoặc podcast website.</w:t>
        <w:br/>
        <w:t xml:space="preserve">    </w:t>
      </w:r>
    </w:p>
    <w:p>
      <w:pPr>
        <w:spacing w:before="0" w:after="160"/>
      </w:pPr>
      <w:r>
        <w:rPr>
          <w:b w:val="0"/>
          <w:i w:val="0"/>
        </w:rPr>
        <w:br/>
        <w:t xml:space="preserve">      CMS là phần mềm cho phép nhiều người cùng tạo, chỉnh sửa và quản lý nội dung số mà không cần hiểu biết về lập trình. WordPress không phải CMS duy nhất — có Drupal, Joomla, Ghost, Squarespace — nhưng WordPress là CMS phổ biến nhất và có cộng đồng hỗ trợ rộng lớn nhất, điều quan trọng đặc biệt khi bạn gặp sự cố lúc deadline đang đến gần.</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WordPress trong làng báo Việt Nam</w:t>
            </w:r>
          </w:p>
          <w:p>
            <w:pPr>
              <w:spacing w:after="80"/>
            </w:pPr>
            <w:r>
              <w:rPr>
                <w:b w:val="0"/>
                <w:i w:val="0"/>
                <w:sz w:val="19"/>
              </w:rPr>
              <w:t xml:space="preserve">Nhiều ấn phẩm báo chí độc lập tiếng Việt như </w:t>
            </w:r>
            <w:r>
              <w:rPr>
                <w:b w:val="0"/>
                <w:i/>
                <w:sz w:val="19"/>
              </w:rPr>
              <w:t>Luật Khoa Tạp Chí</w:t>
            </w:r>
            <w:r>
              <w:rPr>
                <w:b w:val="0"/>
                <w:i w:val="0"/>
                <w:sz w:val="19"/>
              </w:rPr>
              <w:t xml:space="preserve">, </w:t>
            </w:r>
            <w:r>
              <w:rPr>
                <w:b w:val="0"/>
                <w:i/>
                <w:sz w:val="19"/>
              </w:rPr>
              <w:t>The Interpreter Vietnam</w:t>
            </w:r>
            <w:r>
              <w:rPr>
                <w:b w:val="0"/>
                <w:i w:val="0"/>
                <w:sz w:val="19"/>
              </w:rPr>
              <w:t>, và các bản tin chuyên ngành pháp luật, kinh tế xây dựng trên WordPress. Ngay cả các tòa soạn lớn cũng dùng WordPress cho các tiểu blog, trang chiến dịch hoặc microsites bên cạnh hệ thống CMS nội bộ chính.</w:t>
            </w:r>
          </w:p>
        </w:tc>
      </w:tr>
    </w:tbl>
    <w:p>
      <w:pPr>
        <w:spacing w:after="40"/>
      </w:pPr>
    </w:p>
    <w:p>
      <w:pPr>
        <w:pStyle w:val="Heading3"/>
      </w:pPr>
      <w:r>
        <w:t>WordPress.com và WordPress.org — Hai thế giới khác nhau</w:t>
      </w:r>
    </w:p>
    <w:p>
      <w:pPr>
        <w:spacing w:before="0" w:after="160"/>
      </w:pPr>
      <w:r>
        <w:rPr>
          <w:b w:val="0"/>
          <w:i w:val="0"/>
        </w:rPr>
        <w:br/>
        <w:t xml:space="preserve">      Đây là điểm gây nhầm lẫn nhất khi mới tiếp cận WordPress. Mặc dù cùng tên và dùng chung phần mềm gốc, </w:t>
      </w:r>
      <w:r>
        <w:rPr>
          <w:b/>
          <w:i w:val="0"/>
        </w:rPr>
        <w:t>WordPress.com</w:t>
      </w:r>
      <w:r>
        <w:rPr>
          <w:b w:val="0"/>
          <w:i w:val="0"/>
        </w:rPr>
        <w:t xml:space="preserve"> và </w:t>
      </w:r>
      <w:r>
        <w:rPr>
          <w:b/>
          <w:i w:val="0"/>
        </w:rPr>
        <w:t>WordPress.org</w:t>
      </w:r>
      <w:r>
        <w:rPr>
          <w:b w:val="0"/>
          <w:i w:val="0"/>
        </w:rPr>
        <w:t xml:space="preserve"> là hai sản phẩm hoàn toàn khác nhau với triết lý hoàn toàn khác nhau.</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Tiêu chí</w:t>
            </w:r>
          </w:p>
        </w:tc>
        <w:tc>
          <w:tcPr>
            <w:tcW w:type="dxa" w:w="3024"/>
            <w:shd w:val="clear" w:color="auto" w:fill="F3F4F6"/>
          </w:tcPr>
          <w:p>
            <w:pPr>
              <w:spacing w:after="40"/>
            </w:pPr>
            <w:r>
              <w:rPr>
                <w:b/>
                <w:i w:val="0"/>
                <w:sz w:val="19"/>
              </w:rPr>
              <w:t>WordPress.com</w:t>
            </w:r>
          </w:p>
        </w:tc>
        <w:tc>
          <w:tcPr>
            <w:tcW w:type="dxa" w:w="3024"/>
            <w:shd w:val="clear" w:color="auto" w:fill="F3F4F6"/>
          </w:tcPr>
          <w:p>
            <w:pPr>
              <w:spacing w:after="40"/>
            </w:pPr>
            <w:r>
              <w:rPr>
                <w:b/>
                <w:i w:val="0"/>
                <w:sz w:val="19"/>
              </w:rPr>
              <w:t>WordPress.org (self-hosted)</w:t>
            </w:r>
          </w:p>
        </w:tc>
      </w:tr>
      <w:tr>
        <w:tc>
          <w:tcPr>
            <w:tcW w:type="dxa" w:w="3024"/>
          </w:tcPr>
          <w:p>
            <w:pPr>
              <w:spacing w:after="40"/>
            </w:pPr>
            <w:r>
              <w:rPr>
                <w:b/>
                <w:i w:val="0"/>
                <w:sz w:val="19"/>
              </w:rPr>
              <w:t>Bản chất</w:t>
            </w:r>
          </w:p>
        </w:tc>
        <w:tc>
          <w:tcPr>
            <w:tcW w:type="dxa" w:w="3024"/>
          </w:tcPr>
          <w:p>
            <w:pPr>
              <w:spacing w:after="40"/>
            </w:pPr>
            <w:r>
              <w:rPr>
                <w:b w:val="0"/>
                <w:i w:val="0"/>
                <w:sz w:val="19"/>
              </w:rPr>
              <w:t>Dịch vụ lưu trữ có sẵn (hosted service)</w:t>
            </w:r>
          </w:p>
        </w:tc>
        <w:tc>
          <w:tcPr>
            <w:tcW w:type="dxa" w:w="3024"/>
          </w:tcPr>
          <w:p>
            <w:pPr>
              <w:spacing w:after="40"/>
            </w:pPr>
            <w:r>
              <w:rPr>
                <w:b w:val="0"/>
                <w:i w:val="0"/>
                <w:sz w:val="19"/>
              </w:rPr>
              <w:t>Phần mềm tải về, tự cài trên server riêng</w:t>
            </w:r>
          </w:p>
        </w:tc>
      </w:tr>
      <w:tr>
        <w:tc>
          <w:tcPr>
            <w:tcW w:type="dxa" w:w="3024"/>
          </w:tcPr>
          <w:p>
            <w:pPr>
              <w:spacing w:after="40"/>
            </w:pPr>
            <w:r>
              <w:rPr>
                <w:b/>
                <w:i w:val="0"/>
                <w:sz w:val="19"/>
              </w:rPr>
              <w:t>Chi phí</w:t>
            </w:r>
          </w:p>
        </w:tc>
        <w:tc>
          <w:tcPr>
            <w:tcW w:type="dxa" w:w="3024"/>
          </w:tcPr>
          <w:p>
            <w:pPr>
              <w:spacing w:after="40"/>
            </w:pPr>
            <w:r>
              <w:rPr>
                <w:b w:val="0"/>
                <w:i w:val="0"/>
                <w:sz w:val="19"/>
              </w:rPr>
              <w:t>Free (hạn chế) đến $45+/tháng (Business)</w:t>
            </w:r>
          </w:p>
        </w:tc>
        <w:tc>
          <w:tcPr>
            <w:tcW w:type="dxa" w:w="3024"/>
          </w:tcPr>
          <w:p>
            <w:pPr>
              <w:spacing w:after="40"/>
            </w:pPr>
            <w:r>
              <w:rPr>
                <w:b w:val="0"/>
                <w:i w:val="0"/>
                <w:sz w:val="19"/>
              </w:rPr>
              <w:t>Phần mềm miễn phí; trả tiền hosting $3–20/tháng</w:t>
            </w:r>
          </w:p>
        </w:tc>
      </w:tr>
      <w:tr>
        <w:tc>
          <w:tcPr>
            <w:tcW w:type="dxa" w:w="3024"/>
          </w:tcPr>
          <w:p>
            <w:pPr>
              <w:spacing w:after="40"/>
            </w:pPr>
            <w:r>
              <w:rPr>
                <w:b/>
                <w:i w:val="0"/>
                <w:sz w:val="19"/>
              </w:rPr>
              <w:t>Tên miền</w:t>
            </w:r>
          </w:p>
        </w:tc>
        <w:tc>
          <w:tcPr>
            <w:tcW w:type="dxa" w:w="3024"/>
          </w:tcPr>
          <w:p>
            <w:pPr>
              <w:spacing w:after="40"/>
            </w:pPr>
            <w:r>
              <w:rPr>
                <w:b w:val="0"/>
                <w:i w:val="0"/>
                <w:sz w:val="19"/>
              </w:rPr>
              <w:t xml:space="preserve">Miễn phí: </w:t>
            </w:r>
            <w:r>
              <w:rPr>
                <w:b w:val="0"/>
                <w:i/>
                <w:sz w:val="19"/>
              </w:rPr>
              <w:t>tenblog.wordpress.com</w:t>
            </w:r>
            <w:r>
              <w:rPr>
                <w:b w:val="0"/>
                <w:i w:val="0"/>
                <w:sz w:val="19"/>
              </w:rPr>
              <w:t>; tên miền riêng từ gói trả phí</w:t>
            </w:r>
          </w:p>
        </w:tc>
        <w:tc>
          <w:tcPr>
            <w:tcW w:type="dxa" w:w="3024"/>
          </w:tcPr>
          <w:p>
            <w:pPr>
              <w:spacing w:after="40"/>
            </w:pPr>
            <w:r>
              <w:rPr>
                <w:b w:val="0"/>
                <w:i w:val="0"/>
                <w:sz w:val="19"/>
              </w:rPr>
              <w:t>Bạn tự mua tên miền riêng (~$10–15/năm)</w:t>
            </w:r>
          </w:p>
        </w:tc>
      </w:tr>
      <w:tr>
        <w:tc>
          <w:tcPr>
            <w:tcW w:type="dxa" w:w="3024"/>
          </w:tcPr>
          <w:p>
            <w:pPr>
              <w:spacing w:after="40"/>
            </w:pPr>
            <w:r>
              <w:rPr>
                <w:b/>
                <w:i w:val="0"/>
                <w:sz w:val="19"/>
              </w:rPr>
              <w:t>Cài plugin</w:t>
            </w:r>
          </w:p>
        </w:tc>
        <w:tc>
          <w:tcPr>
            <w:tcW w:type="dxa" w:w="3024"/>
          </w:tcPr>
          <w:p>
            <w:pPr>
              <w:spacing w:after="40"/>
            </w:pPr>
            <w:r>
              <w:rPr>
                <w:b w:val="0"/>
                <w:i w:val="0"/>
                <w:sz w:val="19"/>
              </w:rPr>
              <w:t>Chỉ gói Business ($45/tháng) trở lên</w:t>
            </w:r>
          </w:p>
        </w:tc>
        <w:tc>
          <w:tcPr>
            <w:tcW w:type="dxa" w:w="3024"/>
          </w:tcPr>
          <w:p>
            <w:pPr>
              <w:spacing w:after="40"/>
            </w:pPr>
            <w:r>
              <w:rPr>
                <w:b w:val="0"/>
                <w:i w:val="0"/>
                <w:sz w:val="19"/>
              </w:rPr>
              <w:t>Không giới hạn — hơn 60.000 plugin miễn phí</w:t>
            </w:r>
          </w:p>
        </w:tc>
      </w:tr>
      <w:tr>
        <w:tc>
          <w:tcPr>
            <w:tcW w:type="dxa" w:w="3024"/>
          </w:tcPr>
          <w:p>
            <w:pPr>
              <w:spacing w:after="40"/>
            </w:pPr>
            <w:r>
              <w:rPr>
                <w:b/>
                <w:i w:val="0"/>
                <w:sz w:val="19"/>
              </w:rPr>
              <w:t>Chỉnh theme</w:t>
            </w:r>
          </w:p>
        </w:tc>
        <w:tc>
          <w:tcPr>
            <w:tcW w:type="dxa" w:w="3024"/>
          </w:tcPr>
          <w:p>
            <w:pPr>
              <w:spacing w:after="40"/>
            </w:pPr>
            <w:r>
              <w:rPr>
                <w:b w:val="0"/>
                <w:i w:val="0"/>
                <w:sz w:val="19"/>
              </w:rPr>
              <w:t>Hạn chế; một số theme cao cấp cần trả phí</w:t>
            </w:r>
          </w:p>
        </w:tc>
        <w:tc>
          <w:tcPr>
            <w:tcW w:type="dxa" w:w="3024"/>
          </w:tcPr>
          <w:p>
            <w:pPr>
              <w:spacing w:after="40"/>
            </w:pPr>
            <w:r>
              <w:rPr>
                <w:b w:val="0"/>
                <w:i w:val="0"/>
                <w:sz w:val="19"/>
              </w:rPr>
              <w:t>Toàn quyền chỉnh sửa CSS, PHP, theme code</w:t>
            </w:r>
          </w:p>
        </w:tc>
      </w:tr>
      <w:tr>
        <w:tc>
          <w:tcPr>
            <w:tcW w:type="dxa" w:w="3024"/>
          </w:tcPr>
          <w:p>
            <w:pPr>
              <w:spacing w:after="40"/>
            </w:pPr>
            <w:r>
              <w:rPr>
                <w:b/>
                <w:i w:val="0"/>
                <w:sz w:val="19"/>
              </w:rPr>
              <w:t>Quảng cáo</w:t>
            </w:r>
          </w:p>
        </w:tc>
        <w:tc>
          <w:tcPr>
            <w:tcW w:type="dxa" w:w="3024"/>
          </w:tcPr>
          <w:p>
            <w:pPr>
              <w:spacing w:after="40"/>
            </w:pPr>
            <w:r>
              <w:rPr>
                <w:b w:val="0"/>
                <w:i w:val="0"/>
                <w:sz w:val="19"/>
              </w:rPr>
              <w:t>WordPress hiển thị quảng cáo trên gói Free</w:t>
            </w:r>
          </w:p>
        </w:tc>
        <w:tc>
          <w:tcPr>
            <w:tcW w:type="dxa" w:w="3024"/>
          </w:tcPr>
          <w:p>
            <w:pPr>
              <w:spacing w:after="40"/>
            </w:pPr>
            <w:r>
              <w:rPr>
                <w:b w:val="0"/>
                <w:i w:val="0"/>
                <w:sz w:val="19"/>
              </w:rPr>
              <w:t>Hoàn toàn kiểm soát — không quảng cáo ngoài ý muốn</w:t>
            </w:r>
          </w:p>
        </w:tc>
      </w:tr>
      <w:tr>
        <w:tc>
          <w:tcPr>
            <w:tcW w:type="dxa" w:w="3024"/>
          </w:tcPr>
          <w:p>
            <w:pPr>
              <w:spacing w:after="40"/>
            </w:pPr>
            <w:r>
              <w:rPr>
                <w:b/>
                <w:i w:val="0"/>
                <w:sz w:val="19"/>
              </w:rPr>
              <w:t>Bảo trì / cập nhật</w:t>
            </w:r>
          </w:p>
        </w:tc>
        <w:tc>
          <w:tcPr>
            <w:tcW w:type="dxa" w:w="3024"/>
          </w:tcPr>
          <w:p>
            <w:pPr>
              <w:spacing w:after="40"/>
            </w:pPr>
            <w:r>
              <w:rPr>
                <w:b w:val="0"/>
                <w:i w:val="0"/>
                <w:sz w:val="19"/>
              </w:rPr>
              <w:t>Tự động — không cần lo lắng</w:t>
            </w:r>
          </w:p>
        </w:tc>
        <w:tc>
          <w:tcPr>
            <w:tcW w:type="dxa" w:w="3024"/>
          </w:tcPr>
          <w:p>
            <w:pPr>
              <w:spacing w:after="40"/>
            </w:pPr>
            <w:r>
              <w:rPr>
                <w:b w:val="0"/>
                <w:i w:val="0"/>
                <w:sz w:val="19"/>
              </w:rPr>
              <w:t>Tự chịu trách nhiệm cập nhật WordPress, theme, plugin</w:t>
            </w:r>
          </w:p>
        </w:tc>
      </w:tr>
      <w:tr>
        <w:tc>
          <w:tcPr>
            <w:tcW w:type="dxa" w:w="3024"/>
          </w:tcPr>
          <w:p>
            <w:pPr>
              <w:spacing w:after="40"/>
            </w:pPr>
            <w:r>
              <w:rPr>
                <w:b/>
                <w:i w:val="0"/>
                <w:sz w:val="19"/>
              </w:rPr>
              <w:t>Sao lưu (Backup)</w:t>
            </w:r>
          </w:p>
        </w:tc>
        <w:tc>
          <w:tcPr>
            <w:tcW w:type="dxa" w:w="3024"/>
          </w:tcPr>
          <w:p>
            <w:pPr>
              <w:spacing w:after="40"/>
            </w:pPr>
            <w:r>
              <w:rPr>
                <w:b w:val="0"/>
                <w:i w:val="0"/>
                <w:sz w:val="19"/>
              </w:rPr>
              <w:t>Tự động (gói trả phí)</w:t>
            </w:r>
          </w:p>
        </w:tc>
        <w:tc>
          <w:tcPr>
            <w:tcW w:type="dxa" w:w="3024"/>
          </w:tcPr>
          <w:p>
            <w:pPr>
              <w:spacing w:after="40"/>
            </w:pPr>
            <w:r>
              <w:rPr>
                <w:b w:val="0"/>
                <w:i w:val="0"/>
                <w:sz w:val="19"/>
              </w:rPr>
              <w:t>Cần plugin riêng (UpdraftPlus, Jetpack)</w:t>
            </w:r>
          </w:p>
        </w:tc>
      </w:tr>
      <w:tr>
        <w:tc>
          <w:tcPr>
            <w:tcW w:type="dxa" w:w="3024"/>
          </w:tcPr>
          <w:p>
            <w:pPr>
              <w:spacing w:after="40"/>
            </w:pPr>
            <w:r>
              <w:rPr>
                <w:b/>
                <w:i w:val="0"/>
                <w:sz w:val="19"/>
              </w:rPr>
              <w:t>Phù hợp với</w:t>
            </w:r>
          </w:p>
        </w:tc>
        <w:tc>
          <w:tcPr>
            <w:tcW w:type="dxa" w:w="3024"/>
          </w:tcPr>
          <w:p>
            <w:pPr>
              <w:spacing w:after="40"/>
            </w:pPr>
            <w:r>
              <w:rPr>
                <w:b w:val="0"/>
                <w:i w:val="0"/>
                <w:sz w:val="19"/>
              </w:rPr>
              <w:t>Người mới, blog cá nhân, trang dự án nhỏ</w:t>
            </w:r>
          </w:p>
        </w:tc>
        <w:tc>
          <w:tcPr>
            <w:tcW w:type="dxa" w:w="3024"/>
          </w:tcPr>
          <w:p>
            <w:pPr>
              <w:spacing w:after="40"/>
            </w:pPr>
            <w:r>
              <w:rPr>
                <w:b w:val="0"/>
                <w:i w:val="0"/>
                <w:sz w:val="19"/>
              </w:rPr>
              <w:t>Tòa soạn, trang tin tức nghiêm túc, khi cần tùy biến cao</w:t>
            </w:r>
          </w:p>
        </w:tc>
      </w:tr>
      <w:tr>
        <w:tc>
          <w:tcPr>
            <w:tcW w:type="dxa" w:w="3024"/>
          </w:tcPr>
          <w:p>
            <w:pPr>
              <w:spacing w:after="40"/>
            </w:pPr>
            <w:r>
              <w:rPr>
                <w:b/>
                <w:i w:val="0"/>
                <w:sz w:val="19"/>
              </w:rPr>
              <w:t>Kỹ thuật cần có</w:t>
            </w:r>
          </w:p>
        </w:tc>
        <w:tc>
          <w:tcPr>
            <w:tcW w:type="dxa" w:w="3024"/>
          </w:tcPr>
          <w:p>
            <w:pPr>
              <w:spacing w:after="40"/>
            </w:pPr>
            <w:r>
              <w:rPr>
                <w:b w:val="0"/>
                <w:i w:val="0"/>
                <w:sz w:val="19"/>
              </w:rPr>
              <w:t>Không cần biết code</w:t>
            </w:r>
          </w:p>
        </w:tc>
        <w:tc>
          <w:tcPr>
            <w:tcW w:type="dxa" w:w="3024"/>
          </w:tcPr>
          <w:p>
            <w:pPr>
              <w:spacing w:after="40"/>
            </w:pPr>
            <w:r>
              <w:rPr>
                <w:b w:val="0"/>
                <w:i w:val="0"/>
                <w:sz w:val="19"/>
              </w:rPr>
              <w:t>Hiểu cơ bản về FTP, hosting, domain DNS</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Nên chọn cái nào?</w:t>
            </w:r>
          </w:p>
          <w:p>
            <w:pPr>
              <w:spacing w:after="80"/>
            </w:pPr>
            <w:r>
              <w:rPr>
                <w:b w:val="0"/>
                <w:i w:val="0"/>
                <w:sz w:val="19"/>
              </w:rPr>
              <w:t xml:space="preserve">Đối với mục tiêu học tập trong khóa học này, hãy dùng </w:t>
            </w:r>
            <w:r>
              <w:rPr>
                <w:b/>
                <w:i w:val="0"/>
                <w:sz w:val="19"/>
              </w:rPr>
              <w:t>WordPress.com (gói Free)</w:t>
            </w:r>
            <w:r>
              <w:rPr>
                <w:b w:val="0"/>
                <w:i w:val="0"/>
                <w:sz w:val="19"/>
              </w:rPr>
              <w:t xml:space="preserve"> — không cần thẻ tín dụng, không cần mua hosting, có thể bắt đầu ngay trong 5 phút. Khi bạn muốn xây dựng một trang tin thật sự, khi đó hãy chuyển sang WordPress.org với hosting riêng.</w:t>
            </w:r>
          </w:p>
        </w:tc>
      </w:tr>
    </w:tbl>
    <w:p>
      <w:pPr>
        <w:spacing w:after="40"/>
      </w:pPr>
    </w:p>
    <w:p>
      <w:pPr>
        <w:pStyle w:val="Heading3"/>
      </w:pPr>
      <w:r>
        <w:t>Khi nào nên dùng WordPress thay vì Google Sites?</w:t>
      </w:r>
    </w:p>
    <w:p>
      <w:pPr>
        <w:spacing w:before="0" w:after="160"/>
      </w:pPr>
      <w:r>
        <w:rPr>
          <w:b w:val="0"/>
          <w:i w:val="0"/>
        </w:rPr>
        <w:br/>
        <w:t xml:space="preserve">      Chương 1 đã giới thiệu Google Sites — công cụ đơn giản và hoàn toàn miễn phí. Vậy tại sao lại cần học thêm WordPress? Sự lựa chọn phụ thuộc vào quy mô, mục đích và yêu cầu kỹ thuật của dự án:</w:t>
        <w:br/>
        <w:t xml:space="preserve">    </w:t>
      </w:r>
    </w:p>
    <w:p>
      <w:pPr>
        <w:pStyle w:val="ListBullet"/>
        <w:spacing w:after="60"/>
      </w:pPr>
      <w:r>
        <w:rPr>
          <w:b w:val="0"/>
          <w:i w:val="0"/>
        </w:rPr>
        <w:t>Chọn Google Sites</w:t>
      </w:r>
      <w:r>
        <w:rPr>
          <w:b w:val="0"/>
          <w:i w:val="0"/>
        </w:rPr>
        <w:t xml:space="preserve"> khi: tạo portfolio cá nhân, trang giới thiệu dự án nhỏ, trang nội bộ tòa soạn — khi tốc độ triển khai và đơn giản là ưu tiên hàng đầu.</w:t>
      </w:r>
    </w:p>
    <w:p>
      <w:pPr>
        <w:pStyle w:val="ListBullet"/>
        <w:spacing w:after="60"/>
      </w:pPr>
      <w:r>
        <w:rPr>
          <w:b w:val="0"/>
          <w:i w:val="0"/>
        </w:rPr>
        <w:t>Chọn WordPress</w:t>
      </w:r>
      <w:r>
        <w:rPr>
          <w:b w:val="0"/>
          <w:i w:val="0"/>
        </w:rPr>
        <w:t xml:space="preserve"> khi: cần quản lý nhiều bài viết theo thời gian, cần phân quyền nhiều tác giả, cần SEO nâng cao, cần tích hợp newsletter, bình luận, quảng cáo, hoặc cần giao diện thực sự giống một tờ báo chuyên nghiệp.</w:t>
      </w:r>
    </w:p>
    <w:p>
      <w:pPr>
        <w:pStyle w:val="Heading2"/>
      </w:pPr>
      <w:r>
        <w:rPr>
          <w:color w:val="111827"/>
        </w:rPr>
        <w:t>4.2 Kiến trúc WordPress</w:t>
      </w:r>
    </w:p>
    <w:p>
      <w:pPr>
        <w:spacing w:before="0" w:after="160"/>
      </w:pPr>
      <w:r>
        <w:rPr>
          <w:b w:val="0"/>
          <w:i w:val="0"/>
        </w:rPr>
        <w:br/>
        <w:t xml:space="preserve">      Trước khi bắt đầu viết bài, hãy hiểu rõ các "viên gạch" cấu thành một website WordPress. Nắm vững kiến trúc này sẽ giúp bạn đưa ra quyết định đúng đắn về cách tổ chức nội dung và tránh những nhầm lẫn phổ biến.</w:t>
        <w:br/>
        <w:t xml:space="preserve">    </w:t>
      </w:r>
    </w:p>
    <w:p>
      <w:pPr>
        <w:pStyle w:val="Heading3"/>
      </w:pPr>
      <w:r>
        <w:t>Posts (Bài đăng) và Pages (Trang) — Khác nhau như thế nào</w:t>
      </w:r>
    </w:p>
    <w:p>
      <w:pPr>
        <w:spacing w:before="0" w:after="160"/>
      </w:pPr>
      <w:r>
        <w:rPr>
          <w:b w:val="0"/>
          <w:i w:val="0"/>
        </w:rPr>
        <w:br/>
        <w:t xml:space="preserve">      Đây là câu hỏi phổ biến nhất của người mới dùng WordPress, và đây cũng là điểm phân biệt quan trọng nhất trong kiến trúc nội dung.</w:t>
        <w:br/>
        <w:t xml:space="preserve">    </w:t>
      </w:r>
    </w:p>
    <w:p>
      <w:pPr>
        <w:spacing w:before="0" w:after="160"/>
      </w:pPr>
      <w:r>
        <w:rPr>
          <w:b w:val="0"/>
          <w:i w:val="0"/>
        </w:rPr>
        <w:br/>
      </w:r>
      <w:r>
        <w:rPr>
          <w:b/>
          <w:i w:val="0"/>
        </w:rPr>
        <w:t>Posts</w:t>
      </w:r>
      <w:r>
        <w:rPr>
          <w:b w:val="0"/>
          <w:i w:val="0"/>
        </w:rPr>
        <w:t xml:space="preserve"> (Bài đăng) là nội dung có tính thời sự — chúng có ngày đăng, có tác giả, thuộc về một chuyên mục (category), được gắn thẻ (tag) và hiển thị theo thứ tự thời gian trên trang chủ. Đây là định dạng dành cho bài báo, tin tức, bài phân tích, bài bình luận — tất cả những nội dung bạn viết theo dòng thời gian.</w:t>
        <w:br/>
        <w:t xml:space="preserve">    </w:t>
      </w:r>
    </w:p>
    <w:p>
      <w:pPr>
        <w:spacing w:before="0" w:after="160"/>
      </w:pPr>
      <w:r>
        <w:rPr>
          <w:b w:val="0"/>
          <w:i w:val="0"/>
        </w:rPr>
        <w:br/>
      </w:r>
      <w:r>
        <w:rPr>
          <w:b/>
          <w:i w:val="0"/>
        </w:rPr>
        <w:t>Pages</w:t>
      </w:r>
      <w:r>
        <w:rPr>
          <w:b w:val="0"/>
          <w:i w:val="0"/>
        </w:rPr>
        <w:t xml:space="preserve"> (Trang) là nội dung tĩnh, không có tính thời sự — chúng không thuộc category nào, không hiển thị trong dòng thời gian. Đây là định dạng cho trang "Giới thiệu", "Liên hệ", "Quảng cáo", "Điều khoản sử dụng" — những nội dung hiếm khi thay đổi và không phải là bài báo.</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Quy tắc thực tế</w:t>
            </w:r>
          </w:p>
          <w:p>
            <w:pPr>
              <w:spacing w:after="80"/>
            </w:pPr>
            <w:r>
              <w:rPr>
                <w:b w:val="0"/>
                <w:i w:val="0"/>
                <w:sz w:val="19"/>
              </w:rPr>
              <w:t>Khi phân vân không biết nên tạo Post hay Page: hỏi bản thân "Nội dung này có xuất hiện trong trang chủ theo thứ tự thời gian không?" Nếu có — đó là Post. Nếu không (như trang About Us, Contact) — đó là Page.</w:t>
            </w:r>
          </w:p>
        </w:tc>
      </w:tr>
    </w:tbl>
    <w:p>
      <w:pPr>
        <w:spacing w:after="40"/>
      </w:pPr>
    </w:p>
    <w:p>
      <w:pPr>
        <w:pStyle w:val="Heading3"/>
      </w:pPr>
      <w:r>
        <w:t>Categories (Chuyên mục) và Tags (Thẻ)</w:t>
      </w:r>
    </w:p>
    <w:p>
      <w:pPr>
        <w:spacing w:before="0" w:after="160"/>
      </w:pPr>
      <w:r>
        <w:rPr>
          <w:b w:val="0"/>
          <w:i w:val="0"/>
        </w:rPr>
        <w:br/>
        <w:t xml:space="preserve">      Categories là hệ thống phân loại bài viết theo chủ đề lớn — tương tự như chuyên mục trong tờ báo truyền thống: Chính trị, Kinh tế, Xã hội, Văn hóa, Thể thao. Một bài viết bắt buộc thuộc ít nhất một category. Categories có thể có phân cấp (cha–con): ví dụ category "Kinh tế" có thể có category con "Bất động sản", "Chứng khoán", "Ngân hàng".</w:t>
        <w:br/>
        <w:t xml:space="preserve">    </w:t>
      </w:r>
    </w:p>
    <w:p>
      <w:pPr>
        <w:spacing w:before="0" w:after="160"/>
      </w:pPr>
      <w:r>
        <w:rPr>
          <w:b w:val="0"/>
          <w:i w:val="0"/>
        </w:rPr>
        <w:br/>
        <w:t xml:space="preserve">      Tags là các từ khóa mô tả cụ thể hơn về nội dung bài viết — không có phân cấp, không bắt buộc. Một bài viết có thể có nhiều tag tùy ý. Ví dụ một bài về vụ sáp nhập ngân hàng có thể gắn tags: </w:t>
      </w:r>
      <w:r>
        <w:rPr>
          <w:b w:val="0"/>
          <w:i/>
        </w:rPr>
        <w:t>ngân hàng</w:t>
      </w:r>
      <w:r>
        <w:rPr>
          <w:b w:val="0"/>
          <w:i w:val="0"/>
        </w:rPr>
        <w:t xml:space="preserve">, </w:t>
      </w:r>
      <w:r>
        <w:rPr>
          <w:b w:val="0"/>
          <w:i/>
        </w:rPr>
        <w:t>M&amp;A</w:t>
      </w:r>
      <w:r>
        <w:rPr>
          <w:b w:val="0"/>
          <w:i w:val="0"/>
        </w:rPr>
        <w:t xml:space="preserve">, </w:t>
      </w:r>
      <w:r>
        <w:rPr>
          <w:b w:val="0"/>
          <w:i/>
        </w:rPr>
        <w:t>Ngân hàng Nhà nước</w:t>
      </w:r>
      <w:r>
        <w:rPr>
          <w:b w:val="0"/>
          <w:i w:val="0"/>
        </w:rPr>
        <w:t xml:space="preserve">, </w:t>
      </w:r>
      <w:r>
        <w:rPr>
          <w:b w:val="0"/>
          <w:i/>
        </w:rPr>
        <w:t>2025</w:t>
      </w:r>
      <w:r>
        <w:rPr>
          <w:b w:val="0"/>
          <w:i w:val="0"/>
        </w:rPr>
        <w:t>. Tags giúp liên kết các bài viết cùng chủ đề dù thuộc các category khác nhau.</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Lỗi phổ biến trong quản lý category</w:t>
            </w:r>
          </w:p>
          <w:p>
            <w:pPr>
              <w:spacing w:after="80"/>
            </w:pPr>
            <w:r>
              <w:rPr>
                <w:b w:val="0"/>
                <w:i w:val="0"/>
                <w:sz w:val="19"/>
              </w:rPr>
              <w:t>Nhiều tòa soạn mới dùng WordPress mắc lỗi tạo quá nhiều category (30–40 chuyên mục) hoặc đặt tên category trùng lặp với tag. Một cấu trúc category tốt thường có 5–10 chuyên mục chính, rõ ràng, không chồng lấp. Category quá nhiều làm loãng cấu trúc SEO và gây bối rối cho độc giả.</w:t>
            </w:r>
          </w:p>
        </w:tc>
      </w:tr>
    </w:tbl>
    <w:p>
      <w:pPr>
        <w:spacing w:after="40"/>
      </w:pPr>
    </w:p>
    <w:p>
      <w:pPr>
        <w:pStyle w:val="Heading3"/>
      </w:pPr>
      <w:r>
        <w:t>Themes — Giao diện của website</w:t>
      </w:r>
    </w:p>
    <w:p>
      <w:pPr>
        <w:spacing w:before="0" w:after="160"/>
      </w:pPr>
      <w:r>
        <w:rPr>
          <w:b w:val="0"/>
          <w:i w:val="0"/>
        </w:rPr>
        <w:br/>
        <w:t xml:space="preserve">      Theme là bộ mã nguồn quyết định giao diện và bố cục của toàn bộ website WordPress. Thay đổi theme sẽ thay đổi hoàn toàn diện mạo website mà không làm mất nội dung — đây là một trong những điểm mạnh lớn nhất của WordPress.</w:t>
        <w:br/>
        <w:t xml:space="preserve">    </w:t>
      </w:r>
    </w:p>
    <w:p>
      <w:pPr>
        <w:spacing w:before="0" w:after="160"/>
      </w:pPr>
      <w:r>
        <w:rPr>
          <w:b w:val="0"/>
          <w:i w:val="0"/>
        </w:rPr>
        <w:br/>
        <w:t xml:space="preserve">      WordPress có hơn 11.000 theme miễn phí trong thư mục chính thức tại wordpress.org/themes, cùng hàng nghìn theme thương mại từ các nhà cung cấp như ThemeForest, Elegant Themes, StudioPress. Với báo chí, các theme phổ biến nhất là </w:t>
      </w:r>
      <w:r>
        <w:rPr>
          <w:b/>
          <w:i w:val="0"/>
        </w:rPr>
        <w:t>Newspaper</w:t>
      </w:r>
      <w:r>
        <w:rPr>
          <w:b w:val="0"/>
          <w:i w:val="0"/>
        </w:rPr>
        <w:t xml:space="preserve"> (ThemeForest, ~$59), </w:t>
      </w:r>
      <w:r>
        <w:rPr>
          <w:b/>
          <w:i w:val="0"/>
        </w:rPr>
        <w:t>Jannah</w:t>
      </w:r>
      <w:r>
        <w:rPr>
          <w:b w:val="0"/>
          <w:i w:val="0"/>
        </w:rPr>
        <w:t xml:space="preserve">, </w:t>
      </w:r>
      <w:r>
        <w:rPr>
          <w:b/>
          <w:i w:val="0"/>
        </w:rPr>
        <w:t>Publisher</w:t>
      </w:r>
      <w:r>
        <w:rPr>
          <w:b w:val="0"/>
          <w:i w:val="0"/>
        </w:rPr>
        <w:t xml:space="preserve"> — các theme được thiết kế riêng cho news portal với layout nhiều cột, breaking news ticker, infinite scroll.</w:t>
        <w:br/>
        <w:t xml:space="preserve">    </w:t>
      </w:r>
    </w:p>
    <w:p>
      <w:pPr>
        <w:pStyle w:val="Heading3"/>
      </w:pPr>
      <w:r>
        <w:t>Plugins — Mở rộng chức năng</w:t>
      </w:r>
    </w:p>
    <w:p>
      <w:pPr>
        <w:spacing w:before="0" w:after="160"/>
      </w:pPr>
      <w:r>
        <w:rPr>
          <w:b w:val="0"/>
          <w:i w:val="0"/>
        </w:rPr>
        <w:br/>
        <w:t xml:space="preserve">      Plugin là các tiện ích mở rộng cài thêm vào WordPress để bổ sung tính năng mà core WordPress không có sẵn. Có plugin cho mọi nhu cầu: tối ưu SEO (Yoast SEO, RankMath), chống spam (Akismet), tăng tốc trang (WP Super Cache, W3 Total Cache), bảo mật (Wordfence), form liên hệ (Contact Form 7), newsletter (Mailchimp for WP), paywall và thu phí độc giả.</w:t>
        <w:br/>
        <w:t xml:space="preserve">    </w:t>
      </w:r>
    </w:p>
    <w:p>
      <w:pPr>
        <w:spacing w:before="0" w:after="160"/>
      </w:pPr>
      <w:r>
        <w:rPr>
          <w:b w:val="0"/>
          <w:i w:val="0"/>
        </w:rPr>
        <w:br/>
        <w:t xml:space="preserve">      Một website WordPress tốt thường có 10–20 plugin được chọn lọc cẩn thận. Cài quá nhiều plugin (50+) sẽ làm chậm trang và tăng nguy cơ bảo mật. Mỗi plugin là một điểm tiếp xúc tiềm năng cho tin tặc nếu không được cập nhật thường xuyên.</w:t>
        <w:br/>
        <w:t xml:space="preserve">    </w:t>
      </w:r>
    </w:p>
    <w:p>
      <w:pPr>
        <w:pStyle w:val="Heading3"/>
      </w:pPr>
      <w:r>
        <w:t>Dashboard — Tổng quan giao diện quản trị</w:t>
      </w:r>
    </w:p>
    <w:p>
      <w:pPr>
        <w:spacing w:before="0" w:after="160"/>
      </w:pPr>
      <w:r>
        <w:rPr>
          <w:b w:val="0"/>
          <w:i w:val="0"/>
        </w:rPr>
        <w:br/>
        <w:t xml:space="preserve">      Dashboard (bảng điều khiển) là giao diện quản trị WordPress, truy cập qua địa chỉ </w:t>
      </w:r>
      <w:r>
        <w:rPr>
          <w:rFonts w:ascii="Courier New" w:hAnsi="Courier New"/>
          <w:b w:val="0"/>
          <w:i w:val="0"/>
          <w:sz w:val="18"/>
        </w:rPr>
        <w:t>yoursite.com/wp-admin</w:t>
      </w:r>
      <w:r>
        <w:rPr>
          <w:b w:val="0"/>
          <w:i w:val="0"/>
        </w:rPr>
        <w:t>. Thanh menu bên trái là trung tâm điều hành của website. Các mục quan trọng nhất:</w:t>
        <w:br/>
        <w:t xml:space="preserve">    </w:t>
      </w:r>
    </w:p>
    <w:p>
      <w:pPr>
        <w:pStyle w:val="ListBullet"/>
        <w:spacing w:after="60"/>
      </w:pPr>
      <w:r>
        <w:rPr>
          <w:b w:val="0"/>
          <w:i w:val="0"/>
        </w:rPr>
        <w:t>Posts</w:t>
      </w:r>
      <w:r>
        <w:rPr>
          <w:b w:val="0"/>
          <w:i w:val="0"/>
        </w:rPr>
        <w:t xml:space="preserve"> — quản lý tất cả bài viết, categories và tags</w:t>
      </w:r>
    </w:p>
    <w:p>
      <w:pPr>
        <w:pStyle w:val="ListBullet"/>
        <w:spacing w:after="60"/>
      </w:pPr>
      <w:r>
        <w:rPr>
          <w:b w:val="0"/>
          <w:i w:val="0"/>
        </w:rPr>
        <w:t>Media</w:t>
      </w:r>
      <w:r>
        <w:rPr>
          <w:b w:val="0"/>
          <w:i w:val="0"/>
        </w:rPr>
        <w:t xml:space="preserve"> — thư viện ảnh, video và file đính kèm</w:t>
      </w:r>
    </w:p>
    <w:p>
      <w:pPr>
        <w:pStyle w:val="ListBullet"/>
        <w:spacing w:after="60"/>
      </w:pPr>
      <w:r>
        <w:rPr>
          <w:b w:val="0"/>
          <w:i w:val="0"/>
        </w:rPr>
        <w:t>Pages</w:t>
      </w:r>
      <w:r>
        <w:rPr>
          <w:b w:val="0"/>
          <w:i w:val="0"/>
        </w:rPr>
        <w:t xml:space="preserve"> — quản lý các trang tĩnh</w:t>
      </w:r>
    </w:p>
    <w:p>
      <w:pPr>
        <w:pStyle w:val="ListBullet"/>
        <w:spacing w:after="60"/>
      </w:pPr>
      <w:r>
        <w:rPr>
          <w:b w:val="0"/>
          <w:i w:val="0"/>
        </w:rPr>
        <w:t>Comments</w:t>
      </w:r>
      <w:r>
        <w:rPr>
          <w:b w:val="0"/>
          <w:i w:val="0"/>
        </w:rPr>
        <w:t xml:space="preserve"> — kiểm duyệt bình luận độc giả</w:t>
      </w:r>
    </w:p>
    <w:p>
      <w:pPr>
        <w:pStyle w:val="ListBullet"/>
        <w:spacing w:after="60"/>
      </w:pPr>
      <w:r>
        <w:rPr>
          <w:b w:val="0"/>
          <w:i w:val="0"/>
        </w:rPr>
        <w:t>Appearance</w:t>
      </w:r>
      <w:r>
        <w:rPr>
          <w:b w:val="0"/>
          <w:i w:val="0"/>
        </w:rPr>
        <w:t xml:space="preserve"> — chọn theme, tùy chỉnh menus, widgets, theme editor</w:t>
      </w:r>
    </w:p>
    <w:p>
      <w:pPr>
        <w:pStyle w:val="ListBullet"/>
        <w:spacing w:after="60"/>
      </w:pPr>
      <w:r>
        <w:rPr>
          <w:b w:val="0"/>
          <w:i w:val="0"/>
        </w:rPr>
        <w:t>Plugins</w:t>
      </w:r>
      <w:r>
        <w:rPr>
          <w:b w:val="0"/>
          <w:i w:val="0"/>
        </w:rPr>
        <w:t xml:space="preserve"> — cài đặt, kích hoạt, cập nhật và xóa plugin</w:t>
      </w:r>
    </w:p>
    <w:p>
      <w:pPr>
        <w:pStyle w:val="ListBullet"/>
        <w:spacing w:after="60"/>
      </w:pPr>
      <w:r>
        <w:rPr>
          <w:b w:val="0"/>
          <w:i w:val="0"/>
        </w:rPr>
        <w:t>Users</w:t>
      </w:r>
      <w:r>
        <w:rPr>
          <w:b w:val="0"/>
          <w:i w:val="0"/>
        </w:rPr>
        <w:t xml:space="preserve"> — quản lý tài khoản tác giả, biên tập viên, quản trị viên</w:t>
      </w:r>
    </w:p>
    <w:p>
      <w:pPr>
        <w:pStyle w:val="ListBullet"/>
        <w:spacing w:after="60"/>
      </w:pPr>
      <w:r>
        <w:rPr>
          <w:b w:val="0"/>
          <w:i w:val="0"/>
        </w:rPr>
        <w:t>Settings</w:t>
      </w:r>
      <w:r>
        <w:rPr>
          <w:b w:val="0"/>
          <w:i w:val="0"/>
        </w:rPr>
        <w:t xml:space="preserve"> — cài đặt chung: tên trang, ngôn ngữ, múi giờ, permalink</w:t>
      </w:r>
    </w:p>
    <w:p>
      <w:pPr>
        <w:spacing w:after="80"/>
      </w:pPr>
      <w:r>
        <w:rPr>
          <w:b w:val="0"/>
          <w:i/>
          <w:color w:val="6B7280"/>
          <w:sz w:val="18"/>
        </w:rPr>
        <w:t>Hình 4.1 — Giao diện WordPress Admin Dashboard: ① Sidebar menu điều hướng chính; ② Thanh filter trạng thái bài viết (Published/Draft/Trash); ③ Danh sách bài viết với tác giả, chuyên mục và ngày đăng</w:t>
      </w:r>
    </w:p>
    <w:p>
      <w:pPr>
        <w:pStyle w:val="Heading2"/>
      </w:pPr>
      <w:r>
        <w:rPr>
          <w:color w:val="111827"/>
        </w:rPr>
        <w:t>4.3 Gutenberg Block Editor</w:t>
      </w:r>
    </w:p>
    <w:p>
      <w:pPr>
        <w:spacing w:before="0" w:after="160"/>
      </w:pPr>
      <w:r>
        <w:rPr>
          <w:b w:val="0"/>
          <w:i w:val="0"/>
        </w:rPr>
        <w:br/>
        <w:t xml:space="preserve">      Trước năm 2018, WordPress dùng trình soạn thảo cổ điển (Classic Editor) — về cơ bản là một hộp văn bản lớn với thanh công cụ định dạng đơn giản, giống Microsoft Word. Gutenberg — ra mắt cùng WordPress 5.0 vào tháng 12/2018 — đã thay đổi hoàn toàn trải nghiệm soạn thảo.</w:t>
        <w:br/>
        <w:t xml:space="preserve">    </w:t>
      </w:r>
    </w:p>
    <w:p>
      <w:pPr>
        <w:spacing w:before="0" w:after="160"/>
      </w:pPr>
      <w:r>
        <w:rPr>
          <w:b w:val="0"/>
          <w:i w:val="0"/>
        </w:rPr>
        <w:br/>
        <w:t xml:space="preserve">      Gutenberg xây dựng nội dung theo mô hình </w:t>
      </w:r>
      <w:r>
        <w:rPr>
          <w:b/>
          <w:i w:val="0"/>
        </w:rPr>
        <w:t>block</w:t>
      </w:r>
      <w:r>
        <w:rPr>
          <w:b w:val="0"/>
          <w:i w:val="0"/>
        </w:rPr>
        <w:t>: mỗi đoạn văn, mỗi ảnh, mỗi video, mỗi bảng biểu đều là một block độc lập. Bạn có thể kéo thả để sắp xếp lại, điều chỉnh từng block riêng lẻ và tái sử dụng các block đã tạo. Triết lý này gần với cách các tòa soạn báo hiện đại nghĩ về bài viết: không phải là một khối văn bản đơn thuần mà là một tập hợp các đơn vị nội dung đa dạng.</w:t>
        <w:br/>
        <w:t xml:space="preserve">    </w:t>
      </w:r>
    </w:p>
    <w:p>
      <w:pPr>
        <w:pStyle w:val="Heading3"/>
      </w:pPr>
      <w:r>
        <w:t>Block là gì và cách hoạt động</w:t>
      </w:r>
    </w:p>
    <w:p>
      <w:pPr>
        <w:spacing w:before="0" w:after="160"/>
      </w:pPr>
      <w:r>
        <w:rPr>
          <w:b w:val="0"/>
          <w:i w:val="0"/>
        </w:rPr>
        <w:br/>
        <w:t xml:space="preserve">      Mỗi block trong Gutenberg là một đơn vị nội dung độc lập với cài đặt riêng. Khi bạn nhấn Enter sau một đoạn văn, WordPress tạo ra một block mới. Khi bạn nhấn </w:t>
      </w:r>
      <w:r>
        <w:rPr>
          <w:b/>
          <w:i w:val="0"/>
        </w:rPr>
        <w:t>/</w:t>
      </w:r>
      <w:r>
        <w:rPr>
          <w:b w:val="0"/>
          <w:i w:val="0"/>
        </w:rPr>
        <w:t xml:space="preserve"> (dấu gạch chéo) trong block mới, một menu tìm kiếm block hiện ra — gõ tên block bạn cần: </w:t>
      </w:r>
      <w:r>
        <w:rPr>
          <w:b w:val="0"/>
          <w:i/>
        </w:rPr>
        <w:t>image</w:t>
      </w:r>
      <w:r>
        <w:rPr>
          <w:b w:val="0"/>
          <w:i w:val="0"/>
        </w:rPr>
        <w:t xml:space="preserve">, </w:t>
      </w:r>
      <w:r>
        <w:rPr>
          <w:b w:val="0"/>
          <w:i/>
        </w:rPr>
        <w:t>video</w:t>
      </w:r>
      <w:r>
        <w:rPr>
          <w:b w:val="0"/>
          <w:i w:val="0"/>
        </w:rPr>
        <w:t xml:space="preserve">, </w:t>
      </w:r>
      <w:r>
        <w:rPr>
          <w:b w:val="0"/>
          <w:i/>
        </w:rPr>
        <w:t>table</w:t>
      </w:r>
      <w:r>
        <w:rPr>
          <w:b w:val="0"/>
          <w:i w:val="0"/>
        </w:rPr>
        <w:t xml:space="preserve">, </w:t>
      </w:r>
      <w:r>
        <w:rPr>
          <w:b w:val="0"/>
          <w:i/>
        </w:rPr>
        <w:t>quote</w:t>
      </w:r>
      <w:r>
        <w:rPr>
          <w:b w:val="0"/>
          <w:i w:val="0"/>
        </w:rPr>
        <w:t>... và nhấn Enter để chèn vào.</w:t>
        <w:br/>
        <w:t xml:space="preserve">    </w:t>
      </w:r>
    </w:p>
    <w:p>
      <w:pPr>
        <w:spacing w:before="0" w:after="160"/>
      </w:pPr>
      <w:r>
        <w:rPr>
          <w:b w:val="0"/>
          <w:i w:val="0"/>
        </w:rPr>
        <w:br/>
        <w:t xml:space="preserve">      Mỗi block có hai loại cài đặt: thanh công cụ nổi ngay trên block (các thao tác nhanh như in đậm, căn chỉnh, thêm link) và thanh cài đặt chi tiết ở cột bên phải (màu nền, padding, typography, class CSS tùy chỉnh).</w:t>
        <w:br/>
        <w:t xml:space="preserve">    </w:t>
      </w:r>
    </w:p>
    <w:p>
      <w:pPr>
        <w:pStyle w:val="Heading3"/>
      </w:pPr>
      <w:r>
        <w:t>Các block thường dùng trong báo chí</w:t>
      </w:r>
    </w:p>
    <w:p>
      <w:pPr>
        <w:spacing w:before="0" w:after="160"/>
      </w:pPr>
      <w:r>
        <w:rPr>
          <w:b w:val="0"/>
          <w:i w:val="0"/>
        </w:rPr>
        <w:br/>
      </w:r>
      <w:r>
        <w:rPr>
          <w:b/>
          <w:i w:val="0"/>
        </w:rPr>
        <w:t>Paragraph</w:t>
      </w:r>
      <w:r>
        <w:rPr>
          <w:b w:val="0"/>
          <w:i w:val="0"/>
        </w:rPr>
        <w:t xml:space="preserve"> — Block mặc định, dùng cho văn bản thông thường. Hỗ trợ in đậm, nghiêng, gạch chân, màu chữ, màu nền. Có thể chọn cỡ chữ và khoảng cách dòng.</w:t>
        <w:br/>
        <w:t xml:space="preserve">    </w:t>
      </w:r>
    </w:p>
    <w:p>
      <w:pPr>
        <w:spacing w:before="0" w:after="160"/>
      </w:pPr>
      <w:r>
        <w:rPr>
          <w:b w:val="0"/>
          <w:i w:val="0"/>
        </w:rPr>
        <w:br/>
      </w:r>
      <w:r>
        <w:rPr>
          <w:b/>
          <w:i w:val="0"/>
        </w:rPr>
        <w:t>Heading</w:t>
      </w:r>
      <w:r>
        <w:rPr>
          <w:b w:val="0"/>
          <w:i w:val="0"/>
        </w:rPr>
        <w:t xml:space="preserve"> — Các tiêu đề từ H1 đến H6. Trong báo chí online, H1 là tiêu đề bài (thường do theme tự render từ title field, không thêm trong body), H2 là tiêu đề phần chính, H3 là tiêu đề phụ. Việc sử dụng đúng thứ bậc heading cực kỳ quan trọng cho SEO và accessibility.</w:t>
        <w:br/>
        <w:t xml:space="preserve">    </w:t>
      </w:r>
    </w:p>
    <w:p>
      <w:pPr>
        <w:spacing w:before="0" w:after="160"/>
      </w:pPr>
      <w:r>
        <w:rPr>
          <w:b w:val="0"/>
          <w:i w:val="0"/>
        </w:rPr>
        <w:br/>
      </w:r>
      <w:r>
        <w:rPr>
          <w:b/>
          <w:i w:val="0"/>
        </w:rPr>
        <w:t>Image</w:t>
      </w:r>
      <w:r>
        <w:rPr>
          <w:b w:val="0"/>
          <w:i w:val="0"/>
        </w:rPr>
        <w:t xml:space="preserve"> — Chèn ảnh từ máy tính hoặc Media Library. Hỗ trợ caption, alt text (cực quan trọng cho SEO và accessibility), link ảnh, căn chỉnh, và kích thước. Luôn điền alt text mô tả nội dung ảnh — đây là thực hành báo chí tốt và yêu cầu kỹ thuật cho người khuyết tật thị giác.</w:t>
        <w:br/>
        <w:t xml:space="preserve">    </w:t>
      </w:r>
    </w:p>
    <w:p>
      <w:pPr>
        <w:spacing w:before="0" w:after="160"/>
      </w:pPr>
      <w:r>
        <w:rPr>
          <w:b w:val="0"/>
          <w:i w:val="0"/>
        </w:rPr>
        <w:br/>
      </w:r>
      <w:r>
        <w:rPr>
          <w:b/>
          <w:i w:val="0"/>
        </w:rPr>
        <w:t>Gallery</w:t>
      </w:r>
      <w:r>
        <w:rPr>
          <w:b w:val="0"/>
          <w:i w:val="0"/>
        </w:rPr>
        <w:t xml:space="preserve"> — Trình bày nhiều ảnh theo dạng lưới. Phù hợp cho phóng sự ảnh, bộ ảnh sự kiện. Có thể chọn số cột và kiểu hiển thị.</w:t>
        <w:br/>
        <w:t xml:space="preserve">    </w:t>
      </w:r>
    </w:p>
    <w:p>
      <w:pPr>
        <w:spacing w:before="0" w:after="160"/>
      </w:pPr>
      <w:r>
        <w:rPr>
          <w:b w:val="0"/>
          <w:i w:val="0"/>
        </w:rPr>
        <w:br/>
      </w:r>
      <w:r>
        <w:rPr>
          <w:b/>
          <w:i w:val="0"/>
        </w:rPr>
        <w:t>Quote</w:t>
      </w:r>
      <w:r>
        <w:rPr>
          <w:b w:val="0"/>
          <w:i w:val="0"/>
        </w:rPr>
        <w:t xml:space="preserve"> — Block trích dẫn với định dạng đặc biệt (thường có đường kẻ bên trái hoặc chữ lớn hơn). Dùng cho quote của nhân vật trong bài, trích dẫn văn bản quan trọng. Có thể thêm tên người được trích dẫn bên dưới.</w:t>
        <w:br/>
        <w:t xml:space="preserve">    </w:t>
      </w:r>
    </w:p>
    <w:p>
      <w:pPr>
        <w:spacing w:before="0" w:after="160"/>
      </w:pPr>
      <w:r>
        <w:rPr>
          <w:b w:val="0"/>
          <w:i w:val="0"/>
        </w:rPr>
        <w:br/>
      </w:r>
      <w:r>
        <w:rPr>
          <w:b/>
          <w:i w:val="0"/>
        </w:rPr>
        <w:t>Pullquote</w:t>
      </w:r>
      <w:r>
        <w:rPr>
          <w:b w:val="0"/>
          <w:i w:val="0"/>
        </w:rPr>
        <w:t xml:space="preserve"> — Trích dẫn nổi bật, được thiết kế để nổi bật giữa bài viết dài — tương tự "lede" trích dẫn trong báo in. Hiệu quả trong việc phá vỡ sự đơn điệu của văn bản dài.</w:t>
        <w:br/>
        <w:t xml:space="preserve">    </w:t>
      </w:r>
    </w:p>
    <w:p>
      <w:pPr>
        <w:spacing w:before="0" w:after="160"/>
      </w:pPr>
      <w:r>
        <w:rPr>
          <w:b w:val="0"/>
          <w:i w:val="0"/>
        </w:rPr>
        <w:br/>
      </w:r>
      <w:r>
        <w:rPr>
          <w:b/>
          <w:i w:val="0"/>
        </w:rPr>
        <w:t>Table</w:t>
      </w:r>
      <w:r>
        <w:rPr>
          <w:b w:val="0"/>
          <w:i w:val="0"/>
        </w:rPr>
        <w:t xml:space="preserve"> — Tạo bảng trực tiếp trong bài viết. Hỗ trợ thêm/xóa hàng và cột, định dạng header, cài đặt căn chỉnh từng ô. Phù hợp cho so sánh dữ liệu, bảng chỉ số kinh tế, kết quả bầu cử.</w:t>
        <w:br/>
        <w:t xml:space="preserve">    </w:t>
      </w:r>
    </w:p>
    <w:p>
      <w:pPr>
        <w:spacing w:before="0" w:after="160"/>
      </w:pPr>
      <w:r>
        <w:rPr>
          <w:b w:val="0"/>
          <w:i w:val="0"/>
        </w:rPr>
        <w:br/>
      </w:r>
      <w:r>
        <w:rPr>
          <w:b/>
          <w:i w:val="0"/>
        </w:rPr>
        <w:t>Embed</w:t>
      </w:r>
      <w:r>
        <w:rPr>
          <w:b w:val="0"/>
          <w:i w:val="0"/>
        </w:rPr>
        <w:t xml:space="preserve"> — Nhúng nội dung từ hơn 30 nền tảng khác nhau chỉ bằng cách dán URL: YouTube, Twitter/X, Facebook, Instagram, TikTok, Google Maps, Spotify, SoundCloud. Gutenberg tự động nhận diện URL và render preview đúng cách.</w:t>
        <w:br/>
        <w:t xml:space="preserve">    </w:t>
      </w:r>
    </w:p>
    <w:p>
      <w:pPr>
        <w:spacing w:before="0" w:after="160"/>
      </w:pPr>
      <w:r>
        <w:rPr>
          <w:b w:val="0"/>
          <w:i w:val="0"/>
        </w:rPr>
        <w:br/>
      </w:r>
      <w:r>
        <w:rPr>
          <w:b/>
          <w:i w:val="0"/>
        </w:rPr>
        <w:t>List</w:t>
      </w:r>
      <w:r>
        <w:rPr>
          <w:b w:val="0"/>
          <w:i w:val="0"/>
        </w:rPr>
        <w:t xml:space="preserve"> — Danh sách có thứ tự (ordered) hoặc không thứ tự (unordered). Hỗ trợ danh sách lồng nhau (nested list).</w:t>
        <w:br/>
        <w:t xml:space="preserve">    </w:t>
      </w:r>
    </w:p>
    <w:p>
      <w:pPr>
        <w:spacing w:before="0" w:after="160"/>
      </w:pPr>
      <w:r>
        <w:rPr>
          <w:b w:val="0"/>
          <w:i w:val="0"/>
        </w:rPr>
        <w:br/>
      </w:r>
      <w:r>
        <w:rPr>
          <w:b/>
          <w:i w:val="0"/>
        </w:rPr>
        <w:t>Separator</w:t>
      </w:r>
      <w:r>
        <w:rPr>
          <w:b w:val="0"/>
          <w:i w:val="0"/>
        </w:rPr>
        <w:t xml:space="preserve"> — Đường kẻ ngang phân cách các phần của bài viết. Thường dùng để tách các phần lớn trong bài báo dài.</w:t>
        <w:br/>
        <w:t xml:space="preserve">    </w:t>
      </w:r>
    </w:p>
    <w:p>
      <w:pPr>
        <w:spacing w:before="0" w:after="160"/>
      </w:pPr>
      <w:r>
        <w:rPr>
          <w:b w:val="0"/>
          <w:i w:val="0"/>
        </w:rPr>
        <w:br/>
      </w:r>
      <w:r>
        <w:rPr>
          <w:b/>
          <w:i w:val="0"/>
        </w:rPr>
        <w:t>HTML</w:t>
      </w:r>
      <w:r>
        <w:rPr>
          <w:b w:val="0"/>
          <w:i w:val="0"/>
        </w:rPr>
        <w:t xml:space="preserve"> — Block cho phép nhập HTML tùy chỉnh trực tiếp. Dùng khi cần nhúng widget từ bên thứ ba hoặc tạo layout đặc biệt không có block sẵn.</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Pattern — Bố cục thiết kế sẵn</w:t>
            </w:r>
          </w:p>
          <w:p>
            <w:pPr>
              <w:spacing w:after="80"/>
            </w:pPr>
            <w:r>
              <w:rPr>
                <w:b w:val="0"/>
                <w:i w:val="0"/>
                <w:sz w:val="19"/>
              </w:rPr>
              <w:t xml:space="preserve">Ngoài các block đơn lẻ, Gutenberg có tính năng </w:t>
            </w:r>
            <w:r>
              <w:rPr>
                <w:b/>
                <w:i w:val="0"/>
                <w:sz w:val="19"/>
              </w:rPr>
              <w:t>Patterns</w:t>
            </w:r>
            <w:r>
              <w:rPr>
                <w:b w:val="0"/>
                <w:i w:val="0"/>
                <w:sz w:val="19"/>
              </w:rPr>
              <w:t xml:space="preserve"> — các bố cục thiết kế sẵn kết hợp nhiều block, ví dụ "hero section với ảnh và tiêu đề lớn", "grid 3 cột bài viết nổi bật", "section giới thiệu tác giả". Truy cập Patterns qua nút </w:t>
            </w:r>
            <w:r>
              <w:rPr>
                <w:b/>
                <w:i w:val="0"/>
                <w:sz w:val="19"/>
              </w:rPr>
              <w:t>+</w:t>
            </w:r>
            <w:r>
              <w:rPr>
                <w:b w:val="0"/>
                <w:i w:val="0"/>
                <w:sz w:val="19"/>
              </w:rPr>
              <w:t xml:space="preserve"> ở góc trên trái editor → tab </w:t>
            </w:r>
            <w:r>
              <w:rPr>
                <w:b/>
                <w:i w:val="0"/>
                <w:sz w:val="19"/>
              </w:rPr>
              <w:t>Patterns</w:t>
            </w:r>
            <w:r>
              <w:rPr>
                <w:b w:val="0"/>
                <w:i w:val="0"/>
                <w:sz w:val="19"/>
              </w:rPr>
              <w:t>.</w:t>
            </w:r>
          </w:p>
        </w:tc>
      </w:tr>
    </w:tbl>
    <w:p>
      <w:pPr>
        <w:spacing w:after="40"/>
      </w:pPr>
    </w:p>
    <w:p>
      <w:pPr>
        <w:pStyle w:val="Heading3"/>
      </w:pPr>
      <w:r>
        <w:t>Reusable Blocks — Tái sử dụng nội dung lặp lại</w:t>
      </w:r>
    </w:p>
    <w:p>
      <w:pPr>
        <w:spacing w:before="0" w:after="160"/>
      </w:pPr>
      <w:r>
        <w:rPr>
          <w:b w:val="0"/>
          <w:i w:val="0"/>
        </w:rPr>
        <w:br/>
        <w:t xml:space="preserve">      Reusable Blocks (Block tái sử dụng) cho phép bạn lưu một block hoặc một nhóm block thành template để dùng lại trong nhiều bài viết. Ví dụ điển hình trong báo chí: block "hộp thông tin tác giả" ở cuối bài, block "banner đăng ký nhận tin" giữa bài, block "cảnh báo nội dung nhạy cảm".</w:t>
        <w:br/>
        <w:t xml:space="preserve">    </w:t>
      </w:r>
    </w:p>
    <w:p>
      <w:pPr>
        <w:spacing w:before="0" w:after="160"/>
      </w:pPr>
      <w:r>
        <w:rPr>
          <w:b w:val="0"/>
          <w:i w:val="0"/>
        </w:rPr>
        <w:br/>
        <w:t xml:space="preserve">      Để tạo Reusable Block: chọn block hoặc nhóm block cần lưu → nhấn biểu tượng ba chấm (⋯) → chọn </w:t>
      </w:r>
      <w:r>
        <w:rPr>
          <w:b/>
          <w:i w:val="0"/>
        </w:rPr>
        <w:t>Create Reusable block</w:t>
      </w:r>
      <w:r>
        <w:rPr>
          <w:b w:val="0"/>
          <w:i w:val="0"/>
        </w:rPr>
        <w:t xml:space="preserve"> → đặt tên. Sau đó, trong bất kỳ bài viết nào, gõ </w:t>
      </w:r>
      <w:r>
        <w:rPr>
          <w:b/>
          <w:i w:val="0"/>
        </w:rPr>
        <w:t>/</w:t>
      </w:r>
      <w:r>
        <w:rPr>
          <w:b w:val="0"/>
          <w:i w:val="0"/>
        </w:rPr>
        <w:t xml:space="preserve"> và tìm tên block vừa tạo để chèn vào.</w:t>
        <w:br/>
        <w:t xml:space="preserve">    </w:t>
      </w:r>
    </w:p>
    <w:p>
      <w:pPr>
        <w:spacing w:before="0" w:after="160"/>
      </w:pPr>
      <w:r>
        <w:rPr>
          <w:b w:val="0"/>
          <w:i w:val="0"/>
        </w:rPr>
        <w:br/>
        <w:t xml:space="preserve">      Lưu ý quan trọng: khi chỉnh sửa một Reusable Block, thay đổi sẽ tự động áp dụng lên </w:t>
      </w:r>
      <w:r>
        <w:rPr>
          <w:b w:val="0"/>
          <w:i/>
        </w:rPr>
        <w:t>tất cả</w:t>
      </w:r>
      <w:r>
        <w:rPr>
          <w:b w:val="0"/>
          <w:i w:val="0"/>
        </w:rPr>
        <w:t xml:space="preserve"> bài viết đang dùng block đó. Đây là tính năng mạnh mẽ (cập nhật thông tin liên hệ một lần, hiệu lực trên toàn trang) nhưng cũng cần cẩn thận nếu bạn chỉ muốn thay đổi ở một bài cụ thể — trong trường hợp đó, cần "detach" block khỏi bản gốc trước.</w:t>
        <w:br/>
        <w:t xml:space="preserve">    </w:t>
      </w:r>
    </w:p>
    <w:p>
      <w:pPr>
        <w:spacing w:after="80"/>
      </w:pPr>
      <w:r>
        <w:rPr>
          <w:b w:val="0"/>
          <w:i/>
          <w:color w:val="6B7280"/>
          <w:sz w:val="18"/>
        </w:rPr>
        <w:t>Hình 4.2 — Trình soạn thảo Gutenberg: ① Toolbar soạn thảo (nút +, Undo/Redo, Preview, Publish); ② Các loại block trong vùng soạn thảo (Paragraph, Image, Quote, Heading); ③ Settings panel bên phải (Categories, Tags, Ảnh đại diện); ④ Block controls — thanh công cụ nổi phía trên block đang active</w:t>
      </w:r>
    </w:p>
    <w:p>
      <w:pPr>
        <w:pStyle w:val="Heading2"/>
      </w:pPr>
      <w:r>
        <w:rPr>
          <w:color w:val="111827"/>
        </w:rPr>
        <w:t>4.4 Thực hành: Viết và đăng bài báo hoàn chỉnh</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Thực hành có hướng dẫn</w:t>
            </w:r>
          </w:p>
          <w:p>
            <w:pPr>
              <w:spacing w:after="80"/>
            </w:pPr>
            <w:r>
              <w:rPr>
                <w:b w:val="0"/>
                <w:i w:val="0"/>
                <w:sz w:val="19"/>
              </w:rPr>
              <w:t>Bạn sẽ tạo và xuất bản một bài báo hoàn chỉnh trên WordPress.com. Bài viết thực hành: tường thuật hội thảo "Báo chí số Việt Nam 2025" (bạn có thể dùng nội dung hư cấu hoàn toàn phù hợp với mục tiêu học tập). Bài cần có: tiêu đề, sapo, ít nhất 3 đoạn văn, 1 ảnh minh họa, 1 trích dẫn nhân vật, 1 heading phân đoạn.</w:t>
            </w:r>
          </w:p>
        </w:tc>
      </w:tr>
    </w:tbl>
    <w:p>
      <w:pPr>
        <w:spacing w:after="40"/>
      </w:pPr>
    </w:p>
    <w:p>
      <w:pPr>
        <w:pStyle w:val="Heading3"/>
      </w:pPr>
      <w:r>
        <w:t>Bước 1: Đăng nhập và tạo bài viết mới</w:t>
      </w:r>
    </w:p>
    <w:p>
      <w:pPr>
        <w:pStyle w:val="ListNumber"/>
        <w:spacing w:after="60"/>
      </w:pPr>
      <w:r>
        <w:rPr>
          <w:b w:val="0"/>
          <w:i w:val="0"/>
        </w:rPr>
        <w:t xml:space="preserve">Truy cập </w:t>
      </w:r>
      <w:r>
        <w:rPr>
          <w:b w:val="0"/>
          <w:i w:val="0"/>
        </w:rPr>
        <w:t>wordpress.com</w:t>
      </w:r>
      <w:r>
        <w:rPr>
          <w:b w:val="0"/>
          <w:i w:val="0"/>
        </w:rPr>
        <w:t>, đăng nhập vào tài khoản của bạn</w:t>
      </w:r>
    </w:p>
    <w:p>
      <w:pPr>
        <w:pStyle w:val="ListNumber"/>
        <w:spacing w:after="60"/>
      </w:pPr>
      <w:r>
        <w:rPr>
          <w:b w:val="0"/>
          <w:i w:val="0"/>
        </w:rPr>
        <w:t xml:space="preserve">Từ trang quản trị, nhấn </w:t>
      </w:r>
      <w:r>
        <w:rPr>
          <w:b w:val="0"/>
          <w:i w:val="0"/>
        </w:rPr>
        <w:t>Write</w:t>
      </w:r>
      <w:r>
        <w:rPr>
          <w:b w:val="0"/>
          <w:i w:val="0"/>
        </w:rPr>
        <w:t xml:space="preserve"> (nút bút chì) ở thanh trên hoặc vào </w:t>
      </w:r>
      <w:r>
        <w:rPr>
          <w:b w:val="0"/>
          <w:i w:val="0"/>
        </w:rPr>
        <w:t>Posts → Add New</w:t>
      </w:r>
    </w:p>
    <w:p>
      <w:pPr>
        <w:pStyle w:val="ListNumber"/>
        <w:spacing w:after="60"/>
      </w:pPr>
      <w:r>
        <w:rPr>
          <w:b w:val="0"/>
          <w:i w:val="0"/>
        </w:rPr>
        <w:t xml:space="preserve">Trình soạn thảo Gutenberg mở ra với một trang trắng. Nhấn vào dòng </w:t>
      </w:r>
      <w:r>
        <w:rPr>
          <w:b w:val="0"/>
          <w:i w:val="0"/>
        </w:rPr>
        <w:t>"Add title"</w:t>
      </w:r>
      <w:r>
        <w:rPr>
          <w:b w:val="0"/>
          <w:i w:val="0"/>
        </w:rPr>
        <w:t xml:space="preserve"> và gõ tiêu đề bài: </w:t>
      </w:r>
      <w:r>
        <w:rPr>
          <w:b w:val="0"/>
          <w:i w:val="0"/>
        </w:rPr>
        <w:t>Hội thảo Báo chí số 2025: Trí tuệ nhân tạo đang thay đổi nghề báo như thế nào?</w:t>
      </w:r>
    </w:p>
    <w:p>
      <w:pPr>
        <w:pStyle w:val="Heading3"/>
      </w:pPr>
      <w:r>
        <w:t>Bước 2: Viết sapo (lede) — Đoạn mở đầu quan trọng nhất</w:t>
      </w:r>
    </w:p>
    <w:p>
      <w:pPr>
        <w:pStyle w:val="ListNumber"/>
        <w:spacing w:after="60"/>
      </w:pPr>
      <w:r>
        <w:rPr>
          <w:b w:val="0"/>
          <w:i w:val="0"/>
        </w:rPr>
        <w:t>Nhấn Enter để xuống block đầu tiên dưới tiêu đề — đây là block Paragraph mặc định</w:t>
      </w:r>
    </w:p>
    <w:p>
      <w:pPr>
        <w:pStyle w:val="ListNumber"/>
        <w:spacing w:after="60"/>
      </w:pPr>
      <w:r>
        <w:rPr>
          <w:b w:val="0"/>
          <w:i w:val="0"/>
        </w:rPr>
        <w:t xml:space="preserve">Viết sapo: đoạn văn 2–3 câu tóm tắt toàn bộ thông tin quan trọng nhất của bài (ai, làm gì, ở đâu, khi nào, tại sao quan trọng). Ví dụ: </w:t>
      </w:r>
      <w:r>
        <w:rPr>
          <w:b w:val="0"/>
          <w:i w:val="0"/>
        </w:rPr>
        <w:t>"Hơn 300 nhà báo, biên tập viên và học giả từ khắp cả nước đã tham dự Hội thảo Báo chí số Việt Nam 2025 diễn ra ngày 15/11 tại Hà Nội, nơi các chuyên gia thảo luận về cách trí tuệ nhân tạo đang định hình lại quy trình sản xuất tin tức."</w:t>
      </w:r>
    </w:p>
    <w:p>
      <w:pPr>
        <w:pStyle w:val="ListNumber"/>
        <w:spacing w:after="60"/>
      </w:pPr>
      <w:r>
        <w:rPr>
          <w:b w:val="0"/>
          <w:i w:val="0"/>
        </w:rPr>
        <w:t xml:space="preserve">Chọn toàn bộ đoạn sapo → vào thanh cài đặt bên phải → tăng cỡ chữ lên </w:t>
      </w:r>
      <w:r>
        <w:rPr>
          <w:b w:val="0"/>
          <w:i w:val="0"/>
        </w:rPr>
        <w:t>Large</w:t>
      </w:r>
      <w:r>
        <w:rPr>
          <w:b w:val="0"/>
          <w:i w:val="0"/>
        </w:rPr>
        <w:t xml:space="preserve"> hoặc thêm màu nền nhẹ để phân biệt sapo với phần thân bài</w:t>
      </w:r>
    </w:p>
    <w:p>
      <w:pPr>
        <w:pStyle w:val="Heading3"/>
      </w:pPr>
      <w:r>
        <w:t>Bước 3: Thêm ảnh minh họa đầu bài</w:t>
      </w:r>
    </w:p>
    <w:p>
      <w:pPr>
        <w:pStyle w:val="ListNumber"/>
        <w:spacing w:after="60"/>
      </w:pPr>
      <w:r>
        <w:rPr>
          <w:b w:val="0"/>
          <w:i w:val="0"/>
        </w:rPr>
        <w:t xml:space="preserve">Nhấn </w:t>
      </w:r>
      <w:r>
        <w:rPr>
          <w:b w:val="0"/>
          <w:i w:val="0"/>
        </w:rPr>
        <w:t>+</w:t>
      </w:r>
      <w:r>
        <w:rPr>
          <w:b w:val="0"/>
          <w:i w:val="0"/>
        </w:rPr>
        <w:t xml:space="preserve"> để thêm block mới → chọn </w:t>
      </w:r>
      <w:r>
        <w:rPr>
          <w:b w:val="0"/>
          <w:i w:val="0"/>
        </w:rPr>
        <w:t>Image</w:t>
      </w:r>
    </w:p>
    <w:p>
      <w:pPr>
        <w:pStyle w:val="ListNumber"/>
        <w:spacing w:after="60"/>
      </w:pPr>
      <w:r>
        <w:rPr>
          <w:b w:val="0"/>
          <w:i w:val="0"/>
        </w:rPr>
        <w:t xml:space="preserve">Nhấn </w:t>
      </w:r>
      <w:r>
        <w:rPr>
          <w:b w:val="0"/>
          <w:i w:val="0"/>
        </w:rPr>
        <w:t>Upload</w:t>
      </w:r>
      <w:r>
        <w:rPr>
          <w:b w:val="0"/>
          <w:i w:val="0"/>
        </w:rPr>
        <w:t xml:space="preserve"> để tải ảnh từ máy tính lên, hoặc chọn </w:t>
      </w:r>
      <w:r>
        <w:rPr>
          <w:b w:val="0"/>
          <w:i w:val="0"/>
        </w:rPr>
        <w:t>Media Library</w:t>
      </w:r>
      <w:r>
        <w:rPr>
          <w:b w:val="0"/>
          <w:i w:val="0"/>
        </w:rPr>
        <w:t xml:space="preserve"> nếu ảnh đã có sẵn</w:t>
      </w:r>
    </w:p>
    <w:p>
      <w:pPr>
        <w:pStyle w:val="ListNumber"/>
        <w:spacing w:after="60"/>
      </w:pPr>
      <w:r>
        <w:rPr>
          <w:b w:val="0"/>
          <w:i w:val="0"/>
        </w:rPr>
        <w:t xml:space="preserve">Sau khi ảnh hiển thị, nhấn vào ô </w:t>
      </w:r>
      <w:r>
        <w:rPr>
          <w:b w:val="0"/>
          <w:i w:val="0"/>
        </w:rPr>
        <w:t>Alt text</w:t>
      </w:r>
      <w:r>
        <w:rPr>
          <w:b w:val="0"/>
          <w:i w:val="0"/>
        </w:rPr>
        <w:t xml:space="preserve"> ở cột bên phải và mô tả ảnh: </w:t>
      </w:r>
      <w:r>
        <w:rPr>
          <w:b w:val="0"/>
          <w:i w:val="0"/>
        </w:rPr>
        <w:t>"Diễn giả phát biểu tại Hội thảo Báo chí số Việt Nam 2025, Hội trường A, Hà Nội"</w:t>
      </w:r>
    </w:p>
    <w:p>
      <w:pPr>
        <w:pStyle w:val="ListNumber"/>
        <w:spacing w:after="60"/>
      </w:pPr>
      <w:r>
        <w:rPr>
          <w:b w:val="0"/>
          <w:i w:val="0"/>
        </w:rPr>
        <w:t xml:space="preserve">Thêm caption bên dưới ảnh: </w:t>
      </w:r>
      <w:r>
        <w:rPr>
          <w:b w:val="0"/>
          <w:i w:val="0"/>
        </w:rPr>
        <w:t>Ảnh: [Tên tác giả] / [Tên tòa soạn]</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Alt text là bắt buộc, không phải tùy chọn</w:t>
            </w:r>
          </w:p>
          <w:p>
            <w:pPr>
              <w:spacing w:after="80"/>
            </w:pPr>
            <w:r>
              <w:rPr>
                <w:b w:val="0"/>
                <w:i w:val="0"/>
                <w:sz w:val="19"/>
              </w:rPr>
              <w:t>Alt text (văn bản thay thế) phục vụ ba mục đích quan trọng: (1) được đọc to cho người dùng màn hình (screen reader) — người khuyết tật thị giác; (2) hiển thị khi ảnh bị lỗi không tải được; (3) được Google đọc để hiểu nội dung ảnh, cải thiện SEO. Một phóng viên nghiêm túc không bao giờ bỏ qua alt text.</w:t>
            </w:r>
          </w:p>
        </w:tc>
      </w:tr>
    </w:tbl>
    <w:p>
      <w:pPr>
        <w:spacing w:after="40"/>
      </w:pPr>
    </w:p>
    <w:p>
      <w:pPr>
        <w:pStyle w:val="Heading3"/>
      </w:pPr>
      <w:r>
        <w:t>Bước 4: Viết thân bài với heading và trích dẫn</w:t>
      </w:r>
    </w:p>
    <w:p>
      <w:pPr>
        <w:pStyle w:val="ListNumber"/>
        <w:spacing w:after="60"/>
      </w:pPr>
      <w:r>
        <w:rPr>
          <w:b w:val="0"/>
          <w:i w:val="0"/>
        </w:rPr>
        <w:t xml:space="preserve">Thêm block </w:t>
      </w:r>
      <w:r>
        <w:rPr>
          <w:b w:val="0"/>
          <w:i w:val="0"/>
        </w:rPr>
        <w:t>Heading</w:t>
      </w:r>
      <w:r>
        <w:rPr>
          <w:b w:val="0"/>
          <w:i w:val="0"/>
        </w:rPr>
        <w:t xml:space="preserve"> (H2) cho phần đầu tiên: </w:t>
      </w:r>
      <w:r>
        <w:rPr>
          <w:b w:val="0"/>
          <w:i w:val="0"/>
        </w:rPr>
        <w:t>"AI hỗ trợ hay AI thay thế nhà báo?"</w:t>
      </w:r>
    </w:p>
    <w:p>
      <w:pPr>
        <w:pStyle w:val="ListNumber"/>
        <w:spacing w:after="60"/>
      </w:pPr>
      <w:r>
        <w:rPr>
          <w:b w:val="0"/>
          <w:i w:val="0"/>
        </w:rPr>
        <w:t>Viết 1–2 đoạn nội dung phần đó bằng các block Paragraph</w:t>
      </w:r>
    </w:p>
    <w:p>
      <w:pPr>
        <w:pStyle w:val="ListNumber"/>
        <w:spacing w:after="60"/>
      </w:pPr>
      <w:r>
        <w:rPr>
          <w:b w:val="0"/>
          <w:i w:val="0"/>
        </w:rPr>
        <w:t xml:space="preserve">Thêm block </w:t>
      </w:r>
      <w:r>
        <w:rPr>
          <w:b w:val="0"/>
          <w:i w:val="0"/>
        </w:rPr>
        <w:t>Quote</w:t>
      </w:r>
      <w:r>
        <w:rPr>
          <w:b w:val="0"/>
          <w:i w:val="0"/>
        </w:rPr>
        <w:t xml:space="preserve"> để chèn trích dẫn nhân vật: nhấn </w:t>
      </w:r>
      <w:r>
        <w:rPr>
          <w:b w:val="0"/>
          <w:i w:val="0"/>
        </w:rPr>
        <w:t>/</w:t>
      </w:r>
      <w:r>
        <w:rPr>
          <w:b w:val="0"/>
          <w:i w:val="0"/>
        </w:rPr>
        <w:t xml:space="preserve"> → gõ </w:t>
      </w:r>
      <w:r>
        <w:rPr>
          <w:b w:val="0"/>
          <w:i w:val="0"/>
        </w:rPr>
        <w:t>quote</w:t>
      </w:r>
      <w:r>
        <w:rPr>
          <w:b w:val="0"/>
          <w:i w:val="0"/>
        </w:rPr>
        <w:t xml:space="preserve"> → Enter. Gõ lời trích dẫn vào ô trên và tên người được trích dẫn vào ô dưới: </w:t>
      </w:r>
      <w:r>
        <w:rPr>
          <w:b w:val="0"/>
          <w:i w:val="0"/>
        </w:rPr>
        <w:t>"AI là công cụ khuếch đại năng lực, không phải cỗ máy thay thế tư duy phân tích của nhà báo." — Nguyễn Thị Hương, Tổng biên tập Tạp chí Truyền thông</w:t>
      </w:r>
    </w:p>
    <w:p>
      <w:pPr>
        <w:pStyle w:val="ListNumber"/>
        <w:spacing w:after="60"/>
      </w:pPr>
      <w:r>
        <w:rPr>
          <w:b w:val="0"/>
          <w:i w:val="0"/>
        </w:rPr>
        <w:t>Tiếp tục thêm heading H2 và các đoạn văn cho các phần còn lại của bài</w:t>
      </w:r>
    </w:p>
    <w:p>
      <w:pPr>
        <w:pStyle w:val="Heading3"/>
      </w:pPr>
      <w:r>
        <w:t>Bước 5: Cài đặt trước khi xuất bản</w:t>
      </w:r>
    </w:p>
    <w:p>
      <w:pPr>
        <w:pStyle w:val="ListNumber"/>
        <w:spacing w:after="60"/>
      </w:pPr>
      <w:r>
        <w:rPr>
          <w:b w:val="0"/>
          <w:i w:val="0"/>
        </w:rPr>
        <w:t xml:space="preserve">Ở cột bên phải, tab </w:t>
      </w:r>
      <w:r>
        <w:rPr>
          <w:b w:val="0"/>
          <w:i w:val="0"/>
        </w:rPr>
        <w:t>Post</w:t>
      </w:r>
      <w:r>
        <w:rPr>
          <w:b w:val="0"/>
          <w:i w:val="0"/>
        </w:rPr>
        <w:t xml:space="preserve">: chọn </w:t>
      </w:r>
      <w:r>
        <w:rPr>
          <w:b w:val="0"/>
          <w:i w:val="0"/>
        </w:rPr>
        <w:t>Category</w:t>
      </w:r>
      <w:r>
        <w:rPr>
          <w:b w:val="0"/>
          <w:i w:val="0"/>
        </w:rPr>
        <w:t xml:space="preserve"> phù hợp (ví dụ: "Sự kiện" hoặc "Báo chí số"). Nếu chưa có category, nhấn </w:t>
      </w:r>
      <w:r>
        <w:rPr>
          <w:b w:val="0"/>
          <w:i w:val="0"/>
        </w:rPr>
        <w:t>Add New Category</w:t>
      </w:r>
    </w:p>
    <w:p>
      <w:pPr>
        <w:pStyle w:val="ListNumber"/>
        <w:spacing w:after="60"/>
      </w:pPr>
      <w:r>
        <w:rPr>
          <w:b w:val="0"/>
          <w:i w:val="0"/>
        </w:rPr>
        <w:t xml:space="preserve">Thêm </w:t>
      </w:r>
      <w:r>
        <w:rPr>
          <w:b w:val="0"/>
          <w:i w:val="0"/>
        </w:rPr>
        <w:t>Tags</w:t>
      </w:r>
      <w:r>
        <w:rPr>
          <w:b w:val="0"/>
          <w:i w:val="0"/>
        </w:rPr>
        <w:t>: gõ "hội thảo", "trí tuệ nhân tạo", "báo chí số", nhấn Enter sau mỗi tag</w:t>
      </w:r>
    </w:p>
    <w:p>
      <w:pPr>
        <w:pStyle w:val="ListNumber"/>
        <w:spacing w:after="60"/>
      </w:pPr>
      <w:r>
        <w:rPr>
          <w:b w:val="0"/>
          <w:i w:val="0"/>
        </w:rPr>
        <w:t xml:space="preserve">Kéo xuống tìm mục </w:t>
      </w:r>
      <w:r>
        <w:rPr>
          <w:b w:val="0"/>
          <w:i w:val="0"/>
        </w:rPr>
        <w:t>Featured Image</w:t>
      </w:r>
      <w:r>
        <w:rPr>
          <w:b w:val="0"/>
          <w:i w:val="0"/>
        </w:rPr>
        <w:t xml:space="preserve"> (Ảnh đại diện) → nhấn </w:t>
      </w:r>
      <w:r>
        <w:rPr>
          <w:b w:val="0"/>
          <w:i w:val="0"/>
        </w:rPr>
        <w:t>Set featured image</w:t>
      </w:r>
      <w:r>
        <w:rPr>
          <w:b w:val="0"/>
          <w:i w:val="0"/>
        </w:rPr>
        <w:t xml:space="preserve"> → chọn ảnh chính của bài. Đây là ảnh hiển thị khi bài được chia sẻ lên mạng xã hội và hiển thị trong trang danh sách bài viết</w:t>
      </w:r>
    </w:p>
    <w:p>
      <w:pPr>
        <w:pStyle w:val="ListNumber"/>
        <w:spacing w:after="60"/>
      </w:pPr>
      <w:r>
        <w:rPr>
          <w:b w:val="0"/>
          <w:i w:val="0"/>
        </w:rPr>
        <w:t xml:space="preserve">Điền </w:t>
      </w:r>
      <w:r>
        <w:rPr>
          <w:b w:val="0"/>
          <w:i w:val="0"/>
        </w:rPr>
        <w:t>Excerpt</w:t>
      </w:r>
      <w:r>
        <w:rPr>
          <w:b w:val="0"/>
          <w:i w:val="0"/>
        </w:rPr>
        <w:t xml:space="preserve"> (Trích dẫn/Tóm tắt) — 1–2 câu mô tả bài viết, dùng cho mô tả SEO meta description và preview trên mạng xã hội</w:t>
      </w:r>
    </w:p>
    <w:p>
      <w:pPr>
        <w:pStyle w:val="ListNumber"/>
        <w:spacing w:after="60"/>
      </w:pPr>
      <w:r>
        <w:rPr>
          <w:b w:val="0"/>
          <w:i w:val="0"/>
        </w:rPr>
        <w:t xml:space="preserve">Kiểm tra URL của bài ở mục </w:t>
      </w:r>
      <w:r>
        <w:rPr>
          <w:b w:val="0"/>
          <w:i w:val="0"/>
        </w:rPr>
        <w:t>Permalink</w:t>
      </w:r>
      <w:r>
        <w:rPr>
          <w:b w:val="0"/>
          <w:i w:val="0"/>
        </w:rPr>
        <w:t xml:space="preserve">: đảm bảo URL ngắn gọn, có chứa từ khóa chính, không có dấu tiếng Việt (ví dụ: </w:t>
      </w:r>
      <w:r>
        <w:rPr>
          <w:b w:val="0"/>
          <w:i w:val="0"/>
        </w:rPr>
        <w:t>/hoi-thao-bao-chi-so-2025-ai</w:t>
      </w:r>
      <w:r>
        <w:rPr>
          <w:b w:val="0"/>
          <w:i w:val="0"/>
        </w:rPr>
        <w:t>)</w:t>
      </w:r>
    </w:p>
    <w:p>
      <w:pPr>
        <w:pStyle w:val="Heading3"/>
      </w:pPr>
      <w:r>
        <w:t>Bước 6: Xuất bản</w:t>
      </w:r>
    </w:p>
    <w:p>
      <w:pPr>
        <w:pStyle w:val="ListNumber"/>
        <w:spacing w:after="60"/>
      </w:pPr>
      <w:r>
        <w:rPr>
          <w:b w:val="0"/>
          <w:i w:val="0"/>
        </w:rPr>
        <w:t xml:space="preserve">Nhấn </w:t>
      </w:r>
      <w:r>
        <w:rPr>
          <w:b w:val="0"/>
          <w:i w:val="0"/>
        </w:rPr>
        <w:t>Preview</w:t>
      </w:r>
      <w:r>
        <w:rPr>
          <w:b w:val="0"/>
          <w:i w:val="0"/>
        </w:rPr>
        <w:t xml:space="preserve"> ở góc trên phải để xem trước bài viết trên giao diện người đọc trước khi đăng — đây là bước không nên bỏ qua</w:t>
      </w:r>
    </w:p>
    <w:p>
      <w:pPr>
        <w:pStyle w:val="ListNumber"/>
        <w:spacing w:after="60"/>
      </w:pPr>
      <w:r>
        <w:rPr>
          <w:b w:val="0"/>
          <w:i w:val="0"/>
        </w:rPr>
        <w:t>Kiểm tra trên cả hai chế độ: Desktop và Mobile (chọn từ menu Preview)</w:t>
      </w:r>
    </w:p>
    <w:p>
      <w:pPr>
        <w:pStyle w:val="ListNumber"/>
        <w:spacing w:after="60"/>
      </w:pPr>
      <w:r>
        <w:rPr>
          <w:b w:val="0"/>
          <w:i w:val="0"/>
        </w:rPr>
        <w:t xml:space="preserve">Nếu hài lòng, nhấn </w:t>
      </w:r>
      <w:r>
        <w:rPr>
          <w:b w:val="0"/>
          <w:i w:val="0"/>
        </w:rPr>
        <w:t>Publish</w:t>
      </w:r>
      <w:r>
        <w:rPr>
          <w:b w:val="0"/>
          <w:i w:val="0"/>
        </w:rPr>
        <w:t xml:space="preserve"> → xác nhận một lần nữa bằng cách nhấn </w:t>
      </w:r>
      <w:r>
        <w:rPr>
          <w:b w:val="0"/>
          <w:i w:val="0"/>
        </w:rPr>
        <w:t>Publish</w:t>
      </w:r>
      <w:r>
        <w:rPr>
          <w:b w:val="0"/>
          <w:i w:val="0"/>
        </w:rPr>
        <w:t xml:space="preserve"> trong hộp thoại xác nhận</w:t>
      </w:r>
    </w:p>
    <w:p>
      <w:pPr>
        <w:pStyle w:val="ListNumber"/>
        <w:spacing w:after="60"/>
      </w:pPr>
      <w:r>
        <w:rPr>
          <w:b w:val="0"/>
          <w:i w:val="0"/>
        </w:rPr>
        <w:t>Sao chép URL của bài vừa xuất bản để chia sẻ</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Lập lịch đăng bài (Scheduled Posts)</w:t>
            </w:r>
          </w:p>
          <w:p>
            <w:pPr>
              <w:spacing w:after="80"/>
            </w:pPr>
            <w:r>
              <w:rPr>
                <w:b w:val="0"/>
                <w:i w:val="0"/>
                <w:sz w:val="19"/>
              </w:rPr>
              <w:t xml:space="preserve">WordPress cho phép đặt lịch đăng bài tự động — tính năng quan trọng cho các tòa soạn muốn đăng bài vào giờ có lượng truy cập cao nhất (thường là 7–8 giờ sáng và 20–21 giờ tối với độc giả Việt Nam). Thay vì nhấn Publish ngay, hãy nhấn vào mục </w:t>
            </w:r>
            <w:r>
              <w:rPr>
                <w:b/>
                <w:i w:val="0"/>
                <w:sz w:val="19"/>
              </w:rPr>
              <w:t>Publish: Immediately</w:t>
            </w:r>
            <w:r>
              <w:rPr>
                <w:b w:val="0"/>
                <w:i w:val="0"/>
                <w:sz w:val="19"/>
              </w:rPr>
              <w:t xml:space="preserve"> → chọn ngày và giờ cụ thể → nhấn </w:t>
            </w:r>
            <w:r>
              <w:rPr>
                <w:b/>
                <w:i w:val="0"/>
                <w:sz w:val="19"/>
              </w:rPr>
              <w:t>Schedule</w:t>
            </w:r>
            <w:r>
              <w:rPr>
                <w:b w:val="0"/>
                <w:i w:val="0"/>
                <w:sz w:val="19"/>
              </w:rPr>
              <w:t>.</w:t>
            </w:r>
          </w:p>
        </w:tc>
      </w:tr>
    </w:tbl>
    <w:p>
      <w:pPr>
        <w:spacing w:after="40"/>
      </w:pPr>
    </w:p>
    <w:p>
      <w:pPr>
        <w:pStyle w:val="Heading2"/>
      </w:pPr>
      <w:r>
        <w:rPr>
          <w:color w:val="111827"/>
        </w:rPr>
        <w:t>4.5 Cài đặt cơ bản và plugin thiết yếu</w:t>
      </w:r>
    </w:p>
    <w:p>
      <w:pPr>
        <w:spacing w:before="0" w:after="160"/>
      </w:pPr>
      <w:r>
        <w:rPr>
          <w:b w:val="0"/>
          <w:i w:val="0"/>
        </w:rPr>
        <w:br/>
        <w:t xml:space="preserve">      Ngoài việc viết bài, người quản lý website WordPress cần nắm các cài đặt nền tảng ảnh hưởng đến toàn bộ trải nghiệm của độc giả và hiệu quả SEO của website.</w:t>
        <w:br/>
        <w:t xml:space="preserve">    </w:t>
      </w:r>
    </w:p>
    <w:p>
      <w:pPr>
        <w:pStyle w:val="Heading3"/>
      </w:pPr>
      <w:r>
        <w:t>Cấu trúc Permalink — URL thân thiện với SEO</w:t>
      </w:r>
    </w:p>
    <w:p>
      <w:pPr>
        <w:spacing w:before="0" w:after="160"/>
      </w:pPr>
      <w:r>
        <w:rPr>
          <w:b w:val="0"/>
          <w:i w:val="0"/>
        </w:rPr>
        <w:br/>
        <w:t xml:space="preserve">      Permalink là cấu trúc URL của từng bài viết trên website. Theo mặc định, WordPress tạo URL dạng </w:t>
      </w:r>
      <w:r>
        <w:rPr>
          <w:rFonts w:ascii="Courier New" w:hAnsi="Courier New"/>
          <w:b w:val="0"/>
          <w:i w:val="0"/>
          <w:sz w:val="18"/>
        </w:rPr>
        <w:t>yoursite.com/?p=123</w:t>
      </w:r>
      <w:r>
        <w:rPr>
          <w:b w:val="0"/>
          <w:i w:val="0"/>
        </w:rPr>
        <w:t xml:space="preserve"> — không chứa từ khóa nào, không có ý nghĩa với độc giả hay với Google. Đây là một trong những cài đặt đầu tiên cần thay đổi khi thiết lập một website WordPress mới.</w:t>
        <w:br/>
        <w:t xml:space="preserve">    </w:t>
      </w:r>
    </w:p>
    <w:p>
      <w:pPr>
        <w:spacing w:before="0" w:after="160"/>
      </w:pPr>
      <w:r>
        <w:rPr>
          <w:b w:val="0"/>
          <w:i w:val="0"/>
        </w:rPr>
        <w:br/>
        <w:t xml:space="preserve">      Vào </w:t>
      </w:r>
      <w:r>
        <w:rPr>
          <w:b/>
          <w:i w:val="0"/>
        </w:rPr>
        <w:t>Settings → Permalinks</w:t>
      </w:r>
      <w:r>
        <w:rPr>
          <w:b w:val="0"/>
          <w:i w:val="0"/>
        </w:rPr>
        <w:t xml:space="preserve"> và chọn cấu trúc </w:t>
      </w:r>
      <w:r>
        <w:rPr>
          <w:b/>
          <w:i w:val="0"/>
        </w:rPr>
        <w:t>Post name</w:t>
      </w:r>
      <w:r>
        <w:rPr>
          <w:b w:val="0"/>
          <w:i w:val="0"/>
        </w:rPr>
        <w:t xml:space="preserve">: URL sẽ có dạng </w:t>
      </w:r>
      <w:r>
        <w:rPr>
          <w:rFonts w:ascii="Courier New" w:hAnsi="Courier New"/>
          <w:b w:val="0"/>
          <w:i w:val="0"/>
          <w:sz w:val="18"/>
        </w:rPr>
        <w:t>yoursite.com/ten-bai-viet</w:t>
      </w:r>
      <w:r>
        <w:rPr>
          <w:b w:val="0"/>
          <w:i w:val="0"/>
        </w:rPr>
        <w:t xml:space="preserve">. Đây là cấu trúc được khuyến nghị — ngắn gọn, chứa từ khóa, dễ đọc và dễ nhớ. Với các trang tin tức cần lưu trữ theo ngày, có thể chọn </w:t>
      </w:r>
      <w:r>
        <w:rPr>
          <w:b/>
          <w:i w:val="0"/>
        </w:rPr>
        <w:t>Day and name</w:t>
      </w:r>
      <w:r>
        <w:rPr>
          <w:b w:val="0"/>
          <w:i w:val="0"/>
        </w:rPr>
        <w:t xml:space="preserve">: </w:t>
      </w:r>
      <w:r>
        <w:rPr>
          <w:rFonts w:ascii="Courier New" w:hAnsi="Courier New"/>
          <w:b w:val="0"/>
          <w:i w:val="0"/>
          <w:sz w:val="18"/>
        </w:rPr>
        <w:t>yoursite.com/2025/11/15/ten-bai-viet</w:t>
      </w:r>
      <w:r>
        <w:rPr>
          <w:b w:val="0"/>
          <w:i w:val="0"/>
        </w:rPr>
        <w:t>.</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Cảnh báo quan trọng</w:t>
            </w:r>
          </w:p>
          <w:p>
            <w:pPr>
              <w:spacing w:after="80"/>
            </w:pPr>
            <w:r>
              <w:rPr>
                <w:b w:val="0"/>
                <w:i w:val="0"/>
                <w:sz w:val="19"/>
              </w:rPr>
              <w:t>Không thay đổi cấu trúc Permalink sau khi website đã có nhiều bài viết được index bởi Google — điều này sẽ làm mất toàn bộ thứ hạng SEO đã tích lũy và tạo ra hàng loạt lỗi 404. Nếu buộc phải thay đổi, cần cài plugin Redirection để chuyển hướng tất cả URL cũ sang URL mới.</w:t>
            </w:r>
          </w:p>
        </w:tc>
      </w:tr>
    </w:tbl>
    <w:p>
      <w:pPr>
        <w:spacing w:after="40"/>
      </w:pPr>
    </w:p>
    <w:p>
      <w:pPr>
        <w:pStyle w:val="Heading3"/>
      </w:pPr>
      <w:r>
        <w:t>Menus — Thanh điều hướng</w:t>
      </w:r>
    </w:p>
    <w:p>
      <w:pPr>
        <w:spacing w:before="0" w:after="160"/>
      </w:pPr>
      <w:r>
        <w:rPr>
          <w:b w:val="0"/>
          <w:i w:val="0"/>
        </w:rPr>
        <w:br/>
        <w:t xml:space="preserve">      Menu là thanh điều hướng giúp độc giả tìm đường trong website. Trong WordPress, menu được quản lý tại </w:t>
      </w:r>
      <w:r>
        <w:rPr>
          <w:b/>
          <w:i w:val="0"/>
        </w:rPr>
        <w:t>Appearance → Menus</w:t>
      </w:r>
      <w:r>
        <w:rPr>
          <w:b w:val="0"/>
          <w:i w:val="0"/>
        </w:rPr>
        <w:t>. Bạn có thể tạo nhiều menu khác nhau (menu header chính, menu footer, menu mobile) và gán các trang, category hoặc link tùy chỉnh vào từng vị trí.</w:t>
        <w:br/>
        <w:t xml:space="preserve">    </w:t>
      </w:r>
    </w:p>
    <w:p>
      <w:pPr>
        <w:spacing w:before="0" w:after="160"/>
      </w:pPr>
      <w:r>
        <w:rPr>
          <w:b w:val="0"/>
          <w:i w:val="0"/>
        </w:rPr>
        <w:br/>
        <w:t xml:space="preserve">      Một menu điều hướng tốt cho website tin tức thường gồm: trang chủ, 4–6 chuyên mục chính, trang Giới thiệu và trang Liên hệ. Tránh nhồi nhét quá nhiều mục vào menu header — quá 7 mục sẽ gây khó khăn cho người dùng, đặc biệt trên thiết bị di động.</w:t>
        <w:br/>
        <w:t xml:space="preserve">    </w:t>
      </w:r>
    </w:p>
    <w:p>
      <w:pPr>
        <w:pStyle w:val="Heading3"/>
      </w:pPr>
      <w:r>
        <w:t>Widgets — Nội dung vùng phụ</w:t>
      </w:r>
    </w:p>
    <w:p>
      <w:pPr>
        <w:spacing w:before="0" w:after="160"/>
      </w:pPr>
      <w:r>
        <w:rPr>
          <w:b w:val="0"/>
          <w:i w:val="0"/>
        </w:rPr>
        <w:br/>
        <w:t xml:space="preserve">      Widget là các khối nội dung nhỏ hiển thị trong sidebar (thanh bên), footer và các vùng phụ khác của website — không thuộc nội dung bài viết chính. Các widget phổ biến trong báo chí: ô tìm kiếm, bài viết mới nhất, bài viết phổ biến nhất, danh mục chuyên mục, hộp đăng ký nhận tin, và liên kết mạng xã hội.</w:t>
        <w:br/>
        <w:t xml:space="preserve">    </w:t>
      </w:r>
    </w:p>
    <w:p>
      <w:pPr>
        <w:spacing w:before="0" w:after="160"/>
      </w:pPr>
      <w:r>
        <w:rPr>
          <w:b w:val="0"/>
          <w:i w:val="0"/>
        </w:rPr>
        <w:br/>
        <w:t xml:space="preserve">      Widgets được quản lý tại </w:t>
      </w:r>
      <w:r>
        <w:rPr>
          <w:b/>
          <w:i w:val="0"/>
        </w:rPr>
        <w:t>Appearance → Widgets</w:t>
      </w:r>
      <w:r>
        <w:rPr>
          <w:b w:val="0"/>
          <w:i w:val="0"/>
        </w:rPr>
        <w:t>. Trong WordPress phiên bản mới với Full Site Editing (FSE), widgets đã được tích hợp vào Gutenberg editor — bạn chỉnh sửa sidebar và footer trực tiếp như soạn thảo bài viết.</w:t>
        <w:br/>
        <w:t xml:space="preserve">    </w:t>
      </w:r>
    </w:p>
    <w:p>
      <w:pPr>
        <w:pStyle w:val="Heading3"/>
      </w:pPr>
      <w:r>
        <w:t>Plugin thiết yếu cho website báo chí</w:t>
      </w:r>
    </w:p>
    <w:p>
      <w:pPr>
        <w:spacing w:before="0" w:after="160"/>
      </w:pPr>
      <w:r>
        <w:rPr>
          <w:b w:val="0"/>
          <w:i w:val="0"/>
        </w:rPr>
        <w:br/>
        <w:t xml:space="preserve">      Dưới đây là các plugin được khuyến nghị cho mọi website WordPress báo chí, đặc biệt khi dùng WordPress.org self-hosted:</w:t>
        <w:br/>
        <w:t xml:space="preserve">    </w:t>
      </w:r>
    </w:p>
    <w:p>
      <w:pPr>
        <w:spacing w:before="0" w:after="160"/>
      </w:pPr>
      <w:r>
        <w:rPr>
          <w:b w:val="0"/>
          <w:i w:val="0"/>
        </w:rPr>
        <w:br/>
      </w:r>
      <w:r>
        <w:rPr>
          <w:b/>
          <w:i w:val="0"/>
        </w:rPr>
        <w:t>Yoast SEO</w:t>
      </w:r>
      <w:r>
        <w:rPr>
          <w:b w:val="0"/>
          <w:i w:val="0"/>
        </w:rPr>
        <w:t xml:space="preserve"> là plugin SEO phổ biến nhất WordPress, được hơn 13 triệu website sử dụng. Yoast giúp bạn tối ưu từng bài viết: kiểm tra mật độ từ khóa, cấu trúc heading, độ dễ đọc (Flesch Reading Ease), tự động tạo sitemap XML và quản lý meta tags. Chúng ta sẽ khám phá sâu hơn về Yoast trong Chương 5 về SEO.</w:t>
        <w:br/>
        <w:t xml:space="preserve">    </w:t>
      </w:r>
    </w:p>
    <w:p>
      <w:pPr>
        <w:spacing w:before="0" w:after="160"/>
      </w:pPr>
      <w:r>
        <w:rPr>
          <w:b w:val="0"/>
          <w:i w:val="0"/>
        </w:rPr>
        <w:br/>
      </w:r>
      <w:r>
        <w:rPr>
          <w:b/>
          <w:i w:val="0"/>
        </w:rPr>
        <w:t>Akismet Anti-Spam</w:t>
      </w:r>
      <w:r>
        <w:rPr>
          <w:b w:val="0"/>
          <w:i w:val="0"/>
        </w:rPr>
        <w:t xml:space="preserve"> là plugin chống spam bình luận của chính đội ngũ WordPress.com. Akismet sử dụng cơ sở dữ liệu spam toàn cầu để tự động lọc và xóa bình luận spam trước khi chúng xuất hiện trên trang. Đây là plugin phải có đối với bất kỳ website nào cho phép bình luận — số lượng spam bình luận có thể lên đến hàng trăm mỗi ngày nếu không có bộ lọc.</w:t>
        <w:br/>
        <w:t xml:space="preserve">    </w:t>
      </w:r>
    </w:p>
    <w:p>
      <w:pPr>
        <w:spacing w:before="0" w:after="160"/>
      </w:pPr>
      <w:r>
        <w:rPr>
          <w:b w:val="0"/>
          <w:i w:val="0"/>
        </w:rPr>
        <w:br/>
      </w:r>
      <w:r>
        <w:rPr>
          <w:b/>
          <w:i w:val="0"/>
        </w:rPr>
        <w:t>WP Super Cache</w:t>
      </w:r>
      <w:r>
        <w:rPr>
          <w:b w:val="0"/>
          <w:i w:val="0"/>
        </w:rPr>
        <w:t xml:space="preserve"> (hoặc W3 Total Cache) là plugin tăng tốc website bằng cách tạo bản sao tĩnh (static cache) của các trang. Thay vì WordPress phải truy vấn cơ sở dữ liệu mỗi lần có người đọc vào xem bài, plugin sẽ phục vụ file HTML đã được tạo sẵn — giảm thời gian tải trang từ 2–3 giây xuống còn dưới 1 giây. Với báo chí, tốc độ tải trang trực tiếp ảnh hưởng đến tỉ lệ thoát (bounce rate) và thứ hạng Google.</w:t>
        <w:br/>
        <w:t xml:space="preserve">    </w:t>
      </w:r>
    </w:p>
    <w:p>
      <w:pPr>
        <w:spacing w:before="0" w:after="160"/>
      </w:pPr>
      <w:r>
        <w:rPr>
          <w:b w:val="0"/>
          <w:i w:val="0"/>
        </w:rPr>
        <w:br/>
      </w:r>
      <w:r>
        <w:rPr>
          <w:b/>
          <w:i w:val="0"/>
        </w:rPr>
        <w:t>UpdraftPlus</w:t>
      </w:r>
      <w:r>
        <w:rPr>
          <w:b w:val="0"/>
          <w:i w:val="0"/>
        </w:rPr>
        <w:t xml:space="preserve"> là plugin sao lưu website tự động. Lên lịch sao lưu toàn bộ website (bao gồm database, media, theme, plugin) lên Google Drive hoặc Dropbox mỗi ngày hoặc mỗi tuần. Đây là bảo hiểm cho toàn bộ công sức xây dựng website — một sự cố hosting hay bị hack mà không có backup đồng nghĩa mất tất cả.</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Với WordPress.com Free, không cần lo plugin</w:t>
            </w:r>
          </w:p>
          <w:p>
            <w:pPr>
              <w:spacing w:after="80"/>
            </w:pPr>
            <w:r>
              <w:rPr>
                <w:b w:val="0"/>
                <w:i w:val="0"/>
                <w:sz w:val="19"/>
              </w:rPr>
              <w:t>Nếu bạn dùng WordPress.com (gói miễn phí) cho mục đích học tập, Akismet đã được tích hợp sẵn và WordPress.com tự lo việc cache và backup. Plugin chỉ thực sự cần thiết khi bạn dùng WordPress.org self-hosted. Hãy tập trung vào học cách viết và đăng bài trước — kỹ thuật plugin có thể học sau.</w:t>
            </w:r>
          </w:p>
        </w:tc>
      </w:tr>
    </w:tbl>
    <w:p>
      <w:pPr>
        <w:spacing w:after="40"/>
      </w:pPr>
    </w:p>
    <w:p>
      <w:pPr>
        <w:spacing w:after="80"/>
      </w:pPr>
      <w:r>
        <w:rPr>
          <w:b w:val="0"/>
          <w:i/>
          <w:color w:val="6B7280"/>
          <w:sz w:val="18"/>
        </w:rPr>
        <w:t>Hình 4.3 — Plugin thiết yếu cho website báo chí: Yoast SEO (tối ưu nội dung), Jetpack (bảo mật và thống kê), Wordfence Security (tường lửa), UpdraftPlus Backup (sao lưu tự động), Contact Form 7 (biểu mẫu liên hệ)</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Liên kết đến Chương 5</w:t>
            </w:r>
          </w:p>
          <w:p>
            <w:pPr>
              <w:spacing w:after="80"/>
            </w:pPr>
            <w:r>
              <w:rPr>
                <w:b w:val="0"/>
                <w:i w:val="0"/>
                <w:sz w:val="19"/>
              </w:rPr>
              <w:t xml:space="preserve">Plugin </w:t>
            </w:r>
            <w:r>
              <w:rPr>
                <w:b/>
                <w:i w:val="0"/>
                <w:sz w:val="19"/>
              </w:rPr>
              <w:t>Yoast SEO</w:t>
            </w:r>
            <w:r>
              <w:rPr>
                <w:b w:val="0"/>
                <w:i w:val="0"/>
                <w:sz w:val="19"/>
              </w:rPr>
              <w:t xml:space="preserve"> sẽ được khám phá chuyên sâu trong </w:t>
            </w:r>
            <w:r>
              <w:rPr>
                <w:b/>
                <w:i w:val="0"/>
                <w:sz w:val="19"/>
              </w:rPr>
              <w:t>Chương 5 — SEO cho nhà báo</w:t>
            </w:r>
            <w:r>
              <w:rPr>
                <w:b w:val="0"/>
                <w:i w:val="0"/>
                <w:sz w:val="19"/>
              </w:rPr>
              <w:t>: cách cài đặt từ khóa mục tiêu, phân tích readability, tạo sitemap, và cấu trúc schema markup cho bài báo.</w:t>
            </w:r>
          </w:p>
        </w:tc>
      </w:tr>
    </w:tbl>
    <w:p>
      <w:pPr>
        <w:spacing w:after="40"/>
      </w:pPr>
    </w:p>
    <w:p>
      <w:pPr>
        <w:pStyle w:val="Heading3"/>
      </w:pPr>
      <w:r>
        <w:t>Settings cần cài đặt ngay khi lập website mới</w:t>
      </w:r>
    </w:p>
    <w:p>
      <w:pPr>
        <w:spacing w:before="0" w:after="160"/>
      </w:pPr>
      <w:r>
        <w:rPr>
          <w:b w:val="0"/>
          <w:i w:val="0"/>
        </w:rPr>
        <w:br/>
        <w:t xml:space="preserve">      Khi thiết lập một website WordPress mới, có một số cài đặt cần thực hiện ngay — trước khi đăng bài đầu tiên:</w:t>
        <w:br/>
        <w:t xml:space="preserve">    </w:t>
      </w:r>
    </w:p>
    <w:p>
      <w:pPr>
        <w:pStyle w:val="ListBullet"/>
        <w:spacing w:after="60"/>
      </w:pPr>
      <w:r>
        <w:rPr>
          <w:b w:val="0"/>
          <w:i w:val="0"/>
        </w:rPr>
        <w:t>Settings → General</w:t>
      </w:r>
      <w:r>
        <w:rPr>
          <w:b w:val="0"/>
          <w:i w:val="0"/>
        </w:rPr>
        <w:t>: Cập nhật Site Title (tên website), Tagline (slogan), địa chỉ email quản trị, múi giờ (Asia/Ho_Chi_Minh), ngôn ngữ (Tiếng Việt nếu muốn dashboard hiển thị tiếng Việt)</w:t>
      </w:r>
    </w:p>
    <w:p>
      <w:pPr>
        <w:pStyle w:val="ListBullet"/>
        <w:spacing w:after="60"/>
      </w:pPr>
      <w:r>
        <w:rPr>
          <w:b w:val="0"/>
          <w:i w:val="0"/>
        </w:rPr>
        <w:t>Settings → Reading</w:t>
      </w:r>
      <w:r>
        <w:rPr>
          <w:b w:val="0"/>
          <w:i w:val="0"/>
        </w:rPr>
        <w:t>: Chọn "Your latest posts" (trang chủ hiển thị các bài mới nhất) hoặc "A static page" (trang chủ tùy chỉnh). Với website tin tức, thường chọn "Your latest posts" kết hợp với theme dạng magazine</w:t>
      </w:r>
    </w:p>
    <w:p>
      <w:pPr>
        <w:pStyle w:val="ListBullet"/>
        <w:spacing w:after="60"/>
      </w:pPr>
      <w:r>
        <w:rPr>
          <w:b w:val="0"/>
          <w:i w:val="0"/>
        </w:rPr>
        <w:t>Settings → Discussion</w:t>
      </w:r>
      <w:r>
        <w:rPr>
          <w:b w:val="0"/>
          <w:i w:val="0"/>
        </w:rPr>
        <w:t>: Quyết định có bật bình luận không; nếu bật, có cần phê duyệt thủ công trước khi hiển thị không; bật hay tắt bình luận lồng nhau (nested comments)</w:t>
      </w:r>
    </w:p>
    <w:p>
      <w:pPr>
        <w:pStyle w:val="ListBullet"/>
        <w:spacing w:after="60"/>
      </w:pPr>
      <w:r>
        <w:rPr>
          <w:b w:val="0"/>
          <w:i w:val="0"/>
        </w:rPr>
        <w:t>Settings → Media</w:t>
      </w:r>
      <w:r>
        <w:rPr>
          <w:b w:val="0"/>
          <w:i w:val="0"/>
        </w:rPr>
        <w:t>: Cài kích thước ảnh tự động tạo khi upload — WordPress tự động tạo nhiều phiên bản kích thước khác nhau từ mỗi ảnh bạn tải lên</w:t>
      </w:r>
    </w:p>
    <w:p>
      <w:pPr>
        <w:pStyle w:val="ListBullet"/>
        <w:spacing w:after="60"/>
      </w:pPr>
      <w:r>
        <w:rPr>
          <w:b w:val="0"/>
          <w:i w:val="0"/>
        </w:rPr>
        <w:t>Settings → Permalinks</w:t>
      </w:r>
      <w:r>
        <w:rPr>
          <w:b w:val="0"/>
          <w:i w:val="0"/>
        </w:rPr>
        <w:t>: Chọn "Post name" như đã đề cập ở trên</w:t>
      </w:r>
    </w:p>
    <w:p>
      <w:pPr>
        <w:pStyle w:val="Heading2"/>
      </w:pPr>
      <w:r>
        <w:rPr>
          <w:color w:val="111827"/>
        </w:rPr>
        <w:t>4.6 WordPress và AI: Công cụ hỗ trợ tòa soạn năm 2025</w:t>
      </w:r>
    </w:p>
    <w:p>
      <w:pPr>
        <w:spacing w:before="0" w:after="160"/>
      </w:pPr>
      <w:r>
        <w:rPr>
          <w:b w:val="0"/>
          <w:i w:val="0"/>
        </w:rPr>
        <w:br/>
        <w:t xml:space="preserve">      Hệ sinh thái WordPress đang tích hợp AI mạnh mẽ trong năm 2024–2025. Tính năng </w:t>
      </w:r>
      <w:r>
        <w:rPr>
          <w:b/>
          <w:i w:val="0"/>
        </w:rPr>
        <w:t>Jetpack AI Assistant</w:t>
      </w:r>
      <w:r>
        <w:rPr>
          <w:b w:val="0"/>
          <w:i w:val="0"/>
        </w:rPr>
        <w:t xml:space="preserve"> — được tích hợp trực tiếp vào Gutenberg — cho phép nhà báo tạo nháp bài, tóm tắt, viết lại đoạn văn và dịch nội dung ngay trong trình soạn thảo mà không cần rời khỏi WordPress. Một số theme cao cấp như Newspaper (ThemeForest) cũng tích hợp block AI tạo layout tự động.</w:t>
        <w:br/>
        <w:t xml:space="preserve">    </w:t>
      </w:r>
    </w:p>
    <w:p>
      <w:pPr>
        <w:spacing w:before="0" w:after="160"/>
      </w:pPr>
      <w:r>
        <w:rPr>
          <w:b w:val="0"/>
          <w:i w:val="0"/>
        </w:rPr>
        <w:br/>
        <w:t xml:space="preserve">      Tuy nhiên, điều quan trọng cần nhớ: </w:t>
      </w:r>
      <w:r>
        <w:rPr>
          <w:b/>
          <w:i w:val="0"/>
        </w:rPr>
        <w:t>AI hỗ trợ sản xuất, không hỗ trợ phán xét báo chí</w:t>
      </w:r>
      <w:r>
        <w:rPr>
          <w:b w:val="0"/>
          <w:i w:val="0"/>
        </w:rPr>
        <w:t>. AI có thể soạn nháp nhanh, gợi ý tiêu đề, hay tóm tắt tài liệu dài — nhưng nhà báo vẫn phải tự xác minh sự kiện, lựa chọn góc nhìn và chịu trách nhiệm về tính chính xác.</w:t>
        <w:br/>
        <w:t xml:space="preserve">    </w:t>
      </w:r>
    </w:p>
    <w:p>
      <w:pPr>
        <w:pStyle w:val="Heading3"/>
      </w:pPr>
      <w:r>
        <w:t>Full Site Editing (FSE) — Thiết kế toàn trang không cần code</w:t>
      </w:r>
    </w:p>
    <w:p>
      <w:pPr>
        <w:spacing w:before="0" w:after="160"/>
      </w:pPr>
      <w:r>
        <w:rPr>
          <w:b w:val="0"/>
          <w:i w:val="0"/>
        </w:rPr>
        <w:br/>
        <w:t xml:space="preserve">      WordPress 6.x đã hoàn thiện </w:t>
      </w:r>
      <w:r>
        <w:rPr>
          <w:b/>
          <w:i w:val="0"/>
        </w:rPr>
        <w:t>Full Site Editing</w:t>
      </w:r>
      <w:r>
        <w:rPr>
          <w:b w:val="0"/>
          <w:i w:val="0"/>
        </w:rPr>
        <w:t xml:space="preserve"> — tính năng cho phép chỉnh sửa toàn bộ website (header, footer, sidebar, trang lưu trữ) bằng Gutenberg editor mà không cần chỉnh sửa code PHP. Đây là bước tiến lớn giúp nhà báo có thể tự thiết kế website chuyên nghiệp mà không phụ thuộc vào developer.</w:t>
        <w:br/>
        <w:t xml:space="preserve">    </w:t>
      </w:r>
    </w:p>
    <w:p>
      <w:pPr>
        <w:spacing w:before="0" w:after="160"/>
      </w:pPr>
      <w:r>
        <w:rPr>
          <w:b w:val="0"/>
          <w:i w:val="0"/>
        </w:rPr>
        <w:br/>
        <w:t xml:space="preserve">      Với FSE, bạn có thể: chỉnh sửa header và footer như soạn một bài viết bình thường; tạo các </w:t>
      </w:r>
      <w:r>
        <w:rPr>
          <w:b/>
          <w:i w:val="0"/>
        </w:rPr>
        <w:t>Template</w:t>
      </w:r>
      <w:r>
        <w:rPr>
          <w:b w:val="0"/>
          <w:i w:val="0"/>
        </w:rPr>
        <w:t xml:space="preserve"> khác nhau cho trang chủ, trang chuyên mục, trang bài viết đơn; và sử dụng </w:t>
      </w:r>
      <w:r>
        <w:rPr>
          <w:b/>
          <w:i w:val="0"/>
        </w:rPr>
        <w:t>Style Book</w:t>
      </w:r>
      <w:r>
        <w:rPr>
          <w:b w:val="0"/>
          <w:i w:val="0"/>
        </w:rPr>
        <w:t xml:space="preserve"> để thống nhất font chữ, màu sắc, spacing toàn trang trong vài cú click.</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Gợi ý AI cho soạn thảo WordPress</w:t>
            </w:r>
          </w:p>
          <w:p>
            <w:pPr>
              <w:spacing w:after="80"/>
            </w:pPr>
            <w:r>
              <w:rPr>
                <w:b w:val="0"/>
                <w:i w:val="0"/>
                <w:sz w:val="19"/>
              </w:rPr>
              <w:t>Thử dùng ChatGPT hoặc Gemini để hỗ trợ viết bài trong WordPress: (1) Dán một đoạn tường thuật dài và yêu cầu "Rút ngắn đoạn này xuống còn 3 câu giữ nguyên thông tin quan trọng"; (2) Yêu cầu "Đề xuất 5 tiêu đề SEO cho bài về chủ đề X"; (3) Dán bản ghi âm phỏng vấn thô và yêu cầu "Tạo nháp đoạn trích dẫn theo phong cách báo chí". Luôn kiểm tra lại và viết lại bằng giọng văn của bạn.</w:t>
            </w:r>
          </w:p>
        </w:tc>
      </w:tr>
    </w:tbl>
    <w:p>
      <w:pPr>
        <w:spacing w:after="40"/>
      </w:pPr>
    </w:p>
    <w:p>
      <w:pPr>
        <w:pStyle w:val="Heading2"/>
      </w:pPr>
      <w:r>
        <w:t>Câu hỏi ôn tập</w:t>
      </w:r>
    </w:p>
    <w:p>
      <w:pPr>
        <w:pStyle w:val="ListNumber"/>
        <w:spacing w:after="60"/>
      </w:pPr>
      <w:r>
        <w:rPr>
          <w:b w:val="0"/>
          <w:i w:val="0"/>
        </w:rPr>
        <w:t>Giải thích sự khác biệt giữa WordPress.com và WordPress.org. Một nhóm sinh viên muốn xây dựng tạp chí báo chí điều tra online với 5 thành viên, cần tùy chỉnh giao diện, tích hợp newsletter và có thể kiếm tiền từ quảng cáo trong tương lai — nên chọn nền tảng nào? Lý giải quyết định đó.</w:t>
      </w:r>
    </w:p>
    <w:p>
      <w:pPr>
        <w:pStyle w:val="ListNumber"/>
        <w:spacing w:after="60"/>
      </w:pPr>
      <w:r>
        <w:rPr>
          <w:b w:val="0"/>
          <w:i w:val="0"/>
        </w:rPr>
        <w:t>Trong WordPress, khi nào nên tạo nội dung dưới dạng Post, khi nào nên tạo dưới dạng Page? Đưa ra ít nhất 4 ví dụ cụ thể cho mỗi loại trong bối cảnh một trang tin tức.</w:t>
      </w:r>
    </w:p>
    <w:p>
      <w:pPr>
        <w:pStyle w:val="ListNumber"/>
        <w:spacing w:after="60"/>
      </w:pPr>
      <w:r>
        <w:rPr>
          <w:b w:val="0"/>
          <w:i w:val="0"/>
        </w:rPr>
        <w:t>Bạn vừa hoàn thành một bài phóng sự dài về ô nhiễm không khí tại Hà Nội. Liệt kê tất cả các bước cần làm trong WordPress trước khi nhấn Publish — không chỉ là "viết bài" mà bao gồm cả các cài đặt metadata, SEO và hình ảnh.</w:t>
      </w:r>
    </w:p>
    <w:p>
      <w:pPr>
        <w:pStyle w:val="ListNumber"/>
        <w:spacing w:after="60"/>
      </w:pPr>
      <w:r>
        <w:rPr>
          <w:b w:val="0"/>
          <w:i w:val="0"/>
        </w:rPr>
        <w:t>Thực hành: Tạo website WordPress.com và đăng ít nhất 2 bài báo hoàn chỉnh trong cùng một chuyên mục tự chọn. Mỗi bài cần có: tiêu đề, sapo in đậm, ít nhất 1 ảnh với alt text, 1 trích dẫn bằng block Quote, cấu trúc heading H2 rõ ràng, và được gắn featured image. Chia sẻ URL website với giảng viên.</w:t>
      </w:r>
    </w:p>
    <w:p>
      <w:pPr>
        <w:pStyle w:val="ListNumber"/>
        <w:spacing w:after="60"/>
      </w:pPr>
      <w:r>
        <w:rPr>
          <w:b w:val="0"/>
          <w:i w:val="0"/>
        </w:rPr>
        <w:t>Phân tích cấu trúc một website báo chí độc lập tiếng Việt dùng WordPress (ví dụ: Luật Khoa Tạp Chí, hoặc bất kỳ website nào bạn biết). Nhận diện: theme đang dùng (gợi ý dùng công cụ WhatCMS.org), ít nhất 3 plugin có thể đang được cài (dựa trên tính năng quan sát được), và cách tổ chức category/menu của họ. Đánh giá điểm mạnh và điểm cần cải thiện.</w:t>
      </w:r>
    </w:p>
    <w:p>
      <w:pPr>
        <w:pStyle w:val="ListNumber"/>
        <w:spacing w:after="60"/>
      </w:pPr>
      <w:r>
        <w:rPr>
          <w:b w:val="0"/>
          <w:i w:val="0"/>
        </w:rPr>
        <w:t>Thảo luận: Jetpack AI Assistant có thể tự động viết nháp bài báo dựa trên prompt của nhà báo. Theo bạn, trong bối cảnh báo chí Việt Nam, nhà báo nên sử dụng tính năng này như thế nào để đảm bảo tính chính xác, khách quan và trách nhiệm nghề nghiệp? Đưa ra ít nhất 3 nguyên tắc sử dụng AI có trách nhiệm trong quy trình sản xuất tin bài.</w:t>
      </w:r>
    </w:p>
    <w:p>
      <w:r>
        <w:br w:type="page"/>
      </w:r>
    </w:p>
    <w:p>
      <w:pPr>
        <w:pStyle w:val="Heading3"/>
      </w:pPr>
      <w:r>
        <w:rPr>
          <w:color w:val="6B7280"/>
        </w:rPr>
        <w:t>Chương 5</w:t>
      </w:r>
    </w:p>
    <w:p>
      <w:pPr>
        <w:pStyle w:val="Heading1"/>
      </w:pPr>
      <w:r>
        <w:rPr>
          <w:color w:val="1A56DB"/>
        </w:rPr>
        <w:t>SEO cho nhà báo</w:t>
      </w:r>
    </w:p>
    <w:p>
      <w:pPr>
        <w:spacing w:before="0" w:after="60"/>
      </w:pPr>
      <w:r>
        <w:rPr>
          <w:b/>
          <w:i w:val="0"/>
          <w:sz w:val="20"/>
        </w:rPr>
        <w:t>Mục tiêu học tập</w:t>
      </w:r>
    </w:p>
    <w:p>
      <w:pPr>
        <w:pStyle w:val="ListBullet"/>
        <w:spacing w:after="40"/>
      </w:pPr>
      <w:r>
        <w:rPr>
          <w:b w:val="0"/>
          <w:i w:val="0"/>
          <w:sz w:val="19"/>
        </w:rPr>
        <w:t>Giải thích cách công cụ tìm kiếm hoạt động và tại sao SEO quan trọng với báo chí</w:t>
      </w:r>
    </w:p>
    <w:p>
      <w:pPr>
        <w:pStyle w:val="ListBullet"/>
        <w:spacing w:after="40"/>
      </w:pPr>
      <w:r>
        <w:rPr>
          <w:b w:val="0"/>
          <w:i w:val="0"/>
          <w:sz w:val="19"/>
        </w:rPr>
        <w:t>Áp dụng các kỹ thuật on-page SEO vào bài báo cụ thể</w:t>
      </w:r>
    </w:p>
    <w:p>
      <w:pPr>
        <w:pStyle w:val="ListBullet"/>
        <w:spacing w:after="40"/>
      </w:pPr>
      <w:r>
        <w:rPr>
          <w:b w:val="0"/>
          <w:i w:val="0"/>
          <w:sz w:val="19"/>
        </w:rPr>
        <w:t>Sử dụng công cụ nghiên cứu từ khóa để tìm chủ đề có nhu cầu tìm kiếm cao</w:t>
      </w:r>
    </w:p>
    <w:p>
      <w:pPr>
        <w:pStyle w:val="ListBullet"/>
        <w:spacing w:after="40"/>
      </w:pPr>
      <w:r>
        <w:rPr>
          <w:b w:val="0"/>
          <w:i w:val="0"/>
          <w:sz w:val="19"/>
        </w:rPr>
        <w:t>Thiết lập và đọc dữ liệu từ Google Search Console</w:t>
      </w:r>
    </w:p>
    <w:p>
      <w:pPr>
        <w:pStyle w:val="Heading2"/>
      </w:pPr>
      <w:r>
        <w:rPr>
          <w:color w:val="111827"/>
        </w:rPr>
        <w:t>5.1 Tại sao bài báo cần được tìm thấy trên Google?</w:t>
      </w:r>
    </w:p>
    <w:p>
      <w:pPr>
        <w:spacing w:before="0" w:after="160"/>
      </w:pPr>
      <w:r>
        <w:rPr>
          <w:b w:val="0"/>
          <w:i w:val="0"/>
        </w:rPr>
        <w:br/>
        <w:t xml:space="preserve">      Viết được một bài báo hay mới chỉ là nửa công việc. Nửa còn lại — quan trọng không kém — là đảm bảo bài báo đó đến tay đúng người đọc. Trong môi trường kỹ thuật số, điều đó có nghĩa là bài báo phải xuất hiện khi độc giả gõ một truy vấn liên quan vào Google.</w:t>
        <w:br/>
        <w:t xml:space="preserve">    </w:t>
      </w:r>
    </w:p>
    <w:p>
      <w:pPr>
        <w:spacing w:before="0" w:after="160"/>
      </w:pPr>
      <w:r>
        <w:rPr>
          <w:b w:val="0"/>
          <w:i w:val="0"/>
        </w:rPr>
        <w:br/>
        <w:t xml:space="preserve">      SEO (Search Engine Optimization — Tối ưu hóa công cụ tìm kiếm) là tập hợp các kỹ thuật giúp nội dung của bạn được xếp hạng cao hơn trên trang kết quả tìm kiếm (SERP). Đây không phải trò chơi "đánh lừa" thuật toán, mà là nghệ thuật viết nội dung có giá trị thật sự và trình bày nó theo cách mà máy tìm kiếm có thể hiểu và đánh giá đúng.</w:t>
        <w:br/>
        <w:t xml:space="preserve">    </w:t>
      </w:r>
    </w:p>
    <w:p>
      <w:pPr>
        <w:pStyle w:val="Heading3"/>
      </w:pPr>
      <w:r>
        <w:t>Traffic từ tìm kiếm so với mạng xã hội</w:t>
      </w:r>
    </w:p>
    <w:p>
      <w:pPr>
        <w:spacing w:before="0" w:after="160"/>
      </w:pPr>
      <w:r>
        <w:rPr>
          <w:b w:val="0"/>
          <w:i w:val="0"/>
        </w:rPr>
        <w:br/>
        <w:t xml:space="preserve">      Nhiều tòa soạn Việt Nam từng đặt cược toàn bộ chiến lược phân phối vào Facebook. Kết quả của những lần thay đổi thuật toán vào các năm 2018 và 2021 là bài học đắt giá: lượt truy cập từ Facebook của nhiều trang báo sụt giảm đến 50–70% chỉ trong vài tuần. Ngược lại, traffic đến từ tìm kiếm tự nhiên (organic search) bền vững hơn nhiều — một bài báo được xếp hạng cao trên Google có thể tiếp tục thu hút độc giả trong nhiều tháng, thậm chí nhiều năm sau khi xuất bản.</w:t>
        <w:br/>
        <w:t xml:space="preserve">    </w:t>
      </w:r>
    </w:p>
    <w:p>
      <w:pPr>
        <w:spacing w:before="0" w:after="160"/>
      </w:pPr>
      <w:r>
        <w:rPr>
          <w:b w:val="0"/>
          <w:i w:val="0"/>
        </w:rPr>
        <w:br/>
        <w:t xml:space="preserve">      Theo nghiên cứu của Parsely (2023) phân tích dữ liệu từ hơn 2.500 trang báo toàn cầu, tìm kiếm tự nhiên chiếm trung bình 34% tổng lượng truy cập, trong khi mạng xã hội chỉ còn 18% — và xu hướng này tiếp tục nghiêng về phía tìm kiếm. Đây không phải lý do để bỏ qua mạng xã hội, nhưng là lý do để đầu tư nghiêm túc vào SEO song song.</w:t>
        <w:br/>
        <w:t xml:space="preserve">    </w:t>
      </w:r>
    </w:p>
    <w:p>
      <w:pPr>
        <w:pStyle w:val="Heading3"/>
      </w:pPr>
      <w:r>
        <w:t>Google Discover và tin tức</w:t>
      </w:r>
    </w:p>
    <w:p>
      <w:pPr>
        <w:spacing w:before="0" w:after="160"/>
      </w:pPr>
      <w:r>
        <w:rPr>
          <w:b w:val="0"/>
          <w:i w:val="0"/>
        </w:rPr>
        <w:br/>
        <w:t xml:space="preserve">      Google Discover là tính năng xuất hiện trên trang chủ ứng dụng Google và trình duyệt Chrome Mobile, hiển thị nội dung được cá nhân hóa dựa trên lịch sử tìm kiếm và sở thích của từng người dùng. Khác với tìm kiếm truyền thống — nơi người dùng chủ động đặt câu hỏi — Discover chủ động "đẩy" nội dung đến người dùng trước khi họ tìm.</w:t>
        <w:br/>
        <w:t xml:space="preserve">    </w:t>
      </w:r>
    </w:p>
    <w:p>
      <w:pPr>
        <w:spacing w:before="0" w:after="160"/>
      </w:pPr>
      <w:r>
        <w:rPr>
          <w:b w:val="0"/>
          <w:i w:val="0"/>
        </w:rPr>
        <w:br/>
        <w:t xml:space="preserve">      Đối với các tòa soạn báo, Discover có thể là nguồn traffic khổng lồ và hoàn toàn miễn phí. Tuy nhiên, nội dung muốn xuất hiện trên Discover cần đáp ứng các yêu cầu riêng: hình ảnh chất lượng cao (tối thiểu 1.200 pixel chiều rộng), tiêu đề hấp dẫn nhưng không giật gân, và quan trọng nhất — nội dung phải đủ sâu và đáng tin cậy.</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Lưu ý</w:t>
            </w:r>
          </w:p>
          <w:p>
            <w:pPr>
              <w:spacing w:after="80"/>
            </w:pPr>
            <w:r>
              <w:rPr>
                <w:b w:val="0"/>
                <w:i w:val="0"/>
                <w:sz w:val="19"/>
              </w:rPr>
              <w:t>Google Discover không phải là kênh bạn có thể "tối ưu" trực tiếp theo nghĩa truyền thống của SEO. Cách tốt nhất để xuất hiện trên Discover là liên tục sản xuất nội dung chất lượng cao, có tính thời sự, và đảm bảo website của bạn đáp ứng các tiêu chí kỹ thuật cơ bản (tốc độ tải trang, Core Web Vitals).</w:t>
            </w:r>
          </w:p>
        </w:tc>
      </w:tr>
    </w:tbl>
    <w:p>
      <w:pPr>
        <w:spacing w:after="40"/>
      </w:pPr>
    </w:p>
    <w:p>
      <w:pPr>
        <w:pStyle w:val="Heading2"/>
      </w:pPr>
      <w:r>
        <w:rPr>
          <w:color w:val="111827"/>
        </w:rPr>
        <w:t>5.2 Cách công cụ tìm kiếm hoạt động</w:t>
      </w:r>
    </w:p>
    <w:p>
      <w:pPr>
        <w:spacing w:before="0" w:after="160"/>
      </w:pPr>
      <w:r>
        <w:rPr>
          <w:b w:val="0"/>
          <w:i w:val="0"/>
        </w:rPr>
        <w:br/>
        <w:t xml:space="preserve">      Để tối ưu nội dung cho tìm kiếm, bạn cần hiểu cơ bản về cách Google "đọc" và đánh giá các trang web. Toàn bộ quá trình có thể chia thành ba giai đoạn: crawling, indexing và ranking.</w:t>
        <w:br/>
        <w:t xml:space="preserve">    </w:t>
      </w:r>
    </w:p>
    <w:p>
      <w:pPr>
        <w:pStyle w:val="Heading3"/>
      </w:pPr>
      <w:r>
        <w:t>Crawling — Bước thu thập dữ liệu</w:t>
      </w:r>
    </w:p>
    <w:p>
      <w:pPr>
        <w:spacing w:before="0" w:after="160"/>
      </w:pPr>
      <w:r>
        <w:rPr>
          <w:b w:val="0"/>
          <w:i w:val="0"/>
        </w:rPr>
        <w:br/>
        <w:t xml:space="preserve">      Google sử dụng các chương trình tự động gọi là "spider" hoặc "bot" (phổ biến nhất là Googlebot) để liên tục duyệt web. Các bot này theo dõi các liên kết từ trang này sang trang khác, đọc nội dung HTML và ghi lại những gì chúng tìm thấy. Quá trình này gọi là crawling (thu thập dữ liệu).</w:t>
        <w:br/>
        <w:t xml:space="preserve">    </w:t>
      </w:r>
    </w:p>
    <w:p>
      <w:pPr>
        <w:spacing w:before="0" w:after="160"/>
      </w:pPr>
      <w:r>
        <w:rPr>
          <w:b w:val="0"/>
          <w:i w:val="0"/>
        </w:rPr>
        <w:br/>
        <w:t xml:space="preserve">      Một trang mới có thể mất vài ngày đến vài tuần trước khi được Googlebot ghé thăm lần đầu. Để đẩy nhanh quá trình này, bạn có thể gửi URL trực tiếp lên Google Search Console (sẽ thực hành ở mục 5.6) hoặc đảm bảo trang mới được liên kết từ các trang đã có trong chỉ mục.</w:t>
        <w:br/>
        <w:t xml:space="preserve">    </w:t>
      </w:r>
    </w:p>
    <w:p>
      <w:pPr>
        <w:pStyle w:val="Heading3"/>
      </w:pPr>
      <w:r>
        <w:t>Indexing — Bước lập chỉ mục</w:t>
      </w:r>
    </w:p>
    <w:p>
      <w:pPr>
        <w:spacing w:before="0" w:after="160"/>
      </w:pPr>
      <w:r>
        <w:rPr>
          <w:b w:val="0"/>
          <w:i w:val="0"/>
        </w:rPr>
        <w:br/>
        <w:t xml:space="preserve">      Sau khi thu thập, Google phân tích nội dung của từng trang và lưu vào cơ sở dữ liệu khổng lồ gọi là chỉ mục (index). Tại đây, Google hiểu trang nói về chủ đề gì, mức độ chi tiết như thế nào, ngôn ngữ nào, và liên quan đến những trang nào khác. Đây là lý do tại sao cấu trúc nội dung rõ ràng — dùng heading, đoạn văn ngắn, ngôn ngữ tự nhiên — lại quan trọng cho SEO.</w:t>
        <w:br/>
        <w:t xml:space="preserve">    </w:t>
      </w:r>
    </w:p>
    <w:p>
      <w:pPr>
        <w:spacing w:before="0" w:after="160"/>
      </w:pPr>
      <w:r>
        <w:rPr>
          <w:b w:val="0"/>
          <w:i w:val="0"/>
        </w:rPr>
        <w:br/>
        <w:t xml:space="preserve">      Không phải trang nào cũng được lập chỉ mục. Google có thể từ chối index một trang nếu nó bị chặn bởi file robots.txt, có thẻ </w:t>
      </w:r>
      <w:r>
        <w:rPr>
          <w:rFonts w:ascii="Courier New" w:hAnsi="Courier New"/>
          <w:b w:val="0"/>
          <w:i w:val="0"/>
          <w:sz w:val="18"/>
        </w:rPr>
        <w:t>noindex</w:t>
      </w:r>
      <w:r>
        <w:rPr>
          <w:b w:val="0"/>
          <w:i w:val="0"/>
        </w:rPr>
        <w:t>, nội dung trùng lặp, hoặc chất lượng quá thấp.</w:t>
        <w:br/>
        <w:t xml:space="preserve">    </w:t>
      </w:r>
    </w:p>
    <w:p>
      <w:pPr>
        <w:pStyle w:val="Heading3"/>
      </w:pPr>
      <w:r>
        <w:t>Ranking — Bước xếp hạng</w:t>
      </w:r>
    </w:p>
    <w:p>
      <w:pPr>
        <w:spacing w:before="0" w:after="160"/>
      </w:pPr>
      <w:r>
        <w:rPr>
          <w:b w:val="0"/>
          <w:i w:val="0"/>
        </w:rPr>
        <w:br/>
        <w:t xml:space="preserve">      Khi người dùng tìm kiếm, Google không chỉ lấy ra danh sách các trang liên quan mà còn xếp hạng chúng theo độ phù hợp và chất lượng. Thuật toán xếp hạng của Google sử dụng hơn 200 tín hiệu (signals), bao gồm: mức độ liên quan của từ khóa, chất lượng và số lượng liên kết từ các trang khác (backlinks), tốc độ tải trang, mức độ tương tác của người dùng (bounce rate, thời gian đọc), và nhiều yếu tố khác.</w:t>
        <w:br/>
        <w:t xml:space="preserve">    </w:t>
      </w:r>
    </w:p>
    <w:p>
      <w:pPr>
        <w:pStyle w:val="Heading3"/>
      </w:pPr>
      <w:r>
        <w:t>E-E-A-T: Khung đánh giá chất lượng của Google</w:t>
      </w:r>
    </w:p>
    <w:p>
      <w:pPr>
        <w:spacing w:before="0" w:after="160"/>
      </w:pPr>
      <w:r>
        <w:rPr>
          <w:b w:val="0"/>
          <w:i w:val="0"/>
        </w:rPr>
        <w:br/>
        <w:t xml:space="preserve">      Với nội dung báo chí — đặc biệt là các bài thuộc nhóm "Your Money or Your Life" (sức khỏe, tài chính, pháp lý, tin tức quan trọng) — Google áp dụng bộ tiêu chí đánh giá gọi là E-E-A-T:</w:t>
        <w:br/>
        <w:t xml:space="preserve">    </w:t>
      </w:r>
    </w:p>
    <w:p>
      <w:pPr>
        <w:pStyle w:val="ListBullet"/>
        <w:spacing w:after="60"/>
      </w:pPr>
      <w:r>
        <w:rPr>
          <w:b w:val="0"/>
          <w:i w:val="0"/>
        </w:rPr>
        <w:t>Experience (Kinh nghiệm thực tế):</w:t>
      </w:r>
      <w:r>
        <w:rPr>
          <w:b w:val="0"/>
          <w:i w:val="0"/>
        </w:rPr>
        <w:t xml:space="preserve"> Tác giả có kinh nghiệm trực tiếp với chủ đề không? Một phóng viên điều tra thực địa có giá trị khác với người chỉ tổng hợp thông tin trên mạng.</w:t>
      </w:r>
    </w:p>
    <w:p>
      <w:pPr>
        <w:pStyle w:val="ListBullet"/>
        <w:spacing w:after="60"/>
      </w:pPr>
      <w:r>
        <w:rPr>
          <w:b w:val="0"/>
          <w:i w:val="0"/>
        </w:rPr>
        <w:t>Expertise (Chuyên môn):</w:t>
      </w:r>
      <w:r>
        <w:rPr>
          <w:b w:val="0"/>
          <w:i w:val="0"/>
        </w:rPr>
        <w:t xml:space="preserve"> Tác giả có am hiểu sâu về lĩnh vực không? Bằng chứng có thể là bằng cấp, kinh nghiệm nghề nghiệp, hay tác phẩm đã được công nhận.</w:t>
      </w:r>
    </w:p>
    <w:p>
      <w:pPr>
        <w:pStyle w:val="ListBullet"/>
        <w:spacing w:after="60"/>
      </w:pPr>
      <w:r>
        <w:rPr>
          <w:b w:val="0"/>
          <w:i w:val="0"/>
        </w:rPr>
        <w:t>Authoritativeness (Uy tín):</w:t>
      </w:r>
      <w:r>
        <w:rPr>
          <w:b w:val="0"/>
          <w:i w:val="0"/>
        </w:rPr>
        <w:t xml:space="preserve"> Tòa soạn và tác giả có được cộng đồng tin tưởng không? Các trang báo uy tín thường có nhiều backlink từ các nguồn đáng tin cậy khác.</w:t>
      </w:r>
    </w:p>
    <w:p>
      <w:pPr>
        <w:pStyle w:val="ListBullet"/>
        <w:spacing w:after="60"/>
      </w:pPr>
      <w:r>
        <w:rPr>
          <w:b w:val="0"/>
          <w:i w:val="0"/>
        </w:rPr>
        <w:t>Trustworthiness (Độ đáng tin cậy):</w:t>
      </w:r>
      <w:r>
        <w:rPr>
          <w:b w:val="0"/>
          <w:i w:val="0"/>
        </w:rPr>
        <w:t xml:space="preserve"> Thông tin có chính xác, minh bạch về nguồn gốc, và website có an toàn không (HTTPS)?</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Mẹo nghề</w:t>
            </w:r>
          </w:p>
          <w:p>
            <w:pPr>
              <w:spacing w:after="80"/>
            </w:pPr>
            <w:r>
              <w:rPr>
                <w:b w:val="0"/>
                <w:i w:val="0"/>
                <w:sz w:val="19"/>
              </w:rPr>
              <w:t>Để cải thiện E-E-A-T, hãy đảm bảo mỗi bài báo có: tên tác giả đầy đủ kèm trang hồ sơ (author bio), ngày xuất bản và ngày cập nhật, liên kết đến nguồn trích dẫn, và tên tòa soạn với thông tin liên hệ rõ ràng. Những điều này vừa tốt cho độc giả, vừa là tín hiệu E-E-A-T mạnh với Google.</w:t>
            </w:r>
          </w:p>
        </w:tc>
      </w:tr>
    </w:tbl>
    <w:p>
      <w:pPr>
        <w:spacing w:after="40"/>
      </w:pPr>
    </w:p>
    <w:p>
      <w:pPr>
        <w:pStyle w:val="Heading2"/>
      </w:pPr>
      <w:r>
        <w:rPr>
          <w:color w:val="111827"/>
        </w:rPr>
        <w:t>5.3 Nghiên cứu từ khóa cho nhà báo</w:t>
      </w:r>
    </w:p>
    <w:p>
      <w:pPr>
        <w:spacing w:before="0" w:after="160"/>
      </w:pPr>
      <w:r>
        <w:rPr>
          <w:b w:val="0"/>
          <w:i w:val="0"/>
        </w:rPr>
        <w:br/>
        <w:t xml:space="preserve">      Nghiên cứu từ khóa (keyword research) là quá trình tìm hiểu những gì độc giả tiềm năng đang gõ vào ô tìm kiếm để tìm thông tin liên quan đến chủ đề bạn định viết. Đây là bước thường bị bỏ qua nhưng lại có tác động lớn nhất đến khả năng tiếp cận của bài báo.</w:t>
        <w:br/>
        <w:t xml:space="preserve">    </w:t>
      </w:r>
    </w:p>
    <w:p>
      <w:pPr>
        <w:spacing w:after="80"/>
      </w:pPr>
      <w:r>
        <w:rPr>
          <w:b w:val="0"/>
          <w:i/>
          <w:color w:val="6B7280"/>
          <w:sz w:val="18"/>
        </w:rPr>
        <w:t>Hình 5.1 — Các yếu tố SERP ảnh hưởng đến thứ hạng và tỷ lệ click: ① Title tag (50–60 ký tự, chứa từ khóa), ② URL slug (ngắn gọn, không dấu), ③ Meta description (150–160 ký tự, có call-to-action), ④ Ngày xuất bản (tín hiệu tính thời sự)</w:t>
      </w:r>
    </w:p>
    <w:p>
      <w:pPr>
        <w:pStyle w:val="Heading3"/>
      </w:pPr>
      <w:r>
        <w:t>Từ khóa ngắn và từ khóa dài (long-tail)</w:t>
      </w:r>
    </w:p>
    <w:p>
      <w:pPr>
        <w:spacing w:before="0" w:after="160"/>
      </w:pPr>
      <w:r>
        <w:rPr>
          <w:b w:val="0"/>
          <w:i w:val="0"/>
        </w:rPr>
        <w:br/>
      </w:r>
      <w:r>
        <w:rPr>
          <w:b/>
          <w:i w:val="0"/>
        </w:rPr>
        <w:t>Từ khóa ngắn</w:t>
      </w:r>
      <w:r>
        <w:rPr>
          <w:b w:val="0"/>
          <w:i w:val="0"/>
        </w:rPr>
        <w:t xml:space="preserve"> (short-tail hay head keywords) là các cụm từ 1–2 chữ, ví dụ: "bão", "lạm phát", "vaccine". Những từ khóa này có lượng tìm kiếm rất lớn nhưng cũng cạnh tranh cực kỳ cao và thường mơ hồ về ý định. Một trang báo mới khó có thể xếp hạng cao cho từ khóa "vaccine" vì phải cạnh tranh với WHO, Bộ Y tế, và hàng trăm báo lớn khác.</w:t>
        <w:br/>
        <w:t xml:space="preserve">    </w:t>
      </w:r>
    </w:p>
    <w:p>
      <w:pPr>
        <w:spacing w:before="0" w:after="160"/>
      </w:pPr>
      <w:r>
        <w:rPr>
          <w:b w:val="0"/>
          <w:i w:val="0"/>
        </w:rPr>
        <w:br/>
      </w:r>
      <w:r>
        <w:rPr>
          <w:b/>
          <w:i w:val="0"/>
        </w:rPr>
        <w:t>Từ khóa dài</w:t>
      </w:r>
      <w:r>
        <w:rPr>
          <w:b w:val="0"/>
          <w:i w:val="0"/>
        </w:rPr>
        <w:t xml:space="preserve"> (long-tail keywords) là các cụm từ 3 chữ trở lên, cụ thể hơn, ví dụ: "tác dụng phụ vaccine cúm mùa 2024" hoặc "lạm phát ảnh hưởng giá xăng tháng 3". Lượng tìm kiếm thấp hơn, nhưng độ cạnh tranh cũng thấp hơn và khả năng chuyển đổi (người đọc thực sự tìm thấy nội dung họ cần) cao hơn nhiều. Với báo chí, đây thường là lựa chọn chiến lược khôn ngoan hơn.</w:t>
        <w:br/>
        <w:t xml:space="preserve">    </w:t>
      </w:r>
    </w:p>
    <w:p>
      <w:pPr>
        <w:pStyle w:val="Heading3"/>
      </w:pPr>
      <w:r>
        <w:t>Công cụ nghiên cứu từ khóa</w:t>
      </w:r>
    </w:p>
    <w:p>
      <w:pPr>
        <w:spacing w:before="0" w:after="160"/>
      </w:pPr>
      <w:r>
        <w:rPr>
          <w:b w:val="0"/>
          <w:i w:val="0"/>
        </w:rPr>
        <w:br/>
      </w:r>
      <w:r>
        <w:rPr>
          <w:b/>
          <w:i w:val="0"/>
        </w:rPr>
        <w:t>Google Trends</w:t>
      </w:r>
      <w:r>
        <w:rPr>
          <w:b w:val="0"/>
          <w:i w:val="0"/>
        </w:rPr>
        <w:t xml:space="preserve"> (trends.google.com) — Miễn phí, hiển thị xu hướng tìm kiếm theo thời gian và địa lý. Đặc biệt hữu ích với nhà báo vì bạn có thể thấy một chủ đề đang "nóng" lên hay nguội đi, từ đó quyết định thời điểm xuất bản. Ví dụ: tìm "vỡ nợ" trên Google Trends để thấy các đợt quan tâm của công chúng trùng với các sự kiện thực tế.</w:t>
        <w:br/>
        <w:t xml:space="preserve">    </w:t>
      </w:r>
    </w:p>
    <w:p>
      <w:pPr>
        <w:spacing w:before="0" w:after="160"/>
      </w:pPr>
      <w:r>
        <w:rPr>
          <w:b w:val="0"/>
          <w:i w:val="0"/>
        </w:rPr>
        <w:br/>
      </w:r>
      <w:r>
        <w:rPr>
          <w:b/>
          <w:i w:val="0"/>
        </w:rPr>
        <w:t>Ubersuggest</w:t>
      </w:r>
      <w:r>
        <w:rPr>
          <w:b w:val="0"/>
          <w:i w:val="0"/>
        </w:rPr>
        <w:t xml:space="preserve"> (app.neilpatel.com/ubersuggest) — Cung cấp bản miễn phí đủ dùng cho phóng viên. Nhập một từ khóa, Ubersuggest trả về: lượng tìm kiếm trung bình mỗi tháng, chỉ số cạnh tranh (SEO difficulty), giá thầu quảng cáo (chỉ số gián tiếp cho thấy từ khóa có giá trị thương mại), và hàng chục gợi ý từ khóa liên quan. Đây là điểm khởi đầu tốt cho bước nghiên cứu từ khóa.</w:t>
        <w:br/>
        <w:t xml:space="preserve">    </w:t>
      </w:r>
    </w:p>
    <w:p>
      <w:pPr>
        <w:spacing w:before="0" w:after="160"/>
      </w:pPr>
      <w:r>
        <w:rPr>
          <w:b w:val="0"/>
          <w:i w:val="0"/>
        </w:rPr>
        <w:br/>
      </w:r>
      <w:r>
        <w:rPr>
          <w:b/>
          <w:i w:val="0"/>
        </w:rPr>
        <w:t>Google Keyword Planner</w:t>
      </w:r>
      <w:r>
        <w:rPr>
          <w:b w:val="0"/>
          <w:i w:val="0"/>
        </w:rPr>
        <w:t xml:space="preserve"> (ads.google.com/home/tools/keyword-planner) — Công cụ miễn phí của Google, ban đầu thiết kế cho quảng cáo nhưng rất hữu ích với SEO. Cần có tài khoản Google Ads (tạo miễn phí, không cần chạy quảng cáo). Ưu điểm: dữ liệu trực tiếp từ Google, phân tách lượng tìm kiếm theo tháng và theo vùng địa lý Việt Nam.</w:t>
        <w:br/>
        <w:t xml:space="preserve">    </w:t>
      </w:r>
    </w:p>
    <w:p>
      <w:pPr>
        <w:spacing w:before="0" w:after="160"/>
      </w:pPr>
      <w:r>
        <w:rPr>
          <w:b w:val="0"/>
          <w:i w:val="0"/>
        </w:rPr>
        <w:br/>
      </w:r>
      <w:r>
        <w:rPr>
          <w:b/>
          <w:i w:val="0"/>
        </w:rPr>
        <w:t>Tính năng autocomplete của Google</w:t>
      </w:r>
      <w:r>
        <w:rPr>
          <w:b w:val="0"/>
          <w:i w:val="0"/>
        </w:rPr>
        <w:t xml:space="preserve"> — Đừng bỏ qua: khi bạn gõ vào ô tìm kiếm và Google gợi ý các cụm từ hoàn chỉnh, đó chính là dữ liệu thực tế về những gì người dùng đang tìm. Tương tự, phần "Mọi người cũng tìm kiếm" (People Also Ask) ở giữa trang kết quả và phần tìm kiếm liên quan ở cuối trang là nguồn ý tưởng từ khóa hoàn toàn miễn phí.</w:t>
        <w:br/>
        <w:t xml:space="preserve">    </w:t>
      </w:r>
    </w:p>
    <w:p>
      <w:pPr>
        <w:spacing w:after="80"/>
      </w:pPr>
      <w:r>
        <w:rPr>
          <w:b w:val="0"/>
          <w:i/>
          <w:color w:val="6B7280"/>
          <w:sz w:val="18"/>
        </w:rPr>
        <w:t>Hình 5.2 — Phễu từ khóa trong báo chí: từ khóa ngắn có lượng tìm kiếm lớn nhưng cạnh tranh cực cao và ý định mơ hồ; từ khóa dài cạnh tranh thấp hơn, ý định rõ hơn và phù hợp hơn cho nội dung báo chí chuyên sâu</w:t>
      </w:r>
    </w:p>
    <w:p>
      <w:pPr>
        <w:pStyle w:val="Heading3"/>
      </w:pPr>
      <w:r>
        <w:t>Ý định tìm kiếm (Search Intent)</w:t>
      </w:r>
    </w:p>
    <w:p>
      <w:pPr>
        <w:spacing w:before="0" w:after="160"/>
      </w:pPr>
      <w:r>
        <w:rPr>
          <w:b w:val="0"/>
          <w:i w:val="0"/>
        </w:rPr>
        <w:br/>
        <w:t xml:space="preserve">      Hiểu ý định tìm kiếm là bước quan trọng nhất trong nghiên cứu từ khóa. Cùng một từ khóa, người dùng khác nhau có thể có nhu cầu hoàn toàn khác nhau. Google ngày càng giỏi nhận biết ý định và ưu tiên loại nội dung phù hợp nhất.</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Loại ý định</w:t>
            </w:r>
          </w:p>
        </w:tc>
        <w:tc>
          <w:tcPr>
            <w:tcW w:type="dxa" w:w="2268"/>
            <w:shd w:val="clear" w:color="auto" w:fill="F3F4F6"/>
          </w:tcPr>
          <w:p>
            <w:pPr>
              <w:spacing w:after="40"/>
            </w:pPr>
            <w:r>
              <w:rPr>
                <w:b/>
                <w:i w:val="0"/>
                <w:sz w:val="19"/>
              </w:rPr>
              <w:t>Đặc điểm</w:t>
            </w:r>
          </w:p>
        </w:tc>
        <w:tc>
          <w:tcPr>
            <w:tcW w:type="dxa" w:w="2268"/>
            <w:shd w:val="clear" w:color="auto" w:fill="F3F4F6"/>
          </w:tcPr>
          <w:p>
            <w:pPr>
              <w:spacing w:after="40"/>
            </w:pPr>
            <w:r>
              <w:rPr>
                <w:b/>
                <w:i w:val="0"/>
                <w:sz w:val="19"/>
              </w:rPr>
              <w:t>Ví dụ truy vấn</w:t>
            </w:r>
          </w:p>
        </w:tc>
        <w:tc>
          <w:tcPr>
            <w:tcW w:type="dxa" w:w="2268"/>
            <w:shd w:val="clear" w:color="auto" w:fill="F3F4F6"/>
          </w:tcPr>
          <w:p>
            <w:pPr>
              <w:spacing w:after="40"/>
            </w:pPr>
            <w:r>
              <w:rPr>
                <w:b/>
                <w:i w:val="0"/>
                <w:sz w:val="19"/>
              </w:rPr>
              <w:t>Loại nội dung phù hợp</w:t>
            </w:r>
          </w:p>
        </w:tc>
      </w:tr>
      <w:tr>
        <w:tc>
          <w:tcPr>
            <w:tcW w:type="dxa" w:w="2268"/>
          </w:tcPr>
          <w:p>
            <w:pPr>
              <w:spacing w:after="40"/>
            </w:pPr>
            <w:r>
              <w:rPr>
                <w:b/>
                <w:i w:val="0"/>
                <w:sz w:val="19"/>
              </w:rPr>
              <w:t>Informational</w:t>
            </w:r>
            <w:r>
              <w:rPr>
                <w:b w:val="0"/>
                <w:i w:val="0"/>
                <w:sz w:val="19"/>
              </w:rPr>
              <w:t xml:space="preserve"> (Thông tin)</w:t>
            </w:r>
          </w:p>
        </w:tc>
        <w:tc>
          <w:tcPr>
            <w:tcW w:type="dxa" w:w="2268"/>
          </w:tcPr>
          <w:p>
            <w:pPr>
              <w:spacing w:after="40"/>
            </w:pPr>
            <w:r>
              <w:rPr>
                <w:b w:val="0"/>
                <w:i w:val="0"/>
                <w:sz w:val="19"/>
              </w:rPr>
              <w:t>Người dùng muốn tìm hiểu về một chủ đề</w:t>
            </w:r>
          </w:p>
        </w:tc>
        <w:tc>
          <w:tcPr>
            <w:tcW w:type="dxa" w:w="2268"/>
          </w:tcPr>
          <w:p>
            <w:pPr>
              <w:spacing w:after="40"/>
            </w:pPr>
            <w:r>
              <w:rPr>
                <w:b w:val="0"/>
                <w:i w:val="0"/>
                <w:sz w:val="19"/>
              </w:rPr>
              <w:t>"bão là gì", "lịch sử chiến tranh Việt Nam"</w:t>
            </w:r>
          </w:p>
        </w:tc>
        <w:tc>
          <w:tcPr>
            <w:tcW w:type="dxa" w:w="2268"/>
          </w:tcPr>
          <w:p>
            <w:pPr>
              <w:spacing w:after="40"/>
            </w:pPr>
            <w:r>
              <w:rPr>
                <w:b w:val="0"/>
                <w:i w:val="0"/>
                <w:sz w:val="19"/>
              </w:rPr>
              <w:t>Bài giải thích, bài phân tích chuyên sâu, infographic</w:t>
            </w:r>
          </w:p>
        </w:tc>
      </w:tr>
      <w:tr>
        <w:tc>
          <w:tcPr>
            <w:tcW w:type="dxa" w:w="2268"/>
          </w:tcPr>
          <w:p>
            <w:pPr>
              <w:spacing w:after="40"/>
            </w:pPr>
            <w:r>
              <w:rPr>
                <w:b/>
                <w:i w:val="0"/>
                <w:sz w:val="19"/>
              </w:rPr>
              <w:t>Navigational</w:t>
            </w:r>
            <w:r>
              <w:rPr>
                <w:b w:val="0"/>
                <w:i w:val="0"/>
                <w:sz w:val="19"/>
              </w:rPr>
              <w:t xml:space="preserve"> (Điều hướng)</w:t>
            </w:r>
          </w:p>
        </w:tc>
        <w:tc>
          <w:tcPr>
            <w:tcW w:type="dxa" w:w="2268"/>
          </w:tcPr>
          <w:p>
            <w:pPr>
              <w:spacing w:after="40"/>
            </w:pPr>
            <w:r>
              <w:rPr>
                <w:b w:val="0"/>
                <w:i w:val="0"/>
                <w:sz w:val="19"/>
              </w:rPr>
              <w:t>Người dùng muốn đến một trang cụ thể</w:t>
            </w:r>
          </w:p>
        </w:tc>
        <w:tc>
          <w:tcPr>
            <w:tcW w:type="dxa" w:w="2268"/>
          </w:tcPr>
          <w:p>
            <w:pPr>
              <w:spacing w:after="40"/>
            </w:pPr>
            <w:r>
              <w:rPr>
                <w:b w:val="0"/>
                <w:i w:val="0"/>
                <w:sz w:val="19"/>
              </w:rPr>
              <w:t>"VnExpress", "Tuổi Trẻ Online đăng ký"</w:t>
            </w:r>
          </w:p>
        </w:tc>
        <w:tc>
          <w:tcPr>
            <w:tcW w:type="dxa" w:w="2268"/>
          </w:tcPr>
          <w:p>
            <w:pPr>
              <w:spacing w:after="40"/>
            </w:pPr>
            <w:r>
              <w:rPr>
                <w:b w:val="0"/>
                <w:i w:val="0"/>
                <w:sz w:val="19"/>
              </w:rPr>
              <w:t>Trang chủ, trang đăng nhập, trang về chúng tôi</w:t>
            </w:r>
          </w:p>
        </w:tc>
      </w:tr>
      <w:tr>
        <w:tc>
          <w:tcPr>
            <w:tcW w:type="dxa" w:w="2268"/>
          </w:tcPr>
          <w:p>
            <w:pPr>
              <w:spacing w:after="40"/>
            </w:pPr>
            <w:r>
              <w:rPr>
                <w:b/>
                <w:i w:val="0"/>
                <w:sz w:val="19"/>
              </w:rPr>
              <w:t>Transactional</w:t>
            </w:r>
            <w:r>
              <w:rPr>
                <w:b w:val="0"/>
                <w:i w:val="0"/>
                <w:sz w:val="19"/>
              </w:rPr>
              <w:t xml:space="preserve"> (Giao dịch)</w:t>
            </w:r>
          </w:p>
        </w:tc>
        <w:tc>
          <w:tcPr>
            <w:tcW w:type="dxa" w:w="2268"/>
          </w:tcPr>
          <w:p>
            <w:pPr>
              <w:spacing w:after="40"/>
            </w:pPr>
            <w:r>
              <w:rPr>
                <w:b w:val="0"/>
                <w:i w:val="0"/>
                <w:sz w:val="19"/>
              </w:rPr>
              <w:t>Người dùng muốn thực hiện một hành động</w:t>
            </w:r>
          </w:p>
        </w:tc>
        <w:tc>
          <w:tcPr>
            <w:tcW w:type="dxa" w:w="2268"/>
          </w:tcPr>
          <w:p>
            <w:pPr>
              <w:spacing w:after="40"/>
            </w:pPr>
            <w:r>
              <w:rPr>
                <w:b w:val="0"/>
                <w:i w:val="0"/>
                <w:sz w:val="19"/>
              </w:rPr>
              <w:t>"mua báo điện tử", "đăng ký nhận bản tin"</w:t>
            </w:r>
          </w:p>
        </w:tc>
        <w:tc>
          <w:tcPr>
            <w:tcW w:type="dxa" w:w="2268"/>
          </w:tcPr>
          <w:p>
            <w:pPr>
              <w:spacing w:after="40"/>
            </w:pPr>
            <w:r>
              <w:rPr>
                <w:b w:val="0"/>
                <w:i w:val="0"/>
                <w:sz w:val="19"/>
              </w:rPr>
              <w:t>Trang đăng ký, trang sản phẩm, landing page</w:t>
            </w:r>
          </w:p>
        </w:tc>
      </w:tr>
      <w:tr>
        <w:tc>
          <w:tcPr>
            <w:tcW w:type="dxa" w:w="2268"/>
          </w:tcPr>
          <w:p>
            <w:pPr>
              <w:spacing w:after="40"/>
            </w:pPr>
            <w:r>
              <w:rPr>
                <w:b/>
                <w:i w:val="0"/>
                <w:sz w:val="19"/>
              </w:rPr>
              <w:t>Commercial Investigation</w:t>
            </w:r>
            <w:r>
              <w:rPr>
                <w:b w:val="0"/>
                <w:i w:val="0"/>
                <w:sz w:val="19"/>
              </w:rPr>
              <w:t xml:space="preserve"> (So sánh)</w:t>
            </w:r>
          </w:p>
        </w:tc>
        <w:tc>
          <w:tcPr>
            <w:tcW w:type="dxa" w:w="2268"/>
          </w:tcPr>
          <w:p>
            <w:pPr>
              <w:spacing w:after="40"/>
            </w:pPr>
            <w:r>
              <w:rPr>
                <w:b w:val="0"/>
                <w:i w:val="0"/>
                <w:sz w:val="19"/>
              </w:rPr>
              <w:t>Người dùng đang cân nhắc lựa chọn</w:t>
            </w:r>
          </w:p>
        </w:tc>
        <w:tc>
          <w:tcPr>
            <w:tcW w:type="dxa" w:w="2268"/>
          </w:tcPr>
          <w:p>
            <w:pPr>
              <w:spacing w:after="40"/>
            </w:pPr>
            <w:r>
              <w:rPr>
                <w:b w:val="0"/>
                <w:i w:val="0"/>
                <w:sz w:val="19"/>
              </w:rPr>
              <w:t>"so sánh điện thoại 2024", "dịch vụ streaming nào tốt"</w:t>
            </w:r>
          </w:p>
        </w:tc>
        <w:tc>
          <w:tcPr>
            <w:tcW w:type="dxa" w:w="2268"/>
          </w:tcPr>
          <w:p>
            <w:pPr>
              <w:spacing w:after="40"/>
            </w:pPr>
            <w:r>
              <w:rPr>
                <w:b w:val="0"/>
                <w:i w:val="0"/>
                <w:sz w:val="19"/>
              </w:rPr>
              <w:t>Bài so sánh, review, bảng xếp hạng</w:t>
            </w:r>
          </w:p>
        </w:tc>
      </w:tr>
    </w:tbl>
    <w:p>
      <w:pPr>
        <w:spacing w:after="80"/>
      </w:pPr>
    </w:p>
    <w:p>
      <w:pPr>
        <w:spacing w:before="0" w:after="160"/>
      </w:pPr>
      <w:r>
        <w:rPr>
          <w:b w:val="0"/>
          <w:i w:val="0"/>
        </w:rPr>
        <w:br/>
        <w:t xml:space="preserve">      Với báo chí, hầu hết nội dung phục vụ ý định </w:t>
      </w:r>
      <w:r>
        <w:rPr>
          <w:b w:val="0"/>
          <w:i/>
        </w:rPr>
        <w:t>informational</w:t>
      </w:r>
      <w:r>
        <w:rPr>
          <w:b w:val="0"/>
          <w:i w:val="0"/>
        </w:rPr>
        <w:t>. Điều quan trọng là nội dung bạn tạo ra phải thực sự trả lời câu hỏi mà người tìm kiếm đặt ra — không phải chỉ chứa từ khóa đó ở mọi chỗ.</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Cảnh báo</w:t>
            </w:r>
          </w:p>
          <w:p>
            <w:pPr>
              <w:spacing w:after="80"/>
            </w:pPr>
            <w:r>
              <w:rPr>
                <w:b w:val="0"/>
                <w:i w:val="0"/>
                <w:sz w:val="19"/>
              </w:rPr>
              <w:t>Nhồi nhét từ khóa (keyword stuffing) — lặp đi lặp lại từ khóa một cách gượng gạo trong bài viết — từng là kỹ thuật SEO phổ biến những năm 2000, nhưng ngày nay Google phạt rất nặng hành vi này. Thuật toán Panda (2011) và các bản cập nhật sau đó được thiết kế chính xác để phát hiện nội dung kém chất lượng và giả tạo. Hãy viết cho người đọc trước, tối ưu cho máy tìm kiếm sau.</w:t>
            </w:r>
          </w:p>
        </w:tc>
      </w:tr>
    </w:tbl>
    <w:p>
      <w:pPr>
        <w:spacing w:after="40"/>
      </w:pPr>
    </w:p>
    <w:p>
      <w:pPr>
        <w:pStyle w:val="Heading2"/>
      </w:pPr>
      <w:r>
        <w:rPr>
          <w:color w:val="111827"/>
        </w:rPr>
        <w:t>5.4 Tối ưu On-page SEO</w:t>
      </w:r>
    </w:p>
    <w:p>
      <w:pPr>
        <w:spacing w:before="0" w:after="160"/>
      </w:pPr>
      <w:r>
        <w:rPr>
          <w:b w:val="0"/>
          <w:i w:val="0"/>
        </w:rPr>
        <w:br/>
        <w:t xml:space="preserve">      On-page SEO là tất cả những gì bạn có thể làm trực tiếp trên trang của mình để cải thiện thứ hạng tìm kiếm — trái với off-page SEO (xây dựng backlink từ các trang khác). Với nhà báo, on-page SEO là khu vực bạn kiểm soát hoàn toàn và có thể áp dụng ngay lập tức.</w:t>
        <w:br/>
        <w:t xml:space="preserve">    </w:t>
      </w:r>
    </w:p>
    <w:p>
      <w:pPr>
        <w:pStyle w:val="Heading3"/>
      </w:pPr>
      <w:r>
        <w:t>Tiêu đề bài báo (Title Tag)</w:t>
      </w:r>
    </w:p>
    <w:p>
      <w:pPr>
        <w:spacing w:before="0" w:after="160"/>
      </w:pPr>
      <w:r>
        <w:rPr>
          <w:b w:val="0"/>
          <w:i w:val="0"/>
        </w:rPr>
        <w:br/>
        <w:t xml:space="preserve">      Title tag là đoạn văn bản xuất hiện trên tab trình duyệt và là dòng tiêu đề lớn, màu xanh trên trang kết quả tìm kiếm Google. Đây là yếu tố on-page SEO quan trọng nhất vì nó vừa ảnh hưởng đến xếp hạng, vừa ảnh hưởng trực tiếp đến tỷ lệ click của người dùng (CTR).</w:t>
        <w:br/>
        <w:t xml:space="preserve">    </w:t>
      </w:r>
    </w:p>
    <w:p>
      <w:pPr>
        <w:spacing w:before="0" w:after="160"/>
      </w:pPr>
      <w:r>
        <w:rPr>
          <w:b w:val="0"/>
          <w:i w:val="0"/>
        </w:rPr>
        <w:br/>
      </w:r>
      <w:r>
        <w:rPr>
          <w:b/>
          <w:i w:val="0"/>
        </w:rPr>
        <w:t>Công thức viết tiêu đề SEO hiệu quả:</w:t>
      </w:r>
      <w:r>
        <w:rPr>
          <w:b w:val="0"/>
          <w:i w:val="0"/>
        </w:rPr>
        <w:br/>
      </w:r>
    </w:p>
    <w:p>
      <w:pPr>
        <w:pStyle w:val="ListBullet"/>
        <w:spacing w:after="60"/>
      </w:pPr>
      <w:r>
        <w:rPr>
          <w:b w:val="0"/>
          <w:i w:val="0"/>
        </w:rPr>
        <w:t>Đặt từ khóa chính ở đầu tiêu đề (hoặc gần đầu) — Google ưu tiên từ ở vị trí đầu</w:t>
      </w:r>
    </w:p>
    <w:p>
      <w:pPr>
        <w:pStyle w:val="ListBullet"/>
        <w:spacing w:after="60"/>
      </w:pPr>
      <w:r>
        <w:rPr>
          <w:b w:val="0"/>
          <w:i w:val="0"/>
        </w:rPr>
        <w:t>Độ dài tối ưu: 50–60 ký tự (khoảng 6–9 từ tiếng Việt) để không bị cắt bớt trên SERP</w:t>
      </w:r>
    </w:p>
    <w:p>
      <w:pPr>
        <w:pStyle w:val="ListBullet"/>
        <w:spacing w:after="60"/>
      </w:pPr>
      <w:r>
        <w:rPr>
          <w:b w:val="0"/>
          <w:i w:val="0"/>
        </w:rPr>
        <w:t>Mỗi trang cần một tiêu đề duy nhất — không sao chép tiêu đề giữa các bài</w:t>
      </w:r>
    </w:p>
    <w:p>
      <w:pPr>
        <w:pStyle w:val="ListBullet"/>
        <w:spacing w:after="60"/>
      </w:pPr>
      <w:r>
        <w:rPr>
          <w:b w:val="0"/>
          <w:i w:val="0"/>
        </w:rPr>
        <w:t>Tránh click-bait thuần túy: tiêu đề phải mô tả chính xác nội dung bài</w:t>
      </w:r>
    </w:p>
    <w:p>
      <w:pPr>
        <w:pStyle w:val="ListBullet"/>
        <w:spacing w:after="60"/>
      </w:pPr>
      <w:r>
        <w:rPr>
          <w:b w:val="0"/>
          <w:i w:val="0"/>
        </w:rPr>
        <w:t>Có thể thêm năm hoặc địa điểm nếu liên quan để tăng tính thời sự</w:t>
      </w:r>
    </w:p>
    <w:p>
      <w:pPr>
        <w:spacing w:before="0" w:after="160"/>
      </w:pPr>
      <w:r>
        <w:rPr>
          <w:b w:val="0"/>
          <w:i w:val="0"/>
        </w:rPr>
        <w:br/>
      </w:r>
      <w:r>
        <w:rPr>
          <w:b w:val="0"/>
          <w:i/>
        </w:rPr>
        <w:t>Ví dụ so sánh:</w:t>
      </w:r>
      <w:r>
        <w:rPr>
          <w:b w:val="0"/>
          <w:i w:val="0"/>
        </w:rPr>
        <w:br/>
        <w:t xml:space="preserve">      Tiêu đề kém: "Những điều bạn cần biết về tình hình kinh tế"</w:t>
      </w:r>
      <w:r>
        <w:rPr>
          <w:b w:val="0"/>
          <w:i w:val="0"/>
        </w:rPr>
        <w:br/>
        <w:t xml:space="preserve">      Tiêu đề tốt: "Lạm phát Việt Nam 2024: Giá hàng hóa tăng vì sao?"</w:t>
        <w:br/>
        <w:t xml:space="preserve">    </w:t>
      </w:r>
    </w:p>
    <w:p>
      <w:pPr>
        <w:pStyle w:val="Heading3"/>
      </w:pPr>
      <w:r>
        <w:t>Meta Description</w:t>
      </w:r>
    </w:p>
    <w:p>
      <w:pPr>
        <w:spacing w:before="0" w:after="160"/>
      </w:pPr>
      <w:r>
        <w:rPr>
          <w:b w:val="0"/>
          <w:i w:val="0"/>
        </w:rPr>
        <w:br/>
        <w:t xml:space="preserve">      Meta description là đoạn mô tả ngắn (khoảng 150–160 ký tự) xuất hiện bên dưới tiêu đề trên trang kết quả Google. Nó không trực tiếp ảnh hưởng đến xếp hạng, nhưng ảnh hưởng lớn đến CTR — một meta description hấp dẫn, rõ ràng có thể tăng tỷ lệ click đáng kể dù bài xếp hạng thứ 3 hay thứ 5.</w:t>
        <w:br/>
        <w:t xml:space="preserve">    </w:t>
      </w:r>
    </w:p>
    <w:p>
      <w:pPr>
        <w:spacing w:before="0" w:after="160"/>
      </w:pPr>
      <w:r>
        <w:rPr>
          <w:b w:val="0"/>
          <w:i w:val="0"/>
        </w:rPr>
        <w:br/>
        <w:t xml:space="preserve">      Meta description nên: tóm tắt nội dung chính của bài, chứa từ khóa mục tiêu (Google sẽ in đậm chúng), có yếu tố kêu gọi hành động nhẹ ("Đọc phân tích đầy đủ", "Tìm hiểu thêm"), và tránh trùng lặp với meta description của các bài khác.</w:t>
        <w:br/>
        <w:t xml:space="preserve">    </w:t>
      </w:r>
    </w:p>
    <w:p>
      <w:pPr>
        <w:pStyle w:val="Heading3"/>
      </w:pPr>
      <w:r>
        <w:t>URL Slug</w:t>
      </w:r>
    </w:p>
    <w:p>
      <w:pPr>
        <w:spacing w:before="0" w:after="160"/>
      </w:pPr>
      <w:r>
        <w:rPr>
          <w:b w:val="0"/>
          <w:i w:val="0"/>
        </w:rPr>
        <w:br/>
        <w:t xml:space="preserve">      URL slug là phần địa chỉ web sau tên miền, ví dụ: </w:t>
      </w:r>
      <w:r>
        <w:rPr>
          <w:rFonts w:ascii="Courier New" w:hAnsi="Courier New"/>
          <w:b w:val="0"/>
          <w:i w:val="0"/>
          <w:sz w:val="18"/>
        </w:rPr>
        <w:t>thoibao.vn/kinh-te/lam-phat-viet-nam-2024</w:t>
      </w:r>
      <w:r>
        <w:rPr>
          <w:b w:val="0"/>
          <w:i w:val="0"/>
        </w:rPr>
        <w:t>. URL tốt cho SEO cần ngắn gọn, chứa từ khóa chính, dùng dấu gạch ngang để phân cách các từ, và viết thường hoàn toàn. Tránh dùng số ngẫu nhiên, ngày tháng (vì bài sẽ trông "cũ" sau này), hay ký tự đặc biệt.</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Lưu ý với URL tiếng Việt</w:t>
            </w:r>
          </w:p>
          <w:p>
            <w:pPr>
              <w:spacing w:after="80"/>
            </w:pPr>
            <w:r>
              <w:rPr>
                <w:b w:val="0"/>
                <w:i w:val="0"/>
                <w:sz w:val="19"/>
              </w:rPr>
              <w:t xml:space="preserve">Nên dùng URL không dấu cho tiếng Việt (slug được chuyển tự động bởi WordPress hoặc CMS). URL không dấu dễ đọc, dễ chia sẻ, và tránh các vấn đề mã hóa ký tự (URL encoding) khiến đường link trông rối mắt. Ví dụ: thay vì </w:t>
            </w:r>
            <w:r>
              <w:rPr>
                <w:rFonts w:ascii="Courier New" w:hAnsi="Courier New"/>
                <w:b w:val="0"/>
                <w:i w:val="0"/>
                <w:sz w:val="18"/>
              </w:rPr>
              <w:t>/bão-miền-bắc</w:t>
            </w:r>
            <w:r>
              <w:rPr>
                <w:b w:val="0"/>
                <w:i w:val="0"/>
                <w:sz w:val="19"/>
              </w:rPr>
              <w:t xml:space="preserve">, dùng </w:t>
            </w:r>
            <w:r>
              <w:rPr>
                <w:rFonts w:ascii="Courier New" w:hAnsi="Courier New"/>
                <w:b w:val="0"/>
                <w:i w:val="0"/>
                <w:sz w:val="18"/>
              </w:rPr>
              <w:t>/bao-mien-bac</w:t>
            </w:r>
            <w:r>
              <w:rPr>
                <w:b w:val="0"/>
                <w:i w:val="0"/>
                <w:sz w:val="19"/>
              </w:rPr>
              <w:t>.</w:t>
            </w:r>
          </w:p>
        </w:tc>
      </w:tr>
    </w:tbl>
    <w:p>
      <w:pPr>
        <w:spacing w:after="40"/>
      </w:pPr>
    </w:p>
    <w:p>
      <w:pPr>
        <w:pStyle w:val="Heading3"/>
      </w:pPr>
      <w:r>
        <w:t>Cấu trúc heading (H1, H2, H3)</w:t>
      </w:r>
    </w:p>
    <w:p>
      <w:pPr>
        <w:spacing w:before="0" w:after="160"/>
      </w:pPr>
      <w:r>
        <w:rPr>
          <w:b w:val="0"/>
          <w:i w:val="0"/>
        </w:rPr>
        <w:br/>
        <w:t xml:space="preserve">      Heading (tiêu đề cấp) là cách bạn phân cấp nội dung trong bài. Về mặt SEO, chúng giúp Google hiểu cấu trúc và chủ đề của bài. Về mặt người đọc, chúng giúp bài dễ đọc lướt và dễ điều hướng.</w:t>
        <w:br/>
        <w:t xml:space="preserve">    </w:t>
      </w:r>
    </w:p>
    <w:p>
      <w:pPr>
        <w:pStyle w:val="ListBullet"/>
        <w:spacing w:after="60"/>
      </w:pPr>
      <w:r>
        <w:rPr>
          <w:b w:val="0"/>
          <w:i w:val="0"/>
        </w:rPr>
        <w:t>H1:</w:t>
      </w:r>
      <w:r>
        <w:rPr>
          <w:b w:val="0"/>
          <w:i w:val="0"/>
        </w:rPr>
        <w:t xml:space="preserve"> Tiêu đề chính của bài — mỗi trang chỉ nên có một H1, thường là tiêu đề bài báo. Chứa từ khóa chính.</w:t>
      </w:r>
    </w:p>
    <w:p>
      <w:pPr>
        <w:pStyle w:val="ListBullet"/>
        <w:spacing w:after="60"/>
      </w:pPr>
      <w:r>
        <w:rPr>
          <w:b w:val="0"/>
          <w:i w:val="0"/>
        </w:rPr>
        <w:t>H2:</w:t>
      </w:r>
      <w:r>
        <w:rPr>
          <w:b w:val="0"/>
          <w:i w:val="0"/>
        </w:rPr>
        <w:t xml:space="preserve"> Các phần lớn trong bài. Mỗi H2 nên bao quát một ý chính riêng biệt và có thể chứa từ khóa biến thể.</w:t>
      </w:r>
    </w:p>
    <w:p>
      <w:pPr>
        <w:pStyle w:val="ListBullet"/>
        <w:spacing w:after="60"/>
      </w:pPr>
      <w:r>
        <w:rPr>
          <w:b w:val="0"/>
          <w:i w:val="0"/>
        </w:rPr>
        <w:t>H3:</w:t>
      </w:r>
      <w:r>
        <w:rPr>
          <w:b w:val="0"/>
          <w:i w:val="0"/>
        </w:rPr>
        <w:t xml:space="preserve"> Tiêu đề phụ trong mỗi phần H2. Dùng khi cần chia nhỏ một phần dài.</w:t>
      </w:r>
    </w:p>
    <w:p>
      <w:pPr>
        <w:spacing w:before="0" w:after="160"/>
      </w:pPr>
      <w:r>
        <w:rPr>
          <w:b w:val="0"/>
          <w:i w:val="0"/>
        </w:rPr>
        <w:t>Không dùng heading chỉ vì muốn chữ to và đậm — hãy dùng chúng để tạo cấu trúc logic thực sự cho bài. Không được bỏ qua H2 để dùng thẳng H3.</w:t>
      </w:r>
    </w:p>
    <w:p>
      <w:pPr>
        <w:pStyle w:val="Heading3"/>
      </w:pPr>
      <w:r>
        <w:t>Alt text cho hình ảnh</w:t>
      </w:r>
    </w:p>
    <w:p>
      <w:pPr>
        <w:spacing w:before="0" w:after="160"/>
      </w:pPr>
      <w:r>
        <w:rPr>
          <w:b w:val="0"/>
          <w:i w:val="0"/>
        </w:rPr>
        <w:br/>
        <w:t xml:space="preserve">      Alt text (văn bản thay thế) là mô tả của một hình ảnh dành cho: (1) người dùng khiếm thị dùng screen reader, (2) trình duyệt khi hình ảnh không tải được, và (3) công cụ tìm kiếm để "đọc" hình ảnh. Một alt text tốt mô tả cụ thể nội dung ảnh và tự nhiên tích hợp từ khóa nếu phù hợp.</w:t>
        <w:br/>
        <w:t xml:space="preserve">    </w:t>
      </w:r>
    </w:p>
    <w:p>
      <w:pPr>
        <w:spacing w:before="0" w:after="160"/>
      </w:pPr>
      <w:r>
        <w:rPr>
          <w:b w:val="0"/>
          <w:i w:val="0"/>
        </w:rPr>
        <w:br/>
      </w:r>
      <w:r>
        <w:rPr>
          <w:b w:val="0"/>
          <w:i/>
        </w:rPr>
        <w:t>Ví dụ:</w:t>
      </w:r>
      <w:r>
        <w:rPr>
          <w:b w:val="0"/>
          <w:i w:val="0"/>
        </w:rPr>
        <w:br/>
        <w:t xml:space="preserve">      Alt text kém: "image001.jpg" hoặc "ảnh"</w:t>
      </w:r>
      <w:r>
        <w:rPr>
          <w:b w:val="0"/>
          <w:i w:val="0"/>
        </w:rPr>
        <w:br/>
        <w:t xml:space="preserve">      Alt text tốt: "Người dân xếp hàng mua gạo tại siêu thị TP.HCM trong đợt giá gạo tăng tháng 8/2024"</w:t>
        <w:br/>
        <w:t xml:space="preserve">    </w:t>
      </w:r>
    </w:p>
    <w:p>
      <w:pPr>
        <w:pStyle w:val="Heading3"/>
      </w:pPr>
      <w:r>
        <w:t>Internal Linking — Liên kết nội bộ</w:t>
      </w:r>
    </w:p>
    <w:p>
      <w:pPr>
        <w:spacing w:before="0" w:after="160"/>
      </w:pPr>
      <w:r>
        <w:rPr>
          <w:b w:val="0"/>
          <w:i w:val="0"/>
        </w:rPr>
        <w:br/>
        <w:t xml:space="preserve">      Internal linking là việc đặt các liên kết trong bài báo trỏ đến các bài báo khác trên cùng website. Đây là kỹ thuật SEO vừa dễ làm vừa hiệu quả cao nhưng thường bị bỏ qua. Lợi ích bao gồm: giữ người đọc ở lại website lâu hơn (giảm bounce rate), giúp Googlebot khám phá thêm các trang trên site, và phân phối "link juice" (sức mạnh SEO) từ bài được nhiều người đọc sang các bài khác.</w:t>
        <w:br/>
        <w:t xml:space="preserve">    </w:t>
      </w:r>
    </w:p>
    <w:p>
      <w:pPr>
        <w:spacing w:before="0" w:after="160"/>
      </w:pPr>
      <w:r>
        <w:rPr>
          <w:b w:val="0"/>
          <w:i w:val="0"/>
        </w:rPr>
        <w:br/>
        <w:t xml:space="preserve">      Nguyên tắc: liên kết đến bài liên quan thực sự, dùng anchor text (văn bản hiển thị của link) mô tả chính xác nội dung đích thay vì dùng "xem tại đây" hay "click vào đây". Mỗi bài nên có ít nhất 2–3 internal links đến các bài cùng chủ đề.</w:t>
        <w:br/>
        <w:t xml:space="preserve">    </w:t>
      </w:r>
    </w:p>
    <w:p>
      <w:pPr>
        <w:spacing w:after="80"/>
      </w:pPr>
      <w:r>
        <w:rPr>
          <w:b w:val="0"/>
          <w:i/>
          <w:color w:val="6B7280"/>
          <w:sz w:val="18"/>
        </w:rPr>
        <w:t>Hình 5.3 — On-page SEO trong một bài báo: ① H1 tiêu đề chứa từ khóa chính, ② URL slug ngắn không dấu, ③ H2/H3 tạo cấu trúc nội dung, ④ Internal link với anchor text mô tả, ⑤ Alt text ảnh đầy đủ và cụ thể</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Yếu tố</w:t>
            </w:r>
          </w:p>
        </w:tc>
        <w:tc>
          <w:tcPr>
            <w:tcW w:type="dxa" w:w="3024"/>
            <w:shd w:val="clear" w:color="auto" w:fill="F3F4F6"/>
          </w:tcPr>
          <w:p>
            <w:pPr>
              <w:spacing w:after="40"/>
            </w:pPr>
            <w:r>
              <w:rPr>
                <w:b/>
                <w:i w:val="0"/>
                <w:sz w:val="19"/>
              </w:rPr>
              <w:t>Tiêu chí đạt chuẩn</w:t>
            </w:r>
          </w:p>
        </w:tc>
        <w:tc>
          <w:tcPr>
            <w:tcW w:type="dxa" w:w="3024"/>
            <w:shd w:val="clear" w:color="auto" w:fill="F3F4F6"/>
          </w:tcPr>
          <w:p>
            <w:pPr>
              <w:spacing w:after="40"/>
            </w:pPr>
            <w:r>
              <w:rPr>
                <w:b/>
                <w:i w:val="0"/>
                <w:sz w:val="19"/>
              </w:rPr>
              <w:t>Công cụ kiểm tra</w:t>
            </w:r>
          </w:p>
        </w:tc>
      </w:tr>
      <w:tr>
        <w:tc>
          <w:tcPr>
            <w:tcW w:type="dxa" w:w="3024"/>
          </w:tcPr>
          <w:p>
            <w:pPr>
              <w:spacing w:after="40"/>
            </w:pPr>
            <w:r>
              <w:rPr>
                <w:b w:val="0"/>
                <w:i w:val="0"/>
                <w:sz w:val="19"/>
              </w:rPr>
              <w:t>Title tag</w:t>
            </w:r>
          </w:p>
        </w:tc>
        <w:tc>
          <w:tcPr>
            <w:tcW w:type="dxa" w:w="3024"/>
          </w:tcPr>
          <w:p>
            <w:pPr>
              <w:spacing w:after="40"/>
            </w:pPr>
            <w:r>
              <w:rPr>
                <w:b w:val="0"/>
                <w:i w:val="0"/>
                <w:sz w:val="19"/>
              </w:rPr>
              <w:t>Có từ khóa chính, 50–60 ký tự, duy nhất</w:t>
            </w:r>
          </w:p>
        </w:tc>
        <w:tc>
          <w:tcPr>
            <w:tcW w:type="dxa" w:w="3024"/>
          </w:tcPr>
          <w:p>
            <w:pPr>
              <w:spacing w:after="40"/>
            </w:pPr>
            <w:r>
              <w:rPr>
                <w:b w:val="0"/>
                <w:i w:val="0"/>
                <w:sz w:val="19"/>
              </w:rPr>
              <w:t>Yoast SEO, Google SERP Simulator</w:t>
            </w:r>
          </w:p>
        </w:tc>
      </w:tr>
      <w:tr>
        <w:tc>
          <w:tcPr>
            <w:tcW w:type="dxa" w:w="3024"/>
          </w:tcPr>
          <w:p>
            <w:pPr>
              <w:spacing w:after="40"/>
            </w:pPr>
            <w:r>
              <w:rPr>
                <w:b w:val="0"/>
                <w:i w:val="0"/>
                <w:sz w:val="19"/>
              </w:rPr>
              <w:t>Meta description</w:t>
            </w:r>
          </w:p>
        </w:tc>
        <w:tc>
          <w:tcPr>
            <w:tcW w:type="dxa" w:w="3024"/>
          </w:tcPr>
          <w:p>
            <w:pPr>
              <w:spacing w:after="40"/>
            </w:pPr>
            <w:r>
              <w:rPr>
                <w:b w:val="0"/>
                <w:i w:val="0"/>
                <w:sz w:val="19"/>
              </w:rPr>
              <w:t>150–160 ký tự, có từ khóa, hấp dẫn</w:t>
            </w:r>
          </w:p>
        </w:tc>
        <w:tc>
          <w:tcPr>
            <w:tcW w:type="dxa" w:w="3024"/>
          </w:tcPr>
          <w:p>
            <w:pPr>
              <w:spacing w:after="40"/>
            </w:pPr>
            <w:r>
              <w:rPr>
                <w:b w:val="0"/>
                <w:i w:val="0"/>
                <w:sz w:val="19"/>
              </w:rPr>
              <w:t>Yoast SEO</w:t>
            </w:r>
          </w:p>
        </w:tc>
      </w:tr>
      <w:tr>
        <w:tc>
          <w:tcPr>
            <w:tcW w:type="dxa" w:w="3024"/>
          </w:tcPr>
          <w:p>
            <w:pPr>
              <w:spacing w:after="40"/>
            </w:pPr>
            <w:r>
              <w:rPr>
                <w:b w:val="0"/>
                <w:i w:val="0"/>
                <w:sz w:val="19"/>
              </w:rPr>
              <w:t>URL slug</w:t>
            </w:r>
          </w:p>
        </w:tc>
        <w:tc>
          <w:tcPr>
            <w:tcW w:type="dxa" w:w="3024"/>
          </w:tcPr>
          <w:p>
            <w:pPr>
              <w:spacing w:after="40"/>
            </w:pPr>
            <w:r>
              <w:rPr>
                <w:b w:val="0"/>
                <w:i w:val="0"/>
                <w:sz w:val="19"/>
              </w:rPr>
              <w:t>Ngắn, có từ khóa, không dấu, dùng "-"</w:t>
            </w:r>
          </w:p>
        </w:tc>
        <w:tc>
          <w:tcPr>
            <w:tcW w:type="dxa" w:w="3024"/>
          </w:tcPr>
          <w:p>
            <w:pPr>
              <w:spacing w:after="40"/>
            </w:pPr>
            <w:r>
              <w:rPr>
                <w:b w:val="0"/>
                <w:i w:val="0"/>
                <w:sz w:val="19"/>
              </w:rPr>
              <w:t>WordPress permalink settings</w:t>
            </w:r>
          </w:p>
        </w:tc>
      </w:tr>
      <w:tr>
        <w:tc>
          <w:tcPr>
            <w:tcW w:type="dxa" w:w="3024"/>
          </w:tcPr>
          <w:p>
            <w:pPr>
              <w:spacing w:after="40"/>
            </w:pPr>
            <w:r>
              <w:rPr>
                <w:b w:val="0"/>
                <w:i w:val="0"/>
                <w:sz w:val="19"/>
              </w:rPr>
              <w:t>H1</w:t>
            </w:r>
          </w:p>
        </w:tc>
        <w:tc>
          <w:tcPr>
            <w:tcW w:type="dxa" w:w="3024"/>
          </w:tcPr>
          <w:p>
            <w:pPr>
              <w:spacing w:after="40"/>
            </w:pPr>
            <w:r>
              <w:rPr>
                <w:b w:val="0"/>
                <w:i w:val="0"/>
                <w:sz w:val="19"/>
              </w:rPr>
              <w:t>Duy nhất, có từ khóa chính, là tiêu đề bài</w:t>
            </w:r>
          </w:p>
        </w:tc>
        <w:tc>
          <w:tcPr>
            <w:tcW w:type="dxa" w:w="3024"/>
          </w:tcPr>
          <w:p>
            <w:pPr>
              <w:spacing w:after="40"/>
            </w:pPr>
            <w:r>
              <w:rPr>
                <w:b w:val="0"/>
                <w:i w:val="0"/>
                <w:sz w:val="19"/>
              </w:rPr>
              <w:t>Browser DevTools, Yoast</w:t>
            </w:r>
          </w:p>
        </w:tc>
      </w:tr>
      <w:tr>
        <w:tc>
          <w:tcPr>
            <w:tcW w:type="dxa" w:w="3024"/>
          </w:tcPr>
          <w:p>
            <w:pPr>
              <w:spacing w:after="40"/>
            </w:pPr>
            <w:r>
              <w:rPr>
                <w:b w:val="0"/>
                <w:i w:val="0"/>
                <w:sz w:val="19"/>
              </w:rPr>
              <w:t>H2/H3</w:t>
            </w:r>
          </w:p>
        </w:tc>
        <w:tc>
          <w:tcPr>
            <w:tcW w:type="dxa" w:w="3024"/>
          </w:tcPr>
          <w:p>
            <w:pPr>
              <w:spacing w:after="40"/>
            </w:pPr>
            <w:r>
              <w:rPr>
                <w:b w:val="0"/>
                <w:i w:val="0"/>
                <w:sz w:val="19"/>
              </w:rPr>
              <w:t>Cấu trúc logic, có từ khóa liên quan</w:t>
            </w:r>
          </w:p>
        </w:tc>
        <w:tc>
          <w:tcPr>
            <w:tcW w:type="dxa" w:w="3024"/>
          </w:tcPr>
          <w:p>
            <w:pPr>
              <w:spacing w:after="40"/>
            </w:pPr>
            <w:r>
              <w:rPr>
                <w:b w:val="0"/>
                <w:i w:val="0"/>
                <w:sz w:val="19"/>
              </w:rPr>
              <w:t>Screaming Frog (miễn phí đến 500 trang)</w:t>
            </w:r>
          </w:p>
        </w:tc>
      </w:tr>
      <w:tr>
        <w:tc>
          <w:tcPr>
            <w:tcW w:type="dxa" w:w="3024"/>
          </w:tcPr>
          <w:p>
            <w:pPr>
              <w:spacing w:after="40"/>
            </w:pPr>
            <w:r>
              <w:rPr>
                <w:b w:val="0"/>
                <w:i w:val="0"/>
                <w:sz w:val="19"/>
              </w:rPr>
              <w:t>Hình ảnh</w:t>
            </w:r>
          </w:p>
        </w:tc>
        <w:tc>
          <w:tcPr>
            <w:tcW w:type="dxa" w:w="3024"/>
          </w:tcPr>
          <w:p>
            <w:pPr>
              <w:spacing w:after="40"/>
            </w:pPr>
            <w:r>
              <w:rPr>
                <w:b w:val="0"/>
                <w:i w:val="0"/>
                <w:sz w:val="19"/>
              </w:rPr>
              <w:t>Alt text đầy đủ, file ảnh đặt tên có nghĩa</w:t>
            </w:r>
          </w:p>
        </w:tc>
        <w:tc>
          <w:tcPr>
            <w:tcW w:type="dxa" w:w="3024"/>
          </w:tcPr>
          <w:p>
            <w:pPr>
              <w:spacing w:after="40"/>
            </w:pPr>
            <w:r>
              <w:rPr>
                <w:b w:val="0"/>
                <w:i w:val="0"/>
                <w:sz w:val="19"/>
              </w:rPr>
              <w:t>Yoast SEO, kiểm tra thủ công</w:t>
            </w:r>
          </w:p>
        </w:tc>
      </w:tr>
      <w:tr>
        <w:tc>
          <w:tcPr>
            <w:tcW w:type="dxa" w:w="3024"/>
          </w:tcPr>
          <w:p>
            <w:pPr>
              <w:spacing w:after="40"/>
            </w:pPr>
            <w:r>
              <w:rPr>
                <w:b w:val="0"/>
                <w:i w:val="0"/>
                <w:sz w:val="19"/>
              </w:rPr>
              <w:t>Internal links</w:t>
            </w:r>
          </w:p>
        </w:tc>
        <w:tc>
          <w:tcPr>
            <w:tcW w:type="dxa" w:w="3024"/>
          </w:tcPr>
          <w:p>
            <w:pPr>
              <w:spacing w:after="40"/>
            </w:pPr>
            <w:r>
              <w:rPr>
                <w:b w:val="0"/>
                <w:i w:val="0"/>
                <w:sz w:val="19"/>
              </w:rPr>
              <w:t>Ít nhất 2–3 link đến bài liên quan</w:t>
            </w:r>
          </w:p>
        </w:tc>
        <w:tc>
          <w:tcPr>
            <w:tcW w:type="dxa" w:w="3024"/>
          </w:tcPr>
          <w:p>
            <w:pPr>
              <w:spacing w:after="40"/>
            </w:pPr>
            <w:r>
              <w:rPr>
                <w:b w:val="0"/>
                <w:i w:val="0"/>
                <w:sz w:val="19"/>
              </w:rPr>
              <w:t>Kiểm tra thủ công</w:t>
            </w:r>
          </w:p>
        </w:tc>
      </w:tr>
      <w:tr>
        <w:tc>
          <w:tcPr>
            <w:tcW w:type="dxa" w:w="3024"/>
          </w:tcPr>
          <w:p>
            <w:pPr>
              <w:spacing w:after="40"/>
            </w:pPr>
            <w:r>
              <w:rPr>
                <w:b w:val="0"/>
                <w:i w:val="0"/>
                <w:sz w:val="19"/>
              </w:rPr>
              <w:t>Độ dài nội dung</w:t>
            </w:r>
          </w:p>
        </w:tc>
        <w:tc>
          <w:tcPr>
            <w:tcW w:type="dxa" w:w="3024"/>
          </w:tcPr>
          <w:p>
            <w:pPr>
              <w:spacing w:after="40"/>
            </w:pPr>
            <w:r>
              <w:rPr>
                <w:b w:val="0"/>
                <w:i w:val="0"/>
                <w:sz w:val="19"/>
              </w:rPr>
              <w:t>Tối thiểu 400 từ cho tin ngắn, 800+ từ cho bài phân tích</w:t>
            </w:r>
          </w:p>
        </w:tc>
        <w:tc>
          <w:tcPr>
            <w:tcW w:type="dxa" w:w="3024"/>
          </w:tcPr>
          <w:p>
            <w:pPr>
              <w:spacing w:after="40"/>
            </w:pPr>
            <w:r>
              <w:rPr>
                <w:b w:val="0"/>
                <w:i w:val="0"/>
                <w:sz w:val="19"/>
              </w:rPr>
              <w:t>WordPress word count, Yoast</w:t>
            </w:r>
          </w:p>
        </w:tc>
      </w:tr>
      <w:tr>
        <w:tc>
          <w:tcPr>
            <w:tcW w:type="dxa" w:w="3024"/>
          </w:tcPr>
          <w:p>
            <w:pPr>
              <w:spacing w:after="40"/>
            </w:pPr>
            <w:r>
              <w:rPr>
                <w:b w:val="0"/>
                <w:i w:val="0"/>
                <w:sz w:val="19"/>
              </w:rPr>
              <w:t>Tốc độ trang</w:t>
            </w:r>
          </w:p>
        </w:tc>
        <w:tc>
          <w:tcPr>
            <w:tcW w:type="dxa" w:w="3024"/>
          </w:tcPr>
          <w:p>
            <w:pPr>
              <w:spacing w:after="40"/>
            </w:pPr>
            <w:r>
              <w:rPr>
                <w:b w:val="0"/>
                <w:i w:val="0"/>
                <w:sz w:val="19"/>
              </w:rPr>
              <w:t>Điểm PageSpeed ≥ 70 (mobile)</w:t>
            </w:r>
          </w:p>
        </w:tc>
        <w:tc>
          <w:tcPr>
            <w:tcW w:type="dxa" w:w="3024"/>
          </w:tcPr>
          <w:p>
            <w:pPr>
              <w:spacing w:after="40"/>
            </w:pPr>
            <w:r>
              <w:rPr>
                <w:b w:val="0"/>
                <w:i w:val="0"/>
                <w:sz w:val="19"/>
              </w:rPr>
              <w:t>PageSpeed Insights (pagespeed.web.dev)</w:t>
            </w:r>
          </w:p>
        </w:tc>
      </w:tr>
      <w:tr>
        <w:tc>
          <w:tcPr>
            <w:tcW w:type="dxa" w:w="3024"/>
          </w:tcPr>
          <w:p>
            <w:pPr>
              <w:spacing w:after="40"/>
            </w:pPr>
            <w:r>
              <w:rPr>
                <w:b w:val="0"/>
                <w:i w:val="0"/>
                <w:sz w:val="19"/>
              </w:rPr>
              <w:t>HTTPS</w:t>
            </w:r>
          </w:p>
        </w:tc>
        <w:tc>
          <w:tcPr>
            <w:tcW w:type="dxa" w:w="3024"/>
          </w:tcPr>
          <w:p>
            <w:pPr>
              <w:spacing w:after="40"/>
            </w:pPr>
            <w:r>
              <w:rPr>
                <w:b w:val="0"/>
                <w:i w:val="0"/>
                <w:sz w:val="19"/>
              </w:rPr>
              <w:t>Toàn bộ trang dùng kết nối bảo mật</w:t>
            </w:r>
          </w:p>
        </w:tc>
        <w:tc>
          <w:tcPr>
            <w:tcW w:type="dxa" w:w="3024"/>
          </w:tcPr>
          <w:p>
            <w:pPr>
              <w:spacing w:after="40"/>
            </w:pPr>
            <w:r>
              <w:rPr>
                <w:b w:val="0"/>
                <w:i w:val="0"/>
                <w:sz w:val="19"/>
              </w:rPr>
              <w:t>Kiểm tra thanh địa chỉ trình duyệt</w:t>
            </w:r>
          </w:p>
        </w:tc>
      </w:tr>
    </w:tbl>
    <w:p>
      <w:pPr>
        <w:spacing w:after="80"/>
      </w:pPr>
    </w:p>
    <w:p>
      <w:pPr>
        <w:pStyle w:val="Heading2"/>
      </w:pPr>
      <w:r>
        <w:rPr>
          <w:color w:val="111827"/>
        </w:rPr>
        <w:t>5.5 Google News và Google Discover</w:t>
      </w:r>
    </w:p>
    <w:p>
      <w:pPr>
        <w:spacing w:before="0" w:after="160"/>
      </w:pPr>
      <w:r>
        <w:rPr>
          <w:b w:val="0"/>
          <w:i w:val="0"/>
        </w:rPr>
        <w:br/>
        <w:t xml:space="preserve">      Google News (news.google.com) là dịch vụ tổng hợp tin tức của Google, hiển thị bài báo từ hàng nghìn tòa soạn trên toàn thế giới. Xuất hiện trên Google News có thể mang lại lượng traffic đáng kể, đặc biệt với các tin tức thời sự. Tuy nhiên, Google không xét duyệt từng bài — thay vào đó, họ đánh giá toàn bộ tòa soạn/website.</w:t>
        <w:br/>
        <w:t xml:space="preserve">    </w:t>
      </w:r>
    </w:p>
    <w:p>
      <w:pPr>
        <w:pStyle w:val="Heading3"/>
      </w:pPr>
      <w:r>
        <w:t>Yêu cầu để được index trên Google News</w:t>
      </w:r>
    </w:p>
    <w:p>
      <w:pPr>
        <w:spacing w:before="0" w:after="160"/>
      </w:pPr>
      <w:r>
        <w:rPr>
          <w:b w:val="0"/>
          <w:i w:val="0"/>
        </w:rPr>
        <w:t>Để nội dung của bạn xuất hiện trên Google News, website cần đáp ứng các tiêu chí sau:</w:t>
      </w:r>
    </w:p>
    <w:p>
      <w:pPr>
        <w:pStyle w:val="ListBullet"/>
        <w:spacing w:after="60"/>
      </w:pPr>
      <w:r>
        <w:rPr>
          <w:b w:val="0"/>
          <w:i w:val="0"/>
        </w:rPr>
        <w:t>Minh bạch về tổ chức:</w:t>
      </w:r>
      <w:r>
        <w:rPr>
          <w:b w:val="0"/>
          <w:i w:val="0"/>
        </w:rPr>
        <w:t xml:space="preserve"> Có trang "Về chúng tôi" (About) rõ ràng với thông tin tòa soạn, địa chỉ, và đội ngũ biên tập.</w:t>
      </w:r>
    </w:p>
    <w:p>
      <w:pPr>
        <w:pStyle w:val="ListBullet"/>
        <w:spacing w:after="60"/>
      </w:pPr>
      <w:r>
        <w:rPr>
          <w:b w:val="0"/>
          <w:i w:val="0"/>
        </w:rPr>
        <w:t>Minh bạch về tác giả:</w:t>
      </w:r>
      <w:r>
        <w:rPr>
          <w:b w:val="0"/>
          <w:i w:val="0"/>
        </w:rPr>
        <w:t xml:space="preserve"> Mỗi bài báo phải có tên tác giả thực và có thể trỏ đến trang hồ sơ tác giả.</w:t>
      </w:r>
    </w:p>
    <w:p>
      <w:pPr>
        <w:pStyle w:val="ListBullet"/>
        <w:spacing w:after="60"/>
      </w:pPr>
      <w:r>
        <w:rPr>
          <w:b w:val="0"/>
          <w:i w:val="0"/>
        </w:rPr>
        <w:t>Nội dung gốc:</w:t>
      </w:r>
      <w:r>
        <w:rPr>
          <w:b w:val="0"/>
          <w:i w:val="0"/>
        </w:rPr>
        <w:t xml:space="preserve"> Website phải chủ yếu xuất bản nội dung báo chí gốc, không phải tổng hợp hay sao chép từ nguồn khác.</w:t>
      </w:r>
    </w:p>
    <w:p>
      <w:pPr>
        <w:pStyle w:val="ListBullet"/>
        <w:spacing w:after="60"/>
      </w:pPr>
      <w:r>
        <w:rPr>
          <w:b w:val="0"/>
          <w:i w:val="0"/>
        </w:rPr>
        <w:t>Cập nhật thường xuyên:</w:t>
      </w:r>
      <w:r>
        <w:rPr>
          <w:b w:val="0"/>
          <w:i w:val="0"/>
        </w:rPr>
        <w:t xml:space="preserve"> Google ưu tiên các tòa soạn xuất bản liên tục, không phải website đăng vài bài rồi bỏ.</w:t>
      </w:r>
    </w:p>
    <w:p>
      <w:pPr>
        <w:pStyle w:val="ListBullet"/>
        <w:spacing w:after="60"/>
      </w:pPr>
      <w:r>
        <w:rPr>
          <w:b w:val="0"/>
          <w:i w:val="0"/>
        </w:rPr>
        <w:t>Không vi phạm chính sách Google News:</w:t>
      </w:r>
      <w:r>
        <w:rPr>
          <w:b w:val="0"/>
          <w:i w:val="0"/>
        </w:rPr>
        <w:t xml:space="preserve"> Không có nội dung gây hiểu nhầm, thông tin sai lệch, hay vi phạm bản quyền.</w:t>
      </w:r>
    </w:p>
    <w:p>
      <w:pPr>
        <w:pStyle w:val="Heading3"/>
      </w:pPr>
      <w:r>
        <w:t>Schema Markup cho báo chí</w:t>
      </w:r>
    </w:p>
    <w:p>
      <w:pPr>
        <w:spacing w:before="0" w:after="160"/>
      </w:pPr>
      <w:r>
        <w:rPr>
          <w:b w:val="0"/>
          <w:i w:val="0"/>
        </w:rPr>
        <w:br/>
        <w:t xml:space="preserve">      Schema markup là đoạn code nhỏ thêm vào HTML của trang để cung cấp cho Google thông tin có cấu trúc về nội dung. Với bài báo, Google khuyến nghị dùng schema loại </w:t>
      </w:r>
      <w:r>
        <w:rPr>
          <w:rFonts w:ascii="Courier New" w:hAnsi="Courier New"/>
          <w:b w:val="0"/>
          <w:i w:val="0"/>
          <w:sz w:val="18"/>
        </w:rPr>
        <w:t>NewsArticle</w:t>
      </w:r>
      <w:r>
        <w:rPr>
          <w:b w:val="0"/>
          <w:i w:val="0"/>
        </w:rPr>
        <w:t xml:space="preserve"> hoặc </w:t>
      </w:r>
      <w:r>
        <w:rPr>
          <w:rFonts w:ascii="Courier New" w:hAnsi="Courier New"/>
          <w:b w:val="0"/>
          <w:i w:val="0"/>
          <w:sz w:val="18"/>
        </w:rPr>
        <w:t>Article</w:t>
      </w:r>
      <w:r>
        <w:rPr>
          <w:b w:val="0"/>
          <w:i w:val="0"/>
        </w:rPr>
        <w:t>. Schema markup giúp Google hiểu rõ hơn về bài viết và có thể kích hoạt các "rich result" đặc biệt trên trang tìm kiếm như: hình ảnh lớn trong kết quả, nhãn thời gian, hoặc xuất hiện trong mục Top Stories.</w:t>
        <w:br/>
        <w:t xml:space="preserve">    </w:t>
      </w:r>
    </w:p>
    <w:p>
      <w:pPr>
        <w:spacing w:before="0" w:after="160"/>
      </w:pPr>
      <w:r>
        <w:rPr>
          <w:b w:val="0"/>
          <w:i w:val="0"/>
        </w:rPr>
        <w:br/>
        <w:t xml:space="preserve">      Trong WordPress, plugin Yoast SEO (phiên bản miễn phí) tự động tạo schema markup NewsArticle cho các bài đăng. Bạn không cần viết code thủ công — chỉ cần điền đầy đủ thông tin trong phần cài đặt Yoast.</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Kiểm tra schema markup</w:t>
            </w:r>
          </w:p>
          <w:p>
            <w:pPr>
              <w:spacing w:after="80"/>
            </w:pPr>
            <w:r>
              <w:rPr>
                <w:b w:val="0"/>
                <w:i w:val="0"/>
                <w:sz w:val="19"/>
              </w:rPr>
              <w:t>Dùng công cụ Rich Results Test của Google (search.google.com/test/rich-results) để kiểm tra xem schema markup trên trang của bạn có hợp lệ không. Dán URL bài báo vào và công cụ sẽ cho biết Google "đọc" được những thông tin cấu trúc nào từ trang đó.</w:t>
            </w:r>
          </w:p>
        </w:tc>
      </w:tr>
    </w:tbl>
    <w:p>
      <w:pPr>
        <w:spacing w:after="40"/>
      </w:pPr>
    </w:p>
    <w:p>
      <w:pPr>
        <w:pStyle w:val="Heading2"/>
      </w:pPr>
      <w:r>
        <w:rPr>
          <w:color w:val="111827"/>
        </w:rPr>
        <w:t>5.6 Thực hành: Tối ưu một bài báo thực tế</w:t>
      </w:r>
    </w:p>
    <w:p>
      <w:pPr>
        <w:spacing w:before="0" w:after="160"/>
      </w:pPr>
      <w:r>
        <w:rPr>
          <w:b w:val="0"/>
          <w:i w:val="0"/>
        </w:rPr>
        <w:br/>
        <w:t xml:space="preserve">      Trong phần thực hành này, chúng ta sẽ đi qua toàn bộ quy trình tối ưu SEO cho một bài báo trên WordPress bằng plugin Yoast SEO. Hãy chọn một bài báo bạn đã viết (hoặc sẽ viết) và thực hiện theo các bước sau.</w:t>
        <w:br/>
        <w:t xml:space="preserve">    </w:t>
      </w:r>
    </w:p>
    <w:p>
      <w:pPr>
        <w:pStyle w:val="Heading3"/>
      </w:pPr>
      <w:r>
        <w:t>Bước 1: Cài đặt Google Search Console</w:t>
      </w:r>
    </w:p>
    <w:p>
      <w:pPr>
        <w:spacing w:before="0" w:after="160"/>
      </w:pPr>
      <w:r>
        <w:rPr>
          <w:b w:val="0"/>
          <w:i w:val="0"/>
        </w:rPr>
        <w:br/>
        <w:t xml:space="preserve">      Trước khi tối ưu bất cứ điều gì, bạn cần có dữ liệu. Google Search Console (search.google.com/search-console) là công cụ miễn phí của Google cho phép bạn theo dõi hiệu suất tìm kiếm của website, xem Google có đang crawl và index trang của bạn không, và phát hiện các lỗi kỹ thuật.</w:t>
        <w:br/>
        <w:t xml:space="preserve">    </w:t>
      </w:r>
    </w:p>
    <w:p>
      <w:pPr>
        <w:pStyle w:val="ListNumber"/>
        <w:spacing w:after="60"/>
      </w:pPr>
      <w:r>
        <w:rPr>
          <w:b w:val="0"/>
          <w:i w:val="0"/>
        </w:rPr>
        <w:t>Truy cập search.google.com/search-console và đăng nhập bằng tài khoản Google.</w:t>
      </w:r>
    </w:p>
    <w:p>
      <w:pPr>
        <w:pStyle w:val="ListNumber"/>
        <w:spacing w:after="60"/>
      </w:pPr>
      <w:r>
        <w:rPr>
          <w:b w:val="0"/>
          <w:i w:val="0"/>
        </w:rPr>
        <w:t xml:space="preserve">Chọn </w:t>
      </w:r>
      <w:r>
        <w:rPr>
          <w:b w:val="0"/>
          <w:i w:val="0"/>
        </w:rPr>
        <w:t>Add Property</w:t>
      </w:r>
      <w:r>
        <w:rPr>
          <w:b w:val="0"/>
          <w:i w:val="0"/>
        </w:rPr>
        <w:t xml:space="preserve"> và nhập URL đầy đủ của website (bao gồm https://).</w:t>
      </w:r>
    </w:p>
    <w:p>
      <w:pPr>
        <w:pStyle w:val="ListNumber"/>
        <w:spacing w:after="60"/>
      </w:pPr>
      <w:r>
        <w:rPr>
          <w:b w:val="0"/>
          <w:i w:val="0"/>
        </w:rPr>
        <w:t>Xác minh quyền sở hữu: với WordPress + Yoast SEO, chọn phương thức HTML tag, sao chép đoạn meta tag, dán vào ô "Google Verification HTML" trong Yoast SEO → General → Webmaster Tools, rồi lưu. Quay lại Search Console và nhấn Verify.</w:t>
      </w:r>
    </w:p>
    <w:p>
      <w:pPr>
        <w:pStyle w:val="ListNumber"/>
        <w:spacing w:after="60"/>
      </w:pPr>
      <w:r>
        <w:rPr>
          <w:b w:val="0"/>
          <w:i w:val="0"/>
        </w:rPr>
        <w:t>Đợi 24–48 giờ để Search Console bắt đầu thu thập dữ liệu lần đầu.</w:t>
      </w:r>
    </w:p>
    <w:p>
      <w:pPr>
        <w:pStyle w:val="ListNumber"/>
        <w:spacing w:after="60"/>
      </w:pPr>
      <w:r>
        <w:rPr>
          <w:b w:val="0"/>
          <w:i w:val="0"/>
        </w:rPr>
        <w:t xml:space="preserve">Gửi sitemap: trong thanh bên trái, chọn </w:t>
      </w:r>
      <w:r>
        <w:rPr>
          <w:b w:val="0"/>
          <w:i w:val="0"/>
        </w:rPr>
        <w:t>Sitemaps</w:t>
      </w:r>
      <w:r>
        <w:rPr>
          <w:b w:val="0"/>
          <w:i w:val="0"/>
        </w:rPr>
        <w:t xml:space="preserve">, nhập </w:t>
      </w:r>
      <w:r>
        <w:rPr>
          <w:b w:val="0"/>
          <w:i w:val="0"/>
        </w:rPr>
        <w:t>sitemap_index.xml</w:t>
      </w:r>
      <w:r>
        <w:rPr>
          <w:b w:val="0"/>
          <w:i w:val="0"/>
        </w:rPr>
        <w:t xml:space="preserve"> (Yoast tự tạo file này) và nhấn Submit.</w:t>
      </w:r>
    </w:p>
    <w:p>
      <w:pPr>
        <w:pStyle w:val="Heading3"/>
      </w:pPr>
      <w:r>
        <w:t>Bước 2: Nghiên cứu từ khóa cho bài viết</w:t>
      </w:r>
    </w:p>
    <w:p>
      <w:pPr>
        <w:pStyle w:val="ListNumber"/>
        <w:spacing w:after="60"/>
      </w:pPr>
      <w:r>
        <w:rPr>
          <w:b w:val="0"/>
          <w:i w:val="0"/>
        </w:rPr>
        <w:t>Xác định chủ đề chính của bài báo. Ví dụ: bạn định viết về tình trạng ô nhiễm không khí ở Hà Nội.</w:t>
      </w:r>
    </w:p>
    <w:p>
      <w:pPr>
        <w:pStyle w:val="ListNumber"/>
        <w:spacing w:after="60"/>
      </w:pPr>
      <w:r>
        <w:rPr>
          <w:b w:val="0"/>
          <w:i w:val="0"/>
        </w:rPr>
        <w:t>Mở Ubersuggest, nhập "ô nhiễm không khí Hà Nội", chọn ngôn ngữ Tiếng Việt / quốc gia Việt Nam.</w:t>
      </w:r>
    </w:p>
    <w:p>
      <w:pPr>
        <w:pStyle w:val="ListNumber"/>
        <w:spacing w:after="60"/>
      </w:pPr>
      <w:r>
        <w:rPr>
          <w:b w:val="0"/>
          <w:i w:val="0"/>
        </w:rPr>
        <w:t>Ghi lại 3–5 từ khóa có lượng tìm kiếm cao nhất và độ cạnh tranh vừa phải (SEO Difficulty dưới 40 là lý tưởng cho trang mới).</w:t>
      </w:r>
    </w:p>
    <w:p>
      <w:pPr>
        <w:pStyle w:val="ListNumber"/>
        <w:spacing w:after="60"/>
      </w:pPr>
      <w:r>
        <w:rPr>
          <w:b w:val="0"/>
          <w:i w:val="0"/>
        </w:rPr>
        <w:t>Kiểm tra Google Trends để xem từ khóa đang tăng hay giảm xu hướng.</w:t>
      </w:r>
    </w:p>
    <w:p>
      <w:pPr>
        <w:pStyle w:val="ListNumber"/>
        <w:spacing w:after="60"/>
      </w:pPr>
      <w:r>
        <w:rPr>
          <w:b w:val="0"/>
          <w:i w:val="0"/>
        </w:rPr>
        <w:t>Chọn một từ khóa chính và 2–3 từ khóa phụ (synonyms hoặc biến thể liên quan).</w:t>
      </w:r>
    </w:p>
    <w:p>
      <w:pPr>
        <w:pStyle w:val="Heading3"/>
      </w:pPr>
      <w:r>
        <w:t>Bước 3: Tối ưu bài báo với Yoast SEO</w:t>
      </w:r>
    </w:p>
    <w:p>
      <w:pPr>
        <w:pStyle w:val="ListNumber"/>
        <w:spacing w:after="60"/>
      </w:pPr>
      <w:r>
        <w:rPr>
          <w:b w:val="0"/>
          <w:i w:val="0"/>
        </w:rPr>
        <w:t>Tạo hoặc mở bài viết trong WordPress. Cuộn xuống dưới phần soạn thảo để thấy hộp Yoast SEO.</w:t>
      </w:r>
    </w:p>
    <w:p>
      <w:pPr>
        <w:pStyle w:val="ListNumber"/>
        <w:spacing w:after="60"/>
      </w:pPr>
      <w:r>
        <w:rPr>
          <w:b w:val="0"/>
          <w:i w:val="0"/>
        </w:rPr>
        <w:t xml:space="preserve">Trong trường </w:t>
      </w:r>
      <w:r>
        <w:rPr>
          <w:b w:val="0"/>
          <w:i w:val="0"/>
        </w:rPr>
        <w:t>Focus keyphrase</w:t>
      </w:r>
      <w:r>
        <w:rPr>
          <w:b w:val="0"/>
          <w:i w:val="0"/>
        </w:rPr>
        <w:t>, nhập từ khóa chính bạn đã chọn ở bước 2. Yoast sẽ lập tức phân tích và hiển thị danh sách các vấn đề cần khắc phục.</w:t>
      </w:r>
    </w:p>
    <w:p>
      <w:pPr>
        <w:pStyle w:val="ListNumber"/>
        <w:spacing w:after="60"/>
      </w:pPr>
      <w:r>
        <w:rPr>
          <w:b w:val="0"/>
          <w:i w:val="0"/>
        </w:rPr>
        <w:t xml:space="preserve">Nhấn vào tab </w:t>
      </w:r>
      <w:r>
        <w:rPr>
          <w:b w:val="0"/>
          <w:i w:val="0"/>
        </w:rPr>
        <w:t>Edit snippet</w:t>
      </w:r>
      <w:r>
        <w:rPr>
          <w:b w:val="0"/>
          <w:i w:val="0"/>
        </w:rPr>
        <w:t xml:space="preserve"> để chỉnh sửa tiêu đề SEO (title tag) và meta description. Đảm bảo thanh đo lường chuyển sang màu xanh.</w:t>
      </w:r>
    </w:p>
    <w:p>
      <w:pPr>
        <w:pStyle w:val="ListNumber"/>
        <w:spacing w:after="60"/>
      </w:pPr>
      <w:r>
        <w:rPr>
          <w:b w:val="0"/>
          <w:i w:val="0"/>
        </w:rPr>
        <w:t xml:space="preserve">Nhìn vào phần </w:t>
      </w:r>
      <w:r>
        <w:rPr>
          <w:b w:val="0"/>
          <w:i w:val="0"/>
        </w:rPr>
        <w:t>SEO analysis</w:t>
      </w:r>
      <w:r>
        <w:rPr>
          <w:b w:val="0"/>
          <w:i w:val="0"/>
        </w:rPr>
        <w:t>: giải quyết lần lượt các mục đang hiển thị dấu đỏ hoặc cam (ví dụ: "Keyphrase not found in the first paragraph" → thêm từ khóa vào đoạn văn mở đầu).</w:t>
      </w:r>
    </w:p>
    <w:p>
      <w:pPr>
        <w:pStyle w:val="ListNumber"/>
        <w:spacing w:after="60"/>
      </w:pPr>
      <w:r>
        <w:rPr>
          <w:b w:val="0"/>
          <w:i w:val="0"/>
        </w:rPr>
        <w:t xml:space="preserve">Kiểm tra phần </w:t>
      </w:r>
      <w:r>
        <w:rPr>
          <w:b w:val="0"/>
          <w:i w:val="0"/>
        </w:rPr>
        <w:t>Readability analysis</w:t>
      </w:r>
      <w:r>
        <w:rPr>
          <w:b w:val="0"/>
          <w:i w:val="0"/>
        </w:rPr>
        <w:t>: Yoast đánh giá độ dễ đọc của bài (độ dài câu, đoạn văn, dùng headings, v.v.).</w:t>
      </w:r>
    </w:p>
    <w:p>
      <w:pPr>
        <w:pStyle w:val="ListNumber"/>
        <w:spacing w:after="60"/>
      </w:pPr>
      <w:r>
        <w:rPr>
          <w:b w:val="0"/>
          <w:i w:val="0"/>
        </w:rPr>
        <w:t xml:space="preserve">Đặt URL slug phù hợp trong phần </w:t>
      </w:r>
      <w:r>
        <w:rPr>
          <w:b w:val="0"/>
          <w:i w:val="0"/>
        </w:rPr>
        <w:t>Permalink</w:t>
      </w:r>
      <w:r>
        <w:rPr>
          <w:b w:val="0"/>
          <w:i w:val="0"/>
        </w:rPr>
        <w:t xml:space="preserve"> ngay trên tiêu đề bài.</w:t>
      </w:r>
    </w:p>
    <w:p>
      <w:pPr>
        <w:pStyle w:val="ListNumber"/>
        <w:spacing w:after="60"/>
      </w:pPr>
      <w:r>
        <w:rPr>
          <w:b w:val="0"/>
          <w:i w:val="0"/>
        </w:rPr>
        <w:t>Thêm alt text cho tất cả hình ảnh bằng cách click vào ảnh và điền vào trường "Alt text" trong panel bên phải.</w:t>
      </w:r>
    </w:p>
    <w:p>
      <w:pPr>
        <w:pStyle w:val="ListNumber"/>
        <w:spacing w:after="60"/>
      </w:pPr>
      <w:r>
        <w:rPr>
          <w:b w:val="0"/>
          <w:i w:val="0"/>
        </w:rPr>
        <w:t>Đọc lại bài, thêm 2–3 internal links đến các bài báo liên quan.</w:t>
      </w:r>
    </w:p>
    <w:p>
      <w:pPr>
        <w:pStyle w:val="ListNumber"/>
        <w:spacing w:after="60"/>
      </w:pPr>
      <w:r>
        <w:rPr>
          <w:b w:val="0"/>
          <w:i w:val="0"/>
        </w:rPr>
        <w:t>Xuất bản bài và dùng chức năng URL inspection trong Search Console để yêu cầu Google index ngay.</w:t>
      </w:r>
    </w:p>
    <w:p>
      <w:pPr>
        <w:pStyle w:val="Heading3"/>
      </w:pPr>
      <w:r>
        <w:t>Bước 4: Đọc dữ liệu Search Console sau 7–14 ngày</w:t>
      </w:r>
    </w:p>
    <w:p>
      <w:pPr>
        <w:pStyle w:val="ListNumber"/>
        <w:spacing w:after="60"/>
      </w:pPr>
      <w:r>
        <w:rPr>
          <w:b w:val="0"/>
          <w:i w:val="0"/>
        </w:rPr>
        <w:t xml:space="preserve">Mở Google Search Console, vào mục </w:t>
      </w:r>
      <w:r>
        <w:rPr>
          <w:b w:val="0"/>
          <w:i w:val="0"/>
        </w:rPr>
        <w:t>Performance → Search results</w:t>
      </w:r>
      <w:r>
        <w:rPr>
          <w:b w:val="0"/>
          <w:i w:val="0"/>
        </w:rPr>
        <w:t>.</w:t>
      </w:r>
    </w:p>
    <w:p>
      <w:pPr>
        <w:pStyle w:val="ListNumber"/>
        <w:spacing w:after="60"/>
      </w:pPr>
      <w:r>
        <w:rPr>
          <w:b w:val="0"/>
          <w:i w:val="0"/>
        </w:rPr>
        <w:t>Xem 4 chỉ số chính: Total clicks (số lượt nhấp vào trang từ Google), Total impressions (số lần trang xuất hiện trong kết quả tìm kiếm), Average CTR (tỷ lệ click/impression), và Average position (thứ hạng trung bình).</w:t>
      </w:r>
    </w:p>
    <w:p>
      <w:pPr>
        <w:pStyle w:val="ListNumber"/>
        <w:spacing w:after="60"/>
      </w:pPr>
      <w:r>
        <w:rPr>
          <w:b w:val="0"/>
          <w:i w:val="0"/>
        </w:rPr>
        <w:t xml:space="preserve">Kéo xuống bảng </w:t>
      </w:r>
      <w:r>
        <w:rPr>
          <w:b w:val="0"/>
          <w:i w:val="0"/>
        </w:rPr>
        <w:t>Queries</w:t>
      </w:r>
      <w:r>
        <w:rPr>
          <w:b w:val="0"/>
          <w:i w:val="0"/>
        </w:rPr>
        <w:t xml:space="preserve"> để xem người dùng đã tìm từ khóa gì để đến bài của bạn — đây thường là kho ý tưởng cho các bài báo tiếp theo.</w:t>
      </w:r>
    </w:p>
    <w:p>
      <w:pPr>
        <w:pStyle w:val="ListNumber"/>
        <w:spacing w:after="60"/>
      </w:pPr>
      <w:r>
        <w:rPr>
          <w:b w:val="0"/>
          <w:i w:val="0"/>
        </w:rPr>
        <w:t xml:space="preserve">Vào tab </w:t>
      </w:r>
      <w:r>
        <w:rPr>
          <w:b w:val="0"/>
          <w:i w:val="0"/>
        </w:rPr>
        <w:t>Pages</w:t>
      </w:r>
      <w:r>
        <w:rPr>
          <w:b w:val="0"/>
          <w:i w:val="0"/>
        </w:rPr>
        <w:t xml:space="preserve"> để so sánh hiệu suất giữa các bài và tìm bài nào đang được xếp hạng tốt nhất.</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Bài tập thực hành</w:t>
            </w:r>
          </w:p>
          <w:p>
            <w:pPr>
              <w:spacing w:after="80"/>
            </w:pPr>
            <w:r>
              <w:rPr>
                <w:b w:val="0"/>
                <w:i w:val="0"/>
                <w:sz w:val="19"/>
              </w:rPr>
              <w:t>Chọn một bài báo đã xuất bản (hoặc viết bài mới từ 400 từ trở lên). Thực hiện đầy đủ Checklist SEO trong Bảng 5.2, sử dụng Yoast SEO để đạt ít nhất 7/10 điểm xanh trong phần SEO analysis. Chụp ảnh màn hình Yoast trước và sau khi tối ưu, nộp kèm bài báo đã hoàn chỉnh.</w:t>
            </w:r>
          </w:p>
        </w:tc>
      </w:tr>
    </w:tbl>
    <w:p>
      <w:pPr>
        <w:spacing w:after="40"/>
      </w:pPr>
    </w:p>
    <w:p>
      <w:pPr>
        <w:pStyle w:val="Heading2"/>
      </w:pPr>
      <w:r>
        <w:rPr>
          <w:color w:val="111827"/>
        </w:rPr>
        <w:t>5.7 SEO và AI: Những thay đổi nhà báo cần biết</w:t>
      </w:r>
    </w:p>
    <w:p>
      <w:pPr>
        <w:spacing w:before="0" w:after="160"/>
      </w:pPr>
      <w:r>
        <w:rPr>
          <w:b w:val="0"/>
          <w:i w:val="0"/>
        </w:rPr>
        <w:br/>
        <w:t xml:space="preserve">      Năm 2023–2025 đánh dấu sự thay đổi lớn nhất trong lịch sử SEO kể từ khi Google ra đời: sự xuất hiện của </w:t>
      </w:r>
      <w:r>
        <w:rPr>
          <w:b/>
          <w:i w:val="0"/>
        </w:rPr>
        <w:t>AI Overviews</w:t>
      </w:r>
      <w:r>
        <w:rPr>
          <w:b w:val="0"/>
          <w:i w:val="0"/>
        </w:rPr>
        <w:t xml:space="preserve"> (trước đây gọi là Search Generative Experience — SGE). Thay vì chỉ liệt kê các trang web, Google hiện tóm tắt câu trả lời trực tiếp trên đầu trang kết quả bằng AI, rút ra thông tin từ nhiều nguồn. Điều này đang thay đổi căn bản cách người dùng tương tác với kết quả tìm kiếm.</w:t>
        <w:br/>
        <w:t xml:space="preserve">    </w:t>
      </w:r>
    </w:p>
    <w:p>
      <w:pPr>
        <w:pStyle w:val="Heading3"/>
      </w:pPr>
      <w:r>
        <w:t>AI Overviews ảnh hưởng đến traffic báo chí như thế nào?</w:t>
      </w:r>
    </w:p>
    <w:p>
      <w:pPr>
        <w:spacing w:before="0" w:after="160"/>
      </w:pPr>
      <w:r>
        <w:rPr>
          <w:b w:val="0"/>
          <w:i w:val="0"/>
        </w:rPr>
        <w:br/>
        <w:t xml:space="preserve">      Nghiên cứu của SparkToro (2024) cho thấy tỷ lệ "zero-click searches" — người dùng tìm kiếm nhưng không nhấp vào bất kỳ trang nào — đã tăng lên hơn 60% trên desktop. AI Overviews khiến nhiều câu hỏi đơn giản được trả lời ngay tại chỗ, không cần truy cập website nguồn. Điều này đặc biệt ảnh hưởng đến các bài giải thích ngắn, bài FAQ, và tin tổng hợp đơn thuần.</w:t>
        <w:br/>
        <w:t xml:space="preserve">    </w:t>
      </w:r>
    </w:p>
    <w:p>
      <w:pPr>
        <w:spacing w:before="0" w:after="160"/>
      </w:pPr>
      <w:r>
        <w:rPr>
          <w:b w:val="0"/>
          <w:i w:val="0"/>
        </w:rPr>
        <w:br/>
        <w:t xml:space="preserve">      Tuy nhiên, nội dung báo chí điều tra, phóng sự thực địa, và phân tích chuyên sâu — những thứ AI không thể tự tạo ra — vẫn giữ được giá trị và lợi thế SEO. Google vẫn phải trích dẫn nguồn trong AI Overviews, và việc được trích dẫn trong box AI có thể mang lại lượng impression lớn dù click có thể thấp hơn.</w:t>
        <w:br/>
        <w:t xml:space="preserve">    </w:t>
      </w:r>
    </w:p>
    <w:p>
      <w:pPr>
        <w:pStyle w:val="Heading3"/>
      </w:pPr>
      <w:r>
        <w:t>Dùng AI để hỗ trợ nghiên cứu từ khóa</w:t>
      </w:r>
    </w:p>
    <w:p>
      <w:pPr>
        <w:spacing w:before="0" w:after="160"/>
      </w:pPr>
      <w:r>
        <w:rPr>
          <w:b w:val="0"/>
          <w:i w:val="0"/>
        </w:rPr>
        <w:br/>
        <w:t xml:space="preserve">      AI tạo sinh (ChatGPT, Gemini, Claude) đang trở thành công cụ hỗ trợ hữu ích trong nghiên cứu từ khóa, không phải thay thế mà là </w:t>
      </w:r>
      <w:r>
        <w:rPr>
          <w:b w:val="0"/>
          <w:i/>
        </w:rPr>
        <w:t>bổ sung</w:t>
      </w:r>
      <w:r>
        <w:rPr>
          <w:b w:val="0"/>
          <w:i w:val="0"/>
        </w:rPr>
        <w:t xml:space="preserve"> cho các công cụ truyền thống:</w:t>
        <w:br/>
        <w:t xml:space="preserve">    </w:t>
      </w:r>
    </w:p>
    <w:p>
      <w:pPr>
        <w:pStyle w:val="ListBullet"/>
        <w:spacing w:after="60"/>
      </w:pPr>
      <w:r>
        <w:rPr>
          <w:b w:val="0"/>
          <w:i w:val="0"/>
        </w:rPr>
        <w:t>Mở rộng ý tưởng từ khóa:</w:t>
      </w:r>
      <w:r>
        <w:rPr>
          <w:b w:val="0"/>
          <w:i w:val="0"/>
        </w:rPr>
        <w:t xml:space="preserve"> Prompt AI: "Tôi định viết về ô nhiễm không khí Hà Nội. Hãy gợi ý 20 câu hỏi mà độc giả có thể tìm kiếm về chủ đề này." Kết quả sau đó được kiểm chứng lại bằng Ubersuggest hoặc Google Trends.</w:t>
      </w:r>
    </w:p>
    <w:p>
      <w:pPr>
        <w:pStyle w:val="ListBullet"/>
        <w:spacing w:after="60"/>
      </w:pPr>
      <w:r>
        <w:rPr>
          <w:b w:val="0"/>
          <w:i w:val="0"/>
        </w:rPr>
        <w:t>Phân tích ý định tìm kiếm:</w:t>
      </w:r>
      <w:r>
        <w:rPr>
          <w:b w:val="0"/>
          <w:i w:val="0"/>
        </w:rPr>
        <w:t xml:space="preserve"> "Người dùng gõ 'AQI Hà Nội hôm nay' thường đang tìm gì? Họ cần loại nội dung nào?" — AI giúp bạn suy nghĩ về search intent trước khi viết.</w:t>
      </w:r>
    </w:p>
    <w:p>
      <w:pPr>
        <w:pStyle w:val="ListBullet"/>
        <w:spacing w:after="60"/>
      </w:pPr>
      <w:r>
        <w:rPr>
          <w:b w:val="0"/>
          <w:i w:val="0"/>
        </w:rPr>
        <w:t>Viết meta description:</w:t>
      </w:r>
      <w:r>
        <w:rPr>
          <w:b w:val="0"/>
          <w:i w:val="0"/>
        </w:rPr>
        <w:t xml:space="preserve"> Dán nội dung bài báo vào AI và yêu cầu "Viết 3 phương án meta description dưới 160 ký tự, có từ khóa 'ô nhiễm không khí Hà Nội' và có call-to-action." Bạn chọn và tinh chỉnh.</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Nội dung AI thuần túy và rủi ro SEO</w:t>
            </w:r>
          </w:p>
          <w:p>
            <w:pPr>
              <w:spacing w:after="80"/>
            </w:pPr>
            <w:r>
              <w:rPr>
                <w:b w:val="0"/>
                <w:i w:val="0"/>
                <w:sz w:val="19"/>
              </w:rPr>
              <w:t xml:space="preserve">Google đã tuyên bố rõ ràng: họ không phạt nội dung do AI tạo ra chỉ vì nó do AI tạo, nhưng họ </w:t>
            </w:r>
            <w:r>
              <w:rPr>
                <w:b/>
                <w:i w:val="0"/>
                <w:sz w:val="19"/>
              </w:rPr>
              <w:t>phạt nội dung kém chất lượng, không có giá trị thực</w:t>
            </w:r>
            <w:r>
              <w:rPr>
                <w:b w:val="0"/>
                <w:i w:val="0"/>
                <w:sz w:val="19"/>
              </w:rPr>
              <w:t xml:space="preserve"> — dù được viết bởi con người hay AI. Nội dung AI không được kiểm tra thực tế, nhồi nhét từ khóa, hoặc không có góc nhìn gốc sẽ bị thuật toán Helpful Content Update (2023) xử lý. Nguyên tắc: AI là công cụ soạn thảo, nhà báo là người xác minh, bổ sung thông tin gốc và chịu trách nhiệm.</w:t>
            </w:r>
          </w:p>
        </w:tc>
      </w:tr>
    </w:tbl>
    <w:p>
      <w:pPr>
        <w:spacing w:after="4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Lợi thế cạnh tranh của báo chí trong kỷ nguyên AI</w:t>
            </w:r>
          </w:p>
          <w:p>
            <w:pPr>
              <w:spacing w:after="80"/>
            </w:pPr>
            <w:r>
              <w:rPr>
                <w:b w:val="0"/>
                <w:i w:val="0"/>
                <w:sz w:val="19"/>
              </w:rPr>
              <w:t xml:space="preserve">Những gì AI không thể tạo ra — và Google vẫn cần trích dẫn — chính là vũ khí SEO mạnh nhất của nhà báo: thông tin độc quyền từ phỏng vấn trực tiếp, dữ liệu từ điều tra thực địa, hình ảnh/video gốc từ hiện trường, và góc nhìn phân tích được ký tên bởi chuyên gia uy tín. Đầu tư vào chất lượng báo chí </w:t>
            </w:r>
            <w:r>
              <w:rPr>
                <w:b w:val="0"/>
                <w:i/>
                <w:sz w:val="19"/>
              </w:rPr>
              <w:t>là</w:t>
            </w:r>
            <w:r>
              <w:rPr>
                <w:b w:val="0"/>
                <w:i w:val="0"/>
                <w:sz w:val="19"/>
              </w:rPr>
              <w:t xml:space="preserve"> đầu tư vào SEO dài hạn.</w:t>
            </w:r>
          </w:p>
        </w:tc>
      </w:tr>
    </w:tbl>
    <w:p>
      <w:pPr>
        <w:spacing w:after="40"/>
      </w:pPr>
    </w:p>
    <w:p>
      <w:pPr>
        <w:pStyle w:val="Heading2"/>
      </w:pPr>
      <w:r>
        <w:t>Câu hỏi ôn tập</w:t>
      </w:r>
    </w:p>
    <w:p>
      <w:pPr>
        <w:pStyle w:val="ListNumber"/>
        <w:spacing w:after="60"/>
      </w:pPr>
      <w:r>
        <w:rPr>
          <w:b w:val="0"/>
          <w:i w:val="0"/>
        </w:rPr>
        <w:t>Phân biệt ba giai đoạn crawling, indexing và ranking. Nếu một bài báo không xuất hiện trong kết quả Google dù đã xuất bản được một tuần, nguyên nhân có thể từ giai đoạn nào và bạn sẽ kiểm tra như thế nào?</w:t>
      </w:r>
    </w:p>
    <w:p>
      <w:pPr>
        <w:pStyle w:val="ListNumber"/>
        <w:spacing w:after="60"/>
      </w:pPr>
      <w:r>
        <w:rPr>
          <w:b w:val="0"/>
          <w:i w:val="0"/>
        </w:rPr>
        <w:t>Giải thích E-E-A-T và nêu ba biện pháp cụ thể mà một tòa soạn báo địa phương có thể áp dụng để cải thiện điểm E-E-A-T trong mắt Google.</w:t>
      </w:r>
    </w:p>
    <w:p>
      <w:pPr>
        <w:pStyle w:val="ListNumber"/>
        <w:spacing w:after="60"/>
      </w:pPr>
      <w:r>
        <w:rPr>
          <w:b w:val="0"/>
          <w:i w:val="0"/>
        </w:rPr>
        <w:t>So sánh ưu và nhược điểm của từ khóa ngắn và từ khóa dài (long-tail) trong chiến lược SEO cho báo chí. Với một bài báo điều tra về nợ xấu ngân hàng, bạn sẽ nhắm vào loại từ khóa nào và tại sao?</w:t>
      </w:r>
    </w:p>
    <w:p>
      <w:pPr>
        <w:pStyle w:val="ListNumber"/>
        <w:spacing w:after="60"/>
      </w:pPr>
      <w:r>
        <w:rPr>
          <w:b w:val="0"/>
          <w:i w:val="0"/>
        </w:rPr>
        <w:t>Tại sao internal linking quan trọng cả với người đọc lẫn với SEO? Mô tả cách bạn sẽ xây dựng mạng lưới internal links cho một chuyên mục "Kinh tế" với 50 bài báo đã xuất bản.</w:t>
      </w:r>
    </w:p>
    <w:p>
      <w:pPr>
        <w:pStyle w:val="ListNumber"/>
        <w:spacing w:after="60"/>
      </w:pPr>
      <w:r>
        <w:rPr>
          <w:b w:val="0"/>
          <w:i w:val="0"/>
        </w:rPr>
        <w:t>Google AI Overviews đang thay đổi hành vi tìm kiếm như thế nào? Theo bạn, loại nội dung báo chí nào sẽ bị ảnh hưởng nhiều nhất và loại nào ít bị ảnh hưởng nhất? Lý giải dựa trên đặc điểm của từng loại nội dung.</w:t>
      </w:r>
    </w:p>
    <w:p>
      <w:pPr>
        <w:pStyle w:val="ListNumber"/>
        <w:spacing w:after="60"/>
      </w:pPr>
      <w:r>
        <w:rPr>
          <w:b w:val="0"/>
          <w:i w:val="0"/>
        </w:rPr>
        <w:t>Thực hành: Chọn một chủ đề báo chí đang thời sự. Sử dụng Google Trends và Ubersuggest để tìm 5 từ khóa dài phù hợp. Với mỗi từ khóa, phân tích: lượng tìm kiếm, độ cạnh tranh, ý định tìm kiếm, và loại bài báo bạn sẽ viết để nhắm vào từ khóa đó. Trình bày kết quả dưới dạng bảng.</w:t>
      </w:r>
    </w:p>
    <w:p>
      <w:r>
        <w:br w:type="page"/>
      </w:r>
    </w:p>
    <w:p>
      <w:pPr>
        <w:pStyle w:val="Heading3"/>
      </w:pPr>
      <w:r>
        <w:rPr>
          <w:color w:val="6B7280"/>
        </w:rPr>
        <w:t>Chương 6</w:t>
      </w:r>
    </w:p>
    <w:p>
      <w:pPr>
        <w:pStyle w:val="Heading1"/>
      </w:pPr>
      <w:r>
        <w:rPr>
          <w:color w:val="1A56DB"/>
        </w:rPr>
        <w:t>Báo chí dữ liệu &amp; Trực quan hóa</w:t>
      </w:r>
    </w:p>
    <w:p>
      <w:pPr>
        <w:spacing w:before="0" w:after="60"/>
      </w:pPr>
      <w:r>
        <w:rPr>
          <w:b/>
          <w:i w:val="0"/>
          <w:sz w:val="20"/>
        </w:rPr>
        <w:t>Mục tiêu học tập</w:t>
      </w:r>
    </w:p>
    <w:p>
      <w:pPr>
        <w:pStyle w:val="ListBullet"/>
        <w:spacing w:after="40"/>
      </w:pPr>
      <w:r>
        <w:rPr>
          <w:b w:val="0"/>
          <w:i w:val="0"/>
          <w:sz w:val="19"/>
        </w:rPr>
        <w:t>Định nghĩa báo chí dữ liệu và vai trò của nó trong tòa soạn hiện đại</w:t>
      </w:r>
    </w:p>
    <w:p>
      <w:pPr>
        <w:pStyle w:val="ListBullet"/>
        <w:spacing w:after="40"/>
      </w:pPr>
      <w:r>
        <w:rPr>
          <w:b w:val="0"/>
          <w:i w:val="0"/>
          <w:sz w:val="19"/>
        </w:rPr>
        <w:t>Làm sạch và phân tích tập dữ liệu cơ bản bằng Google Sheets</w:t>
      </w:r>
    </w:p>
    <w:p>
      <w:pPr>
        <w:pStyle w:val="ListBullet"/>
        <w:spacing w:after="40"/>
      </w:pPr>
      <w:r>
        <w:rPr>
          <w:b w:val="0"/>
          <w:i w:val="0"/>
          <w:sz w:val="19"/>
        </w:rPr>
        <w:t>Tạo biểu đồ và bản đồ tương tác với Datawrapper</w:t>
      </w:r>
    </w:p>
    <w:p>
      <w:pPr>
        <w:pStyle w:val="ListBullet"/>
        <w:spacing w:after="40"/>
      </w:pPr>
      <w:r>
        <w:rPr>
          <w:b w:val="0"/>
          <w:i w:val="0"/>
          <w:sz w:val="19"/>
        </w:rPr>
        <w:t>Xây dựng câu chuyện dữ liệu có tính tường thuật với Flourish</w:t>
      </w:r>
    </w:p>
    <w:p>
      <w:pPr>
        <w:pStyle w:val="ListBullet"/>
        <w:spacing w:after="40"/>
      </w:pPr>
      <w:r>
        <w:rPr>
          <w:b w:val="0"/>
          <w:i w:val="0"/>
          <w:sz w:val="19"/>
        </w:rPr>
        <w:t>Nhúng biểu đồ vào bài báo trên Google Sites hoặc WordPress</w:t>
      </w:r>
    </w:p>
    <w:p>
      <w:pPr>
        <w:pStyle w:val="Heading2"/>
      </w:pPr>
      <w:r>
        <w:rPr>
          <w:color w:val="111827"/>
        </w:rPr>
        <w:t>6.1 Báo chí dữ liệu là gì?</w:t>
      </w:r>
    </w:p>
    <w:p>
      <w:pPr>
        <w:spacing w:before="0" w:after="160"/>
      </w:pPr>
      <w:r>
        <w:rPr>
          <w:b w:val="0"/>
          <w:i w:val="0"/>
        </w:rPr>
        <w:br/>
        <w:t xml:space="preserve">      Báo chí dữ liệu (data journalism) là phương thức làm báo sử dụng dữ liệu có cấu trúc — số liệu thống kê, cơ sở dữ liệu, hồ sơ công khai — như nguyên liệu chính để tìm kiếm và kể câu chuyện. Thay vì chỉ trích dẫn một vài con số trong bài viết truyền thống, nhà báo dữ liệu phân tích toàn bộ tập dữ liệu, tìm ra các mẫu hình (patterns), xu hướng, ngoại lệ, và biến chúng thành câu chuyện có ý nghĩa với công chúng.</w:t>
        <w:br/>
        <w:t xml:space="preserve">    </w:t>
      </w:r>
    </w:p>
    <w:p>
      <w:pPr>
        <w:spacing w:before="0" w:after="160"/>
      </w:pPr>
      <w:r>
        <w:rPr>
          <w:b w:val="0"/>
          <w:i w:val="0"/>
        </w:rPr>
        <w:br/>
        <w:t xml:space="preserve">      Điều làm cho báo chí dữ liệu khác biệt không phải là con số — mọi bài báo đều có thể chứa con số — mà là phương pháp. Nhà báo dữ liệu đặt câu hỏi cho dữ liệu giống như một điều tra viên đặt câu hỏi cho nhân chứng: tìm kiếm mâu thuẫn, bất thường, và sự thật ẩn sau những con số khô khan.</w:t>
        <w:br/>
        <w:t xml:space="preserve">    </w:t>
      </w:r>
    </w:p>
    <w:p>
      <w:pPr>
        <w:pStyle w:val="Heading3"/>
      </w:pPr>
      <w:r>
        <w:t>Định nghĩa và lịch sử phát triển</w:t>
      </w:r>
    </w:p>
    <w:p>
      <w:pPr>
        <w:spacing w:before="0" w:after="160"/>
      </w:pPr>
      <w:r>
        <w:rPr>
          <w:b w:val="0"/>
          <w:i w:val="0"/>
        </w:rPr>
        <w:br/>
        <w:t xml:space="preserve">      Mầm mống của báo chí dữ liệu xuất hiện từ thế kỷ 19, khi nhà thống kê người Anh William Playfair phát minh ra biểu đồ đường và biểu đồ cột để trực quan hóa dữ liệu kinh tế. John Snow — trong vụ dịch tả London năm 1854 — đã vẽ bản đồ các ca tử vong để chứng minh nguồn gốc từ giếng nước Broad Street, một ví dụ điển hình của cách dữ liệu địa lý có thể "kể" một câu chuyện cứu sống hàng nghìn người.</w:t>
        <w:br/>
        <w:t xml:space="preserve">    </w:t>
      </w:r>
    </w:p>
    <w:p>
      <w:pPr>
        <w:spacing w:before="0" w:after="160"/>
      </w:pPr>
      <w:r>
        <w:rPr>
          <w:b w:val="0"/>
          <w:i w:val="0"/>
        </w:rPr>
        <w:br/>
        <w:t xml:space="preserve">      Tuy nhiên, báo chí dữ liệu hiện đại chỉ thực sự bùng nổ từ những năm 2000, khi ba yếu tố hội tụ: lượng dữ liệu số khổng lồ từ chính phủ và doanh nghiệp, phần mềm phân tích ngày càng tiếp cận được, và Internet tạo ra nền tảng để phân phối nội dung tương tác. Dự án Panama Papers (2016) — khi Hiệp hội Phóng viên Điều tra Quốc tế (ICIJ) phối hợp hơn 400 nhà báo từ 80 quốc gia phân tích 11,5 triệu tài liệu — đã trở thành biểu tượng của khả năng báo chí dữ liệu ở quy mô toàn cầu.</w:t>
        <w:br/>
        <w:t xml:space="preserve">    </w:t>
      </w:r>
    </w:p>
    <w:p>
      <w:pPr>
        <w:pStyle w:val="Heading3"/>
      </w:pPr>
      <w:r>
        <w:t>Ví dụ báo chí dữ liệu nổi tiếng</w:t>
      </w:r>
    </w:p>
    <w:p>
      <w:pPr>
        <w:spacing w:before="0" w:after="160"/>
      </w:pPr>
      <w:r>
        <w:rPr>
          <w:b w:val="0"/>
          <w:i w:val="0"/>
        </w:rPr>
        <w:br/>
      </w:r>
      <w:r>
        <w:rPr>
          <w:b/>
          <w:i w:val="0"/>
        </w:rPr>
        <w:t>The Guardian — Snowfall Equivalent:</w:t>
      </w:r>
      <w:r>
        <w:rPr>
          <w:b w:val="0"/>
          <w:i w:val="0"/>
        </w:rPr>
        <w:t xml:space="preserve"> Tờ Guardian (Anh) đi đầu trong báo chí dữ liệu với nhiều dự án mang tính mốc, từ trực quan hóa chi tiết ngân sách quốc gia đến phân tích dữ liệu tội phạm theo từng quận ở London. Phong cách trực quan hóa tương tác của Guardian đã trở thành chuẩn mực mà nhiều tòa soạn học theo.</w:t>
        <w:br/>
        <w:t xml:space="preserve">    </w:t>
      </w:r>
    </w:p>
    <w:p>
      <w:pPr>
        <w:spacing w:before="0" w:after="160"/>
      </w:pPr>
      <w:r>
        <w:rPr>
          <w:b w:val="0"/>
          <w:i w:val="0"/>
        </w:rPr>
        <w:br/>
      </w:r>
      <w:r>
        <w:rPr>
          <w:b/>
          <w:i w:val="0"/>
        </w:rPr>
        <w:t>The New York Times:</w:t>
      </w:r>
      <w:r>
        <w:rPr>
          <w:b w:val="0"/>
          <w:i w:val="0"/>
        </w:rPr>
        <w:t xml:space="preserve"> Phòng đồ họa của NYT (NYT Graphics) là một trong những nhóm báo chí dữ liệu lớn và có ảnh hưởng nhất thế giới. Các tác phẩm của họ trong đại dịch COVID-19 — theo dõi số ca nhiễm, tỷ lệ tiêm chủng, và áp lực lên hệ thống y tế bằng bản đồ và biểu đồ cập nhật hàng ngày — trở thành nguồn tham khảo cho cả chính phủ và công chúng.</w:t>
        <w:br/>
        <w:t xml:space="preserve">    </w:t>
      </w:r>
    </w:p>
    <w:p>
      <w:pPr>
        <w:spacing w:before="0" w:after="160"/>
      </w:pPr>
      <w:r>
        <w:rPr>
          <w:b w:val="0"/>
          <w:i w:val="0"/>
        </w:rPr>
        <w:br/>
      </w:r>
      <w:r>
        <w:rPr>
          <w:b/>
          <w:i w:val="0"/>
        </w:rPr>
        <w:t>VietnamPlus:</w:t>
      </w:r>
      <w:r>
        <w:rPr>
          <w:b w:val="0"/>
          <w:i w:val="0"/>
        </w:rPr>
        <w:t xml:space="preserve"> Trong bối cảnh Việt Nam, VietnamPlus (thông tấn xã Việt Nam) là một trong những tòa soạn tiên phong ứng dụng báo chí dữ liệu với các longform và infographic tương tác về các chủ đề kinh tế-xã hội. Nhiều tòa soạn tư nhân như VnExpress, Tuổi Trẻ Online cũng dần đầu tư vào mảng này.</w:t>
        <w:br/>
        <w:t xml:space="preserve">    </w:t>
      </w:r>
    </w:p>
    <w:p>
      <w:pPr>
        <w:pStyle w:val="Heading3"/>
      </w:pPr>
      <w:r>
        <w:t>Quy trình làm báo chí dữ liệu</w:t>
      </w:r>
    </w:p>
    <w:p>
      <w:pPr>
        <w:spacing w:before="0" w:after="160"/>
      </w:pPr>
      <w:r>
        <w:rPr>
          <w:b w:val="0"/>
          <w:i w:val="0"/>
        </w:rPr>
        <w:t>Quy trình chuẩn gồm năm bước, không nhất thiết tuyến tính — đôi khi bạn sẽ phải quay lại bước trước:</w:t>
      </w:r>
    </w:p>
    <w:p>
      <w:pPr>
        <w:pStyle w:val="ListNumber"/>
        <w:spacing w:after="60"/>
      </w:pPr>
      <w:r>
        <w:rPr>
          <w:b w:val="0"/>
          <w:i w:val="0"/>
        </w:rPr>
        <w:t>Thu thập (Collect):</w:t>
      </w:r>
      <w:r>
        <w:rPr>
          <w:b w:val="0"/>
          <w:i w:val="0"/>
        </w:rPr>
        <w:t xml:space="preserve"> Tìm và tải về dữ liệu từ các nguồn chính thống, yêu cầu dữ liệu theo Luật Tiếp cận thông tin, hoặc thu thập bằng scraping.</w:t>
      </w:r>
    </w:p>
    <w:p>
      <w:pPr>
        <w:pStyle w:val="ListNumber"/>
        <w:spacing w:after="60"/>
      </w:pPr>
      <w:r>
        <w:rPr>
          <w:b w:val="0"/>
          <w:i w:val="0"/>
        </w:rPr>
        <w:t>Làm sạch (Clean):</w:t>
      </w:r>
      <w:r>
        <w:rPr>
          <w:b w:val="0"/>
          <w:i w:val="0"/>
        </w:rPr>
        <w:t xml:space="preserve"> Xử lý dữ liệu bị thiếu, không nhất quán, sai định dạng. Đây thường là bước tốn thời gian nhất (60–80% tổng thời gian).</w:t>
      </w:r>
    </w:p>
    <w:p>
      <w:pPr>
        <w:pStyle w:val="ListNumber"/>
        <w:spacing w:after="60"/>
      </w:pPr>
      <w:r>
        <w:rPr>
          <w:b w:val="0"/>
          <w:i w:val="0"/>
        </w:rPr>
        <w:t>Phân tích (Analyze):</w:t>
      </w:r>
      <w:r>
        <w:rPr>
          <w:b w:val="0"/>
          <w:i w:val="0"/>
        </w:rPr>
        <w:t xml:space="preserve"> Tìm câu trả lời cho câu hỏi báo chí bằng cách lọc, sắp xếp, so sánh, tính toán tỷ lệ, tìm tương quan.</w:t>
      </w:r>
    </w:p>
    <w:p>
      <w:pPr>
        <w:pStyle w:val="ListNumber"/>
        <w:spacing w:after="60"/>
      </w:pPr>
      <w:r>
        <w:rPr>
          <w:b w:val="0"/>
          <w:i w:val="0"/>
        </w:rPr>
        <w:t>Trực quan hóa (Visualize):</w:t>
      </w:r>
      <w:r>
        <w:rPr>
          <w:b w:val="0"/>
          <w:i w:val="0"/>
        </w:rPr>
        <w:t xml:space="preserve"> Chuyển dữ liệu thành biểu đồ, bản đồ, hoặc hình thức trực quan phù hợp với câu chuyện.</w:t>
      </w:r>
    </w:p>
    <w:p>
      <w:pPr>
        <w:pStyle w:val="ListNumber"/>
        <w:spacing w:after="60"/>
      </w:pPr>
      <w:r>
        <w:rPr>
          <w:b w:val="0"/>
          <w:i w:val="0"/>
        </w:rPr>
        <w:t>Kể chuyện (Narrate):</w:t>
      </w:r>
      <w:r>
        <w:rPr>
          <w:b w:val="0"/>
          <w:i w:val="0"/>
        </w:rPr>
        <w:t xml:space="preserve"> Đặt biểu đồ vào bối cảnh, giải thích ý nghĩa, kết nối với con người thật — để dữ liệu trở thành câu chuyện, không chỉ là số.</w:t>
      </w:r>
    </w:p>
    <w:p>
      <w:pPr>
        <w:spacing w:after="80"/>
      </w:pPr>
      <w:r>
        <w:rPr>
          <w:b w:val="0"/>
          <w:i/>
          <w:color w:val="6B7280"/>
          <w:sz w:val="18"/>
        </w:rPr>
        <w:t>Hình 6.1 — Quy trình 5 bước của báo chí dữ liệu. Bước Làm sạch chiếm phần lớn thời gian (60–80%) và thường phải lặp lại nhiều lần trong một dự án thực tế.</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Câu chuyện là trung tâm, dữ liệu là bằng chứng</w:t>
            </w:r>
          </w:p>
          <w:p>
            <w:pPr>
              <w:spacing w:after="80"/>
            </w:pPr>
            <w:r>
              <w:rPr>
                <w:b w:val="0"/>
                <w:i w:val="0"/>
                <w:sz w:val="19"/>
              </w:rPr>
              <w:t>Sai lầm phổ biến của người mới học báo chí dữ liệu là tạo ra nhiều biểu đồ đẹp mắt nhưng không có điểm trọng tâm tường thuật. Hãy bắt đầu bằng câu hỏi báo chí (</w:t>
            </w:r>
            <w:r>
              <w:rPr>
                <w:b w:val="0"/>
                <w:i/>
                <w:sz w:val="19"/>
              </w:rPr>
              <w:t>"Tỉnh nào có tỷ lệ học sinh bỏ học cao nhất và vì sao?"</w:t>
            </w:r>
            <w:r>
              <w:rPr>
                <w:b w:val="0"/>
                <w:i w:val="0"/>
                <w:sz w:val="19"/>
              </w:rPr>
              <w:t>) trước khi mở bảng tính. Dữ liệu là bằng chứng; câu chuyện về con người mới là trung tâm.</w:t>
            </w:r>
          </w:p>
        </w:tc>
      </w:tr>
    </w:tbl>
    <w:p>
      <w:pPr>
        <w:spacing w:after="40"/>
      </w:pPr>
    </w:p>
    <w:p>
      <w:pPr>
        <w:pStyle w:val="Heading2"/>
      </w:pPr>
      <w:r>
        <w:rPr>
          <w:color w:val="111827"/>
        </w:rPr>
        <w:t>6.2 Nguồn dữ liệu cho nhà báo Việt Nam</w:t>
      </w:r>
    </w:p>
    <w:p>
      <w:pPr>
        <w:spacing w:before="0" w:after="160"/>
      </w:pPr>
      <w:r>
        <w:rPr>
          <w:b w:val="0"/>
          <w:i w:val="0"/>
        </w:rPr>
        <w:br/>
        <w:t xml:space="preserve">      Một trong những rào cản lớn nhất với báo chí dữ liệu ở Việt Nam là tìm được dữ liệu đáng tin cậy và có thể truy cập công khai. Mặc dù Luật Tiếp cận thông tin (2016) đã tạo cơ sở pháp lý cho quyền yêu cầu thông tin từ cơ quan nhà nước, thực tế triển khai vẫn còn nhiều hạn chế. Tuy nhiên, ngày càng có nhiều nguồn dữ liệu mở đáng giá.</w:t>
        <w:br/>
        <w:t xml:space="preserve">    </w:t>
      </w:r>
    </w:p>
    <w:p>
      <w:pPr>
        <w:pStyle w:val="Heading3"/>
      </w:pPr>
      <w:r>
        <w:t>Tổng cục Thống kê (gso.gov.vn)</w:t>
      </w:r>
    </w:p>
    <w:p>
      <w:pPr>
        <w:spacing w:before="0" w:after="160"/>
      </w:pPr>
      <w:r>
        <w:rPr>
          <w:b w:val="0"/>
          <w:i w:val="0"/>
        </w:rPr>
        <w:br/>
        <w:t xml:space="preserve">      Đây là nguồn dữ liệu chính thống và toàn diện nhất về kinh tế-xã hội Việt Nam. Tổng cục Thống kê cung cấp: số liệu GDP, lạm phát, xuất nhập khẩu theo quý; dữ liệu dân số, lao động, việc làm; kết quả các cuộc Tổng điều tra dân số, nông nghiệp, kinh tế; và Niên giám thống kê hàng năm. Dữ liệu thường có dạng file Excel hoặc PDF, đôi khi cần làm sạch đáng kể trước khi dùng.</w:t>
        <w:br/>
        <w:t xml:space="preserve">    </w:t>
      </w:r>
    </w:p>
    <w:p>
      <w:pPr>
        <w:pStyle w:val="Heading3"/>
      </w:pPr>
      <w:r>
        <w:t>Cổng dữ liệu mở data.gov.vn</w:t>
      </w:r>
    </w:p>
    <w:p>
      <w:pPr>
        <w:spacing w:before="0" w:after="160"/>
      </w:pPr>
      <w:r>
        <w:rPr>
          <w:b w:val="0"/>
          <w:i w:val="0"/>
        </w:rPr>
        <w:br/>
        <w:t xml:space="preserve">      Cổng dữ liệu mở quốc gia (data.gov.vn) được xây dựng theo mô hình open data, cung cấp dữ liệu từ nhiều bộ ngành dưới định dạng máy có thể đọc được (CSV, JSON, API). Chất lượng và độ cập nhật còn chưa đồng đều giữa các cơ quan, nhưng đây vẫn là điểm khởi đầu quan trọng cho nhiều dự án báo chí dữ liệu trong nước.</w:t>
        <w:br/>
        <w:t xml:space="preserve">    </w:t>
      </w:r>
    </w:p>
    <w:p>
      <w:pPr>
        <w:pStyle w:val="Heading3"/>
      </w:pPr>
      <w:r>
        <w:t>Nguồn dữ liệu quốc tế</w:t>
      </w:r>
    </w:p>
    <w:p>
      <w:pPr>
        <w:spacing w:before="0" w:after="160"/>
      </w:pPr>
      <w:r>
        <w:rPr>
          <w:b w:val="0"/>
          <w:i w:val="0"/>
        </w:rPr>
        <w:br/>
      </w:r>
      <w:r>
        <w:rPr>
          <w:b/>
          <w:i w:val="0"/>
        </w:rPr>
        <w:t>World Bank Open Data</w:t>
      </w:r>
      <w:r>
        <w:rPr>
          <w:b w:val="0"/>
          <w:i w:val="0"/>
        </w:rPr>
        <w:t xml:space="preserve"> (data.worldbank.org) — Hơn 8.000 chỉ số phát triển kinh tế-xã hội cho 200+ quốc gia, cập nhật thường xuyên. Đặc biệt hữu ích khi cần so sánh Việt Nam với các nước trong khu vực hoặc toàn cầu. Dữ liệu tải về miễn phí dưới dạng CSV.</w:t>
        <w:br/>
        <w:t xml:space="preserve">    </w:t>
      </w:r>
    </w:p>
    <w:p>
      <w:pPr>
        <w:spacing w:before="0" w:after="160"/>
      </w:pPr>
      <w:r>
        <w:rPr>
          <w:b w:val="0"/>
          <w:i w:val="0"/>
        </w:rPr>
        <w:br/>
      </w:r>
      <w:r>
        <w:rPr>
          <w:b/>
          <w:i w:val="0"/>
        </w:rPr>
        <w:t>WHO Global Health Observatory</w:t>
      </w:r>
      <w:r>
        <w:rPr>
          <w:b w:val="0"/>
          <w:i w:val="0"/>
        </w:rPr>
        <w:t xml:space="preserve"> (who.int/data/gho) — Dữ liệu y tế toàn cầu bao gồm tỷ lệ tử vong, gánh nặng bệnh tật, hệ thống y tế. Có API và tải về CSV/Excel.</w:t>
        <w:br/>
        <w:t xml:space="preserve">    </w:t>
      </w:r>
    </w:p>
    <w:p>
      <w:pPr>
        <w:spacing w:before="0" w:after="160"/>
      </w:pPr>
      <w:r>
        <w:rPr>
          <w:b w:val="0"/>
          <w:i w:val="0"/>
        </w:rPr>
        <w:br/>
      </w:r>
      <w:r>
        <w:rPr>
          <w:b/>
          <w:i w:val="0"/>
        </w:rPr>
        <w:t>UN Data</w:t>
      </w:r>
      <w:r>
        <w:rPr>
          <w:b w:val="0"/>
          <w:i w:val="0"/>
        </w:rPr>
        <w:t xml:space="preserve"> (data.un.org) — Tổng hợp dữ liệu từ nhiều tổ chức Liên Hợp Quốc: UNICEF, UNDP, FAO, ILO. Bao phủ rộng từ giáo dục, môi trường đến nhân quyền.</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c>
          <w:tcPr>
            <w:tcW w:type="dxa" w:w="1814"/>
            <w:shd w:val="clear" w:color="auto" w:fill="F3F4F6"/>
          </w:tcPr>
          <w:p>
            <w:pPr>
              <w:spacing w:after="40"/>
            </w:pPr>
            <w:r>
              <w:rPr>
                <w:b/>
                <w:i w:val="0"/>
                <w:sz w:val="19"/>
              </w:rPr>
              <w:t>Nguồn</w:t>
            </w:r>
          </w:p>
        </w:tc>
        <w:tc>
          <w:tcPr>
            <w:tcW w:type="dxa" w:w="1814"/>
            <w:shd w:val="clear" w:color="auto" w:fill="F3F4F6"/>
          </w:tcPr>
          <w:p>
            <w:pPr>
              <w:spacing w:after="40"/>
            </w:pPr>
            <w:r>
              <w:rPr>
                <w:b/>
                <w:i w:val="0"/>
                <w:sz w:val="19"/>
              </w:rPr>
              <w:t>URL</w:t>
            </w:r>
          </w:p>
        </w:tc>
        <w:tc>
          <w:tcPr>
            <w:tcW w:type="dxa" w:w="1814"/>
            <w:shd w:val="clear" w:color="auto" w:fill="F3F4F6"/>
          </w:tcPr>
          <w:p>
            <w:pPr>
              <w:spacing w:after="40"/>
            </w:pPr>
            <w:r>
              <w:rPr>
                <w:b/>
                <w:i w:val="0"/>
                <w:sz w:val="19"/>
              </w:rPr>
              <w:t>Chủ đề</w:t>
            </w:r>
          </w:p>
        </w:tc>
        <w:tc>
          <w:tcPr>
            <w:tcW w:type="dxa" w:w="1814"/>
            <w:shd w:val="clear" w:color="auto" w:fill="F3F4F6"/>
          </w:tcPr>
          <w:p>
            <w:pPr>
              <w:spacing w:after="40"/>
            </w:pPr>
            <w:r>
              <w:rPr>
                <w:b/>
                <w:i w:val="0"/>
                <w:sz w:val="19"/>
              </w:rPr>
              <w:t>Định dạng</w:t>
            </w:r>
          </w:p>
        </w:tc>
        <w:tc>
          <w:tcPr>
            <w:tcW w:type="dxa" w:w="1814"/>
            <w:shd w:val="clear" w:color="auto" w:fill="F3F4F6"/>
          </w:tcPr>
          <w:p>
            <w:pPr>
              <w:spacing w:after="40"/>
            </w:pPr>
            <w:r>
              <w:rPr>
                <w:b/>
                <w:i w:val="0"/>
                <w:sz w:val="19"/>
              </w:rPr>
              <w:t>Cập nhật</w:t>
            </w:r>
          </w:p>
        </w:tc>
      </w:tr>
      <w:tr>
        <w:tc>
          <w:tcPr>
            <w:tcW w:type="dxa" w:w="1814"/>
          </w:tcPr>
          <w:p>
            <w:pPr>
              <w:spacing w:after="40"/>
            </w:pPr>
            <w:r>
              <w:rPr>
                <w:b w:val="0"/>
                <w:i w:val="0"/>
                <w:sz w:val="19"/>
              </w:rPr>
              <w:t>Tổng cục Thống kê</w:t>
            </w:r>
          </w:p>
        </w:tc>
        <w:tc>
          <w:tcPr>
            <w:tcW w:type="dxa" w:w="1814"/>
          </w:tcPr>
          <w:p>
            <w:pPr>
              <w:spacing w:after="40"/>
            </w:pPr>
            <w:r>
              <w:rPr>
                <w:b w:val="0"/>
                <w:i w:val="0"/>
                <w:sz w:val="19"/>
              </w:rPr>
              <w:t>gso.gov.vn</w:t>
            </w:r>
          </w:p>
        </w:tc>
        <w:tc>
          <w:tcPr>
            <w:tcW w:type="dxa" w:w="1814"/>
          </w:tcPr>
          <w:p>
            <w:pPr>
              <w:spacing w:after="40"/>
            </w:pPr>
            <w:r>
              <w:rPr>
                <w:b w:val="0"/>
                <w:i w:val="0"/>
                <w:sz w:val="19"/>
              </w:rPr>
              <w:t>Kinh tế, dân số, xã hội VN</w:t>
            </w:r>
          </w:p>
        </w:tc>
        <w:tc>
          <w:tcPr>
            <w:tcW w:type="dxa" w:w="1814"/>
          </w:tcPr>
          <w:p>
            <w:pPr>
              <w:spacing w:after="40"/>
            </w:pPr>
            <w:r>
              <w:rPr>
                <w:b w:val="0"/>
                <w:i w:val="0"/>
                <w:sz w:val="19"/>
              </w:rPr>
              <w:t>Excel, PDF</w:t>
            </w:r>
          </w:p>
        </w:tc>
        <w:tc>
          <w:tcPr>
            <w:tcW w:type="dxa" w:w="1814"/>
          </w:tcPr>
          <w:p>
            <w:pPr>
              <w:spacing w:after="40"/>
            </w:pPr>
            <w:r>
              <w:rPr>
                <w:b w:val="0"/>
                <w:i w:val="0"/>
                <w:sz w:val="19"/>
              </w:rPr>
              <w:t>Hàng quý/năm</w:t>
            </w:r>
          </w:p>
        </w:tc>
      </w:tr>
      <w:tr>
        <w:tc>
          <w:tcPr>
            <w:tcW w:type="dxa" w:w="1814"/>
          </w:tcPr>
          <w:p>
            <w:pPr>
              <w:spacing w:after="40"/>
            </w:pPr>
            <w:r>
              <w:rPr>
                <w:b w:val="0"/>
                <w:i w:val="0"/>
                <w:sz w:val="19"/>
              </w:rPr>
              <w:t>Cổng dữ liệu mở quốc gia</w:t>
            </w:r>
          </w:p>
        </w:tc>
        <w:tc>
          <w:tcPr>
            <w:tcW w:type="dxa" w:w="1814"/>
          </w:tcPr>
          <w:p>
            <w:pPr>
              <w:spacing w:after="40"/>
            </w:pPr>
            <w:r>
              <w:rPr>
                <w:b w:val="0"/>
                <w:i w:val="0"/>
                <w:sz w:val="19"/>
              </w:rPr>
              <w:t>data.gov.vn</w:t>
            </w:r>
          </w:p>
        </w:tc>
        <w:tc>
          <w:tcPr>
            <w:tcW w:type="dxa" w:w="1814"/>
          </w:tcPr>
          <w:p>
            <w:pPr>
              <w:spacing w:after="40"/>
            </w:pPr>
            <w:r>
              <w:rPr>
                <w:b w:val="0"/>
                <w:i w:val="0"/>
                <w:sz w:val="19"/>
              </w:rPr>
              <w:t>Đa ngành bộ</w:t>
            </w:r>
          </w:p>
        </w:tc>
        <w:tc>
          <w:tcPr>
            <w:tcW w:type="dxa" w:w="1814"/>
          </w:tcPr>
          <w:p>
            <w:pPr>
              <w:spacing w:after="40"/>
            </w:pPr>
            <w:r>
              <w:rPr>
                <w:b w:val="0"/>
                <w:i w:val="0"/>
                <w:sz w:val="19"/>
              </w:rPr>
              <w:t>CSV, JSON, API</w:t>
            </w:r>
          </w:p>
        </w:tc>
        <w:tc>
          <w:tcPr>
            <w:tcW w:type="dxa" w:w="1814"/>
          </w:tcPr>
          <w:p>
            <w:pPr>
              <w:spacing w:after="40"/>
            </w:pPr>
            <w:r>
              <w:rPr>
                <w:b w:val="0"/>
                <w:i w:val="0"/>
                <w:sz w:val="19"/>
              </w:rPr>
              <w:t>Không đồng đều</w:t>
            </w:r>
          </w:p>
        </w:tc>
      </w:tr>
      <w:tr>
        <w:tc>
          <w:tcPr>
            <w:tcW w:type="dxa" w:w="1814"/>
          </w:tcPr>
          <w:p>
            <w:pPr>
              <w:spacing w:after="40"/>
            </w:pPr>
            <w:r>
              <w:rPr>
                <w:b w:val="0"/>
                <w:i w:val="0"/>
                <w:sz w:val="19"/>
              </w:rPr>
              <w:t>Bộ Y tế</w:t>
            </w:r>
          </w:p>
        </w:tc>
        <w:tc>
          <w:tcPr>
            <w:tcW w:type="dxa" w:w="1814"/>
          </w:tcPr>
          <w:p>
            <w:pPr>
              <w:spacing w:after="40"/>
            </w:pPr>
            <w:r>
              <w:rPr>
                <w:b w:val="0"/>
                <w:i w:val="0"/>
                <w:sz w:val="19"/>
              </w:rPr>
              <w:t>moh.gov.vn</w:t>
            </w:r>
          </w:p>
        </w:tc>
        <w:tc>
          <w:tcPr>
            <w:tcW w:type="dxa" w:w="1814"/>
          </w:tcPr>
          <w:p>
            <w:pPr>
              <w:spacing w:after="40"/>
            </w:pPr>
            <w:r>
              <w:rPr>
                <w:b w:val="0"/>
                <w:i w:val="0"/>
                <w:sz w:val="19"/>
              </w:rPr>
              <w:t>Y tế, dịch bệnh</w:t>
            </w:r>
          </w:p>
        </w:tc>
        <w:tc>
          <w:tcPr>
            <w:tcW w:type="dxa" w:w="1814"/>
          </w:tcPr>
          <w:p>
            <w:pPr>
              <w:spacing w:after="40"/>
            </w:pPr>
            <w:r>
              <w:rPr>
                <w:b w:val="0"/>
                <w:i w:val="0"/>
                <w:sz w:val="19"/>
              </w:rPr>
              <w:t>PDF, Excel</w:t>
            </w:r>
          </w:p>
        </w:tc>
        <w:tc>
          <w:tcPr>
            <w:tcW w:type="dxa" w:w="1814"/>
          </w:tcPr>
          <w:p>
            <w:pPr>
              <w:spacing w:after="40"/>
            </w:pPr>
            <w:r>
              <w:rPr>
                <w:b w:val="0"/>
                <w:i w:val="0"/>
                <w:sz w:val="19"/>
              </w:rPr>
              <w:t>Theo sự kiện</w:t>
            </w:r>
          </w:p>
        </w:tc>
      </w:tr>
      <w:tr>
        <w:tc>
          <w:tcPr>
            <w:tcW w:type="dxa" w:w="1814"/>
          </w:tcPr>
          <w:p>
            <w:pPr>
              <w:spacing w:after="40"/>
            </w:pPr>
            <w:r>
              <w:rPr>
                <w:b w:val="0"/>
                <w:i w:val="0"/>
                <w:sz w:val="19"/>
              </w:rPr>
              <w:t>World Bank Open Data</w:t>
            </w:r>
          </w:p>
        </w:tc>
        <w:tc>
          <w:tcPr>
            <w:tcW w:type="dxa" w:w="1814"/>
          </w:tcPr>
          <w:p>
            <w:pPr>
              <w:spacing w:after="40"/>
            </w:pPr>
            <w:r>
              <w:rPr>
                <w:b w:val="0"/>
                <w:i w:val="0"/>
                <w:sz w:val="19"/>
              </w:rPr>
              <w:t>data.worldbank.org</w:t>
            </w:r>
          </w:p>
        </w:tc>
        <w:tc>
          <w:tcPr>
            <w:tcW w:type="dxa" w:w="1814"/>
          </w:tcPr>
          <w:p>
            <w:pPr>
              <w:spacing w:after="40"/>
            </w:pPr>
            <w:r>
              <w:rPr>
                <w:b w:val="0"/>
                <w:i w:val="0"/>
                <w:sz w:val="19"/>
              </w:rPr>
              <w:t>Phát triển kinh tế toàn cầu</w:t>
            </w:r>
          </w:p>
        </w:tc>
        <w:tc>
          <w:tcPr>
            <w:tcW w:type="dxa" w:w="1814"/>
          </w:tcPr>
          <w:p>
            <w:pPr>
              <w:spacing w:after="40"/>
            </w:pPr>
            <w:r>
              <w:rPr>
                <w:b w:val="0"/>
                <w:i w:val="0"/>
                <w:sz w:val="19"/>
              </w:rPr>
              <w:t>CSV, API</w:t>
            </w:r>
          </w:p>
        </w:tc>
        <w:tc>
          <w:tcPr>
            <w:tcW w:type="dxa" w:w="1814"/>
          </w:tcPr>
          <w:p>
            <w:pPr>
              <w:spacing w:after="40"/>
            </w:pPr>
            <w:r>
              <w:rPr>
                <w:b w:val="0"/>
                <w:i w:val="0"/>
                <w:sz w:val="19"/>
              </w:rPr>
              <w:t>Hàng năm</w:t>
            </w:r>
          </w:p>
        </w:tc>
      </w:tr>
      <w:tr>
        <w:tc>
          <w:tcPr>
            <w:tcW w:type="dxa" w:w="1814"/>
          </w:tcPr>
          <w:p>
            <w:pPr>
              <w:spacing w:after="40"/>
            </w:pPr>
            <w:r>
              <w:rPr>
                <w:b w:val="0"/>
                <w:i w:val="0"/>
                <w:sz w:val="19"/>
              </w:rPr>
              <w:t>WHO GHO</w:t>
            </w:r>
          </w:p>
        </w:tc>
        <w:tc>
          <w:tcPr>
            <w:tcW w:type="dxa" w:w="1814"/>
          </w:tcPr>
          <w:p>
            <w:pPr>
              <w:spacing w:after="40"/>
            </w:pPr>
            <w:r>
              <w:rPr>
                <w:b w:val="0"/>
                <w:i w:val="0"/>
                <w:sz w:val="19"/>
              </w:rPr>
              <w:t>who.int/data/gho</w:t>
            </w:r>
          </w:p>
        </w:tc>
        <w:tc>
          <w:tcPr>
            <w:tcW w:type="dxa" w:w="1814"/>
          </w:tcPr>
          <w:p>
            <w:pPr>
              <w:spacing w:after="40"/>
            </w:pPr>
            <w:r>
              <w:rPr>
                <w:b w:val="0"/>
                <w:i w:val="0"/>
                <w:sz w:val="19"/>
              </w:rPr>
              <w:t>Y tế toàn cầu</w:t>
            </w:r>
          </w:p>
        </w:tc>
        <w:tc>
          <w:tcPr>
            <w:tcW w:type="dxa" w:w="1814"/>
          </w:tcPr>
          <w:p>
            <w:pPr>
              <w:spacing w:after="40"/>
            </w:pPr>
            <w:r>
              <w:rPr>
                <w:b w:val="0"/>
                <w:i w:val="0"/>
                <w:sz w:val="19"/>
              </w:rPr>
              <w:t>CSV, API</w:t>
            </w:r>
          </w:p>
        </w:tc>
        <w:tc>
          <w:tcPr>
            <w:tcW w:type="dxa" w:w="1814"/>
          </w:tcPr>
          <w:p>
            <w:pPr>
              <w:spacing w:after="40"/>
            </w:pPr>
            <w:r>
              <w:rPr>
                <w:b w:val="0"/>
                <w:i w:val="0"/>
                <w:sz w:val="19"/>
              </w:rPr>
              <w:t>Hàng năm</w:t>
            </w:r>
          </w:p>
        </w:tc>
      </w:tr>
      <w:tr>
        <w:tc>
          <w:tcPr>
            <w:tcW w:type="dxa" w:w="1814"/>
          </w:tcPr>
          <w:p>
            <w:pPr>
              <w:spacing w:after="40"/>
            </w:pPr>
            <w:r>
              <w:rPr>
                <w:b w:val="0"/>
                <w:i w:val="0"/>
                <w:sz w:val="19"/>
              </w:rPr>
              <w:t>UN Data</w:t>
            </w:r>
          </w:p>
        </w:tc>
        <w:tc>
          <w:tcPr>
            <w:tcW w:type="dxa" w:w="1814"/>
          </w:tcPr>
          <w:p>
            <w:pPr>
              <w:spacing w:after="40"/>
            </w:pPr>
            <w:r>
              <w:rPr>
                <w:b w:val="0"/>
                <w:i w:val="0"/>
                <w:sz w:val="19"/>
              </w:rPr>
              <w:t>data.un.org</w:t>
            </w:r>
          </w:p>
        </w:tc>
        <w:tc>
          <w:tcPr>
            <w:tcW w:type="dxa" w:w="1814"/>
          </w:tcPr>
          <w:p>
            <w:pPr>
              <w:spacing w:after="40"/>
            </w:pPr>
            <w:r>
              <w:rPr>
                <w:b w:val="0"/>
                <w:i w:val="0"/>
                <w:sz w:val="19"/>
              </w:rPr>
              <w:t>Đa lĩnh vực quốc tế</w:t>
            </w:r>
          </w:p>
        </w:tc>
        <w:tc>
          <w:tcPr>
            <w:tcW w:type="dxa" w:w="1814"/>
          </w:tcPr>
          <w:p>
            <w:pPr>
              <w:spacing w:after="40"/>
            </w:pPr>
            <w:r>
              <w:rPr>
                <w:b w:val="0"/>
                <w:i w:val="0"/>
                <w:sz w:val="19"/>
              </w:rPr>
              <w:t>CSV, Excel</w:t>
            </w:r>
          </w:p>
        </w:tc>
        <w:tc>
          <w:tcPr>
            <w:tcW w:type="dxa" w:w="1814"/>
          </w:tcPr>
          <w:p>
            <w:pPr>
              <w:spacing w:after="40"/>
            </w:pPr>
            <w:r>
              <w:rPr>
                <w:b w:val="0"/>
                <w:i w:val="0"/>
                <w:sz w:val="19"/>
              </w:rPr>
              <w:t>Hàng năm</w:t>
            </w:r>
          </w:p>
        </w:tc>
      </w:tr>
      <w:tr>
        <w:tc>
          <w:tcPr>
            <w:tcW w:type="dxa" w:w="1814"/>
          </w:tcPr>
          <w:p>
            <w:pPr>
              <w:spacing w:after="40"/>
            </w:pPr>
            <w:r>
              <w:rPr>
                <w:b w:val="0"/>
                <w:i w:val="0"/>
                <w:sz w:val="19"/>
              </w:rPr>
              <w:t>Our World in Data</w:t>
            </w:r>
          </w:p>
        </w:tc>
        <w:tc>
          <w:tcPr>
            <w:tcW w:type="dxa" w:w="1814"/>
          </w:tcPr>
          <w:p>
            <w:pPr>
              <w:spacing w:after="40"/>
            </w:pPr>
            <w:r>
              <w:rPr>
                <w:b w:val="0"/>
                <w:i w:val="0"/>
                <w:sz w:val="19"/>
              </w:rPr>
              <w:t>ourworldindata.org</w:t>
            </w:r>
          </w:p>
        </w:tc>
        <w:tc>
          <w:tcPr>
            <w:tcW w:type="dxa" w:w="1814"/>
          </w:tcPr>
          <w:p>
            <w:pPr>
              <w:spacing w:after="40"/>
            </w:pPr>
            <w:r>
              <w:rPr>
                <w:b w:val="0"/>
                <w:i w:val="0"/>
                <w:sz w:val="19"/>
              </w:rPr>
              <w:t>Xu hướng toàn cầu dài hạn</w:t>
            </w:r>
          </w:p>
        </w:tc>
        <w:tc>
          <w:tcPr>
            <w:tcW w:type="dxa" w:w="1814"/>
          </w:tcPr>
          <w:p>
            <w:pPr>
              <w:spacing w:after="40"/>
            </w:pPr>
            <w:r>
              <w:rPr>
                <w:b w:val="0"/>
                <w:i w:val="0"/>
                <w:sz w:val="19"/>
              </w:rPr>
              <w:t>CSV, biểu đồ nhúng</w:t>
            </w:r>
          </w:p>
        </w:tc>
        <w:tc>
          <w:tcPr>
            <w:tcW w:type="dxa" w:w="1814"/>
          </w:tcPr>
          <w:p>
            <w:pPr>
              <w:spacing w:after="40"/>
            </w:pPr>
            <w:r>
              <w:rPr>
                <w:b w:val="0"/>
                <w:i w:val="0"/>
                <w:sz w:val="19"/>
              </w:rPr>
              <w:t>Thường xuyên</w:t>
            </w:r>
          </w:p>
        </w:tc>
      </w:tr>
    </w:tbl>
    <w:p>
      <w:pPr>
        <w:spacing w:after="80"/>
      </w:pPr>
    </w:p>
    <w:p>
      <w:pPr>
        <w:pStyle w:val="Heading3"/>
      </w:pPr>
      <w:r>
        <w:t>Kỹ thuật scraping không cần code: Import HTML trong Google Sheets</w:t>
      </w:r>
    </w:p>
    <w:p>
      <w:pPr>
        <w:spacing w:before="0" w:after="160"/>
      </w:pPr>
      <w:r>
        <w:rPr>
          <w:b w:val="0"/>
          <w:i w:val="0"/>
        </w:rPr>
        <w:br/>
        <w:t xml:space="preserve">      Đôi khi dữ liệu bạn cần nằm trong một bảng trên trang web nhưng không có file tải về. Google Sheets có hàm </w:t>
      </w:r>
      <w:r>
        <w:rPr>
          <w:rFonts w:ascii="Courier New" w:hAnsi="Courier New"/>
          <w:b w:val="0"/>
          <w:i w:val="0"/>
          <w:sz w:val="18"/>
        </w:rPr>
        <w:t>IMPORTHTML</w:t>
      </w:r>
      <w:r>
        <w:rPr>
          <w:b w:val="0"/>
          <w:i w:val="0"/>
        </w:rPr>
        <w:t xml:space="preserve"> cho phép bạn "kéo" dữ liệu bảng trực tiếp từ URL mà không cần viết bất kỳ đoạn code nào.</w:t>
        <w:br/>
        <w:t xml:space="preserve">    </w:t>
      </w:r>
    </w:p>
    <w:p>
      <w:pPr>
        <w:spacing w:before="0" w:after="160"/>
      </w:pPr>
      <w:r>
        <w:rPr>
          <w:b w:val="0"/>
          <w:i w:val="0"/>
        </w:rPr>
        <w:br/>
        <w:t xml:space="preserve">      Cú pháp: </w:t>
      </w:r>
      <w:r>
        <w:rPr>
          <w:rFonts w:ascii="Courier New" w:hAnsi="Courier New"/>
          <w:b w:val="0"/>
          <w:i w:val="0"/>
          <w:sz w:val="18"/>
        </w:rPr>
        <w:t>=IMPORTHTML("URL", "table", số_thứ_tự_bảng)</w:t>
      </w:r>
      <w:r>
        <w:rPr>
          <w:b w:val="0"/>
          <w:i w:val="0"/>
        </w:rPr>
        <w:br/>
      </w:r>
    </w:p>
    <w:p>
      <w:pPr>
        <w:spacing w:before="0" w:after="160"/>
      </w:pPr>
      <w:r>
        <w:rPr>
          <w:b w:val="0"/>
          <w:i w:val="0"/>
        </w:rPr>
        <w:br/>
        <w:t xml:space="preserve">      Ví dụ: Để lấy bảng dữ liệu đầu tiên từ trang Wikipedia về GDP các tỉnh Việt Nam:</w:t>
      </w:r>
      <w:r>
        <w:rPr>
          <w:b w:val="0"/>
          <w:i w:val="0"/>
        </w:rPr>
        <w:br/>
      </w:r>
      <w:r>
        <w:rPr>
          <w:rFonts w:ascii="Courier New" w:hAnsi="Courier New"/>
          <w:b w:val="0"/>
          <w:i w:val="0"/>
          <w:sz w:val="18"/>
        </w:rPr>
        <w:t>=IMPORTHTML("https://vi.wikipedia.org/wiki/Các_tỉnh_Việt_Nam", "table", 1)</w:t>
      </w:r>
      <w:r>
        <w:rPr>
          <w:b w:val="0"/>
          <w:i w:val="0"/>
        </w:rPr>
        <w:br/>
      </w:r>
    </w:p>
    <w:p>
      <w:pPr>
        <w:spacing w:before="0" w:after="160"/>
      </w:pPr>
      <w:r>
        <w:rPr>
          <w:b w:val="0"/>
          <w:i w:val="0"/>
        </w:rPr>
        <w:br/>
        <w:t xml:space="preserve">      Hàm này cập nhật tự động khi trang nguồn thay đổi, phù hợp để theo dõi các trang dữ liệu cập nhật thường xuyên. Lưu ý: nếu muốn dữ liệu tĩnh (không thay đổi), hãy copy và paste dưới dạng "Values only" sau khi import.</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Đạo đức và pháp lý khi scraping</w:t>
            </w:r>
          </w:p>
          <w:p>
            <w:pPr>
              <w:spacing w:after="80"/>
            </w:pPr>
            <w:r>
              <w:rPr>
                <w:b w:val="0"/>
                <w:i w:val="0"/>
                <w:sz w:val="19"/>
              </w:rPr>
              <w:t xml:space="preserve">Trước khi scraping bất kỳ website nào, hãy đọc file </w:t>
            </w:r>
            <w:r>
              <w:rPr>
                <w:rFonts w:ascii="Courier New" w:hAnsi="Courier New"/>
                <w:b w:val="0"/>
                <w:i w:val="0"/>
                <w:sz w:val="18"/>
              </w:rPr>
              <w:t>robots.txt</w:t>
            </w:r>
            <w:r>
              <w:rPr>
                <w:b w:val="0"/>
                <w:i w:val="0"/>
                <w:sz w:val="19"/>
              </w:rPr>
              <w:t xml:space="preserve"> của site đó (thêm /robots.txt vào sau tên miền) và điều khoản sử dụng. Nhiều trang cấm scraping tự động. Chỉ scraping dữ liệu công khai, không lấy thông tin cá nhân. Kiểm tra xem dữ liệu có bản quyền không trước khi xuất bản.</w:t>
            </w:r>
          </w:p>
        </w:tc>
      </w:tr>
    </w:tbl>
    <w:p>
      <w:pPr>
        <w:spacing w:after="40"/>
      </w:pPr>
    </w:p>
    <w:p>
      <w:pPr>
        <w:pStyle w:val="Heading2"/>
      </w:pPr>
      <w:r>
        <w:rPr>
          <w:color w:val="111827"/>
        </w:rPr>
        <w:t>6.3 Làm sạch dữ liệu với Google Sheets</w:t>
      </w:r>
    </w:p>
    <w:p>
      <w:pPr>
        <w:spacing w:before="0" w:after="160"/>
      </w:pPr>
      <w:r>
        <w:rPr>
          <w:b w:val="0"/>
          <w:i w:val="0"/>
        </w:rPr>
        <w:br/>
        <w:t xml:space="preserve">      Câu nói nổi tiếng trong cộng đồng khoa học dữ liệu: "Garbage in, garbage out" — dữ liệu bẩn dẫn đến phân tích sai và biểu đồ gây hiểu nhầm. Làm sạch dữ liệu (data cleaning) là kỹ năng nền tảng mà mọi nhà báo dữ liệu cần thành thạo, dù không phải lập trình viên.</w:t>
        <w:br/>
        <w:t xml:space="preserve">    </w:t>
      </w:r>
    </w:p>
    <w:p>
      <w:pPr>
        <w:pStyle w:val="Heading3"/>
      </w:pPr>
      <w:r>
        <w:t>Các lỗi dữ liệu thường gặp</w:t>
      </w:r>
    </w:p>
    <w:p>
      <w:pPr>
        <w:pStyle w:val="ListBullet"/>
        <w:spacing w:after="60"/>
      </w:pPr>
      <w:r>
        <w:rPr>
          <w:b w:val="0"/>
          <w:i w:val="0"/>
        </w:rPr>
        <w:t>Khoảng trắng thừa:</w:t>
      </w:r>
      <w:r>
        <w:rPr>
          <w:b w:val="0"/>
          <w:i w:val="0"/>
        </w:rPr>
        <w:t xml:space="preserve"> Dữ liệu nhập tay thường có khoảng trắng trước/sau tên ("  Hà Nội " thay vì "Hà Nội"), khiến các hàm tìm kiếm và so sánh cho kết quả sai.</w:t>
      </w:r>
    </w:p>
    <w:p>
      <w:pPr>
        <w:pStyle w:val="ListBullet"/>
        <w:spacing w:after="60"/>
      </w:pPr>
      <w:r>
        <w:rPr>
          <w:b w:val="0"/>
          <w:i w:val="0"/>
        </w:rPr>
        <w:t>Định dạng không nhất quán:</w:t>
      </w:r>
      <w:r>
        <w:rPr>
          <w:b w:val="0"/>
          <w:i w:val="0"/>
        </w:rPr>
        <w:t xml:space="preserve"> Cùng một đơn vị nhưng dùng nhiều cách viết ("Tp.HCM", "TP HCM", "Hồ Chí Minh"), số điện thoại lúc có dấu gạch lúc không, ngày tháng lúc dùng dd/mm/yyyy lúc dùng mm-dd-yyyy.</w:t>
      </w:r>
    </w:p>
    <w:p>
      <w:pPr>
        <w:pStyle w:val="ListBullet"/>
        <w:spacing w:after="60"/>
      </w:pPr>
      <w:r>
        <w:rPr>
          <w:b w:val="0"/>
          <w:i w:val="0"/>
        </w:rPr>
        <w:t>Giá trị thiếu (missing values):</w:t>
      </w:r>
      <w:r>
        <w:rPr>
          <w:b w:val="0"/>
          <w:i w:val="0"/>
        </w:rPr>
        <w:t xml:space="preserve"> Ô trống hoặc điền ký hiệu thay thế ("N/A", "-", "?") mà hàm số học không hiểu.</w:t>
      </w:r>
    </w:p>
    <w:p>
      <w:pPr>
        <w:pStyle w:val="ListBullet"/>
        <w:spacing w:after="60"/>
      </w:pPr>
      <w:r>
        <w:rPr>
          <w:b w:val="0"/>
          <w:i w:val="0"/>
        </w:rPr>
        <w:t>Số được lưu dưới dạng văn bản:</w:t>
      </w:r>
      <w:r>
        <w:rPr>
          <w:b w:val="0"/>
          <w:i w:val="0"/>
        </w:rPr>
        <w:t xml:space="preserve"> Cột số liệu thống kê bị căn lề trái (thường là dấu hiệu Google Sheets nhận nhầm là chữ), khiến phép tính SUM, AVERAGE cho kết quả 0.</w:t>
      </w:r>
    </w:p>
    <w:p>
      <w:pPr>
        <w:pStyle w:val="ListBullet"/>
        <w:spacing w:after="60"/>
      </w:pPr>
      <w:r>
        <w:rPr>
          <w:b w:val="0"/>
          <w:i w:val="0"/>
        </w:rPr>
        <w:t>Dữ liệu trùng lặp:</w:t>
      </w:r>
      <w:r>
        <w:rPr>
          <w:b w:val="0"/>
          <w:i w:val="0"/>
        </w:rPr>
        <w:t xml:space="preserve"> Cùng một bản ghi xuất hiện nhiều lần do quá trình gộp dữ liệu từ nhiều nguồn.</w:t>
      </w:r>
    </w:p>
    <w:p>
      <w:pPr>
        <w:pStyle w:val="Heading3"/>
      </w:pPr>
      <w:r>
        <w:t>Các hàm Google Sheets thiết yếu</w:t>
      </w:r>
    </w:p>
    <w:p>
      <w:pPr>
        <w:spacing w:before="0" w:after="160"/>
      </w:pPr>
      <w:r>
        <w:rPr>
          <w:b w:val="0"/>
          <w:i w:val="0"/>
        </w:rPr>
        <w:br/>
      </w:r>
      <w:r>
        <w:rPr>
          <w:b/>
          <w:i w:val="0"/>
        </w:rPr>
        <w:t>TRIM</w:t>
      </w:r>
      <w:r>
        <w:rPr>
          <w:b w:val="0"/>
          <w:i w:val="0"/>
        </w:rPr>
        <w:t xml:space="preserve"> — Xóa khoảng trắng thừa ở đầu, cuối và khoảng trắng kép ở giữa chuỗi văn bản.</w:t>
      </w:r>
      <w:r>
        <w:rPr>
          <w:b w:val="0"/>
          <w:i w:val="0"/>
        </w:rPr>
        <w:br/>
      </w:r>
      <w:r>
        <w:rPr>
          <w:rFonts w:ascii="Courier New" w:hAnsi="Courier New"/>
          <w:b w:val="0"/>
          <w:i w:val="0"/>
          <w:sz w:val="18"/>
        </w:rPr>
        <w:t>=TRIM(A2)</w:t>
      </w:r>
      <w:r>
        <w:rPr>
          <w:b w:val="0"/>
          <w:i w:val="0"/>
        </w:rPr>
        <w:t xml:space="preserve"> — Trả về "Hà Nội" từ "  Hà Nội  "</w:t>
        <w:br/>
        <w:t xml:space="preserve">    </w:t>
      </w:r>
    </w:p>
    <w:p>
      <w:pPr>
        <w:spacing w:before="0" w:after="160"/>
      </w:pPr>
      <w:r>
        <w:rPr>
          <w:b w:val="0"/>
          <w:i w:val="0"/>
        </w:rPr>
        <w:br/>
      </w:r>
      <w:r>
        <w:rPr>
          <w:b/>
          <w:i w:val="0"/>
        </w:rPr>
        <w:t>CLEAN</w:t>
      </w:r>
      <w:r>
        <w:rPr>
          <w:b w:val="0"/>
          <w:i w:val="0"/>
        </w:rPr>
        <w:t xml:space="preserve"> — Xóa các ký tự không in được (non-printable characters) thường xuất hiện khi copy-paste từ PDF hoặc hệ thống cũ.</w:t>
      </w:r>
      <w:r>
        <w:rPr>
          <w:b w:val="0"/>
          <w:i w:val="0"/>
        </w:rPr>
        <w:br/>
      </w:r>
      <w:r>
        <w:rPr>
          <w:rFonts w:ascii="Courier New" w:hAnsi="Courier New"/>
          <w:b w:val="0"/>
          <w:i w:val="0"/>
          <w:sz w:val="18"/>
        </w:rPr>
        <w:t>=CLEAN(A2)</w:t>
      </w:r>
      <w:r>
        <w:rPr>
          <w:b w:val="0"/>
          <w:i w:val="0"/>
        </w:rPr>
        <w:t xml:space="preserve"> — Thường dùng kết hợp với TRIM: </w:t>
      </w:r>
      <w:r>
        <w:rPr>
          <w:rFonts w:ascii="Courier New" w:hAnsi="Courier New"/>
          <w:b w:val="0"/>
          <w:i w:val="0"/>
          <w:sz w:val="18"/>
        </w:rPr>
        <w:t>=TRIM(CLEAN(A2))</w:t>
      </w:r>
      <w:r>
        <w:rPr>
          <w:b w:val="0"/>
          <w:i w:val="0"/>
        </w:rPr>
        <w:br/>
      </w:r>
    </w:p>
    <w:p>
      <w:pPr>
        <w:spacing w:before="0" w:after="160"/>
      </w:pPr>
      <w:r>
        <w:rPr>
          <w:b w:val="0"/>
          <w:i w:val="0"/>
        </w:rPr>
        <w:br/>
      </w:r>
      <w:r>
        <w:rPr>
          <w:b/>
          <w:i w:val="0"/>
        </w:rPr>
        <w:t>VLOOKUP</w:t>
      </w:r>
      <w:r>
        <w:rPr>
          <w:b w:val="0"/>
          <w:i w:val="0"/>
        </w:rPr>
        <w:t xml:space="preserve"> — Tìm kiếm một giá trị trong cột đầu tiên của một phạm vi và trả về giá trị tương ứng từ cột khác. Cực kỳ hữu ích khi cần gộp dữ liệu từ hai bảng khác nhau theo một khóa chung (ví dụ: mã tỉnh).</w:t>
      </w:r>
      <w:r>
        <w:rPr>
          <w:b w:val="0"/>
          <w:i w:val="0"/>
        </w:rPr>
        <w:br/>
      </w:r>
      <w:r>
        <w:rPr>
          <w:rFonts w:ascii="Courier New" w:hAnsi="Courier New"/>
          <w:b w:val="0"/>
          <w:i w:val="0"/>
          <w:sz w:val="18"/>
        </w:rPr>
        <w:t>=VLOOKUP(A2, 'Bảng_Dân_số'!A:C, 2, FALSE)</w:t>
      </w:r>
      <w:r>
        <w:rPr>
          <w:b w:val="0"/>
          <w:i w:val="0"/>
        </w:rPr>
        <w:t xml:space="preserve"> — Tìm mã tỉnh ở A2 trong bảng Dân_số và trả về cột thứ 2 (tên tỉnh).</w:t>
        <w:br/>
        <w:t xml:space="preserve">    </w:t>
      </w:r>
    </w:p>
    <w:p>
      <w:pPr>
        <w:spacing w:before="0" w:after="160"/>
      </w:pPr>
      <w:r>
        <w:rPr>
          <w:b w:val="0"/>
          <w:i w:val="0"/>
        </w:rPr>
        <w:br/>
      </w:r>
      <w:r>
        <w:rPr>
          <w:b/>
          <w:i w:val="0"/>
        </w:rPr>
        <w:t>COUNTIF</w:t>
      </w:r>
      <w:r>
        <w:rPr>
          <w:b w:val="0"/>
          <w:i w:val="0"/>
        </w:rPr>
        <w:t xml:space="preserve"> — Đếm số ô thỏa mãn một điều kiện. Dùng để kiểm tra dữ liệu trùng lặp, đếm số bản ghi theo danh mục.</w:t>
      </w:r>
      <w:r>
        <w:rPr>
          <w:b w:val="0"/>
          <w:i w:val="0"/>
        </w:rPr>
        <w:br/>
      </w:r>
      <w:r>
        <w:rPr>
          <w:rFonts w:ascii="Courier New" w:hAnsi="Courier New"/>
          <w:b w:val="0"/>
          <w:i w:val="0"/>
          <w:sz w:val="18"/>
        </w:rPr>
        <w:t>=COUNTIF(B:B, B2)</w:t>
      </w:r>
      <w:r>
        <w:rPr>
          <w:b w:val="0"/>
          <w:i w:val="0"/>
        </w:rPr>
        <w:t xml:space="preserve"> — Nếu kết quả &gt; 1, dòng B2 bị trùng lặp.</w:t>
        <w:br/>
        <w:t xml:space="preserve">    </w:t>
      </w:r>
    </w:p>
    <w:p>
      <w:pPr>
        <w:spacing w:before="0" w:after="160"/>
      </w:pPr>
      <w:r>
        <w:rPr>
          <w:b w:val="0"/>
          <w:i w:val="0"/>
        </w:rPr>
        <w:br/>
      </w:r>
      <w:r>
        <w:rPr>
          <w:b/>
          <w:i w:val="0"/>
        </w:rPr>
        <w:t>SUMIF</w:t>
      </w:r>
      <w:r>
        <w:rPr>
          <w:b w:val="0"/>
          <w:i w:val="0"/>
        </w:rPr>
        <w:t xml:space="preserve"> — Tính tổng các ô thỏa mãn điều kiện. Dùng để tổng hợp dữ liệu theo nhóm.</w:t>
      </w:r>
      <w:r>
        <w:rPr>
          <w:b w:val="0"/>
          <w:i w:val="0"/>
        </w:rPr>
        <w:br/>
      </w:r>
      <w:r>
        <w:rPr>
          <w:rFonts w:ascii="Courier New" w:hAnsi="Courier New"/>
          <w:b w:val="0"/>
          <w:i w:val="0"/>
          <w:sz w:val="18"/>
        </w:rPr>
        <w:t>=SUMIF(C:C, "Hà Nội", D:D)</w:t>
      </w:r>
      <w:r>
        <w:rPr>
          <w:b w:val="0"/>
          <w:i w:val="0"/>
        </w:rPr>
        <w:t xml:space="preserve"> — Tính tổng cột D cho tất cả hàng có cột C là "Hà Nội".</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Mẹo làm sạch nhanh</w:t>
            </w:r>
          </w:p>
          <w:p>
            <w:pPr>
              <w:spacing w:after="80"/>
            </w:pPr>
            <w:r>
              <w:rPr>
                <w:b w:val="0"/>
                <w:i w:val="0"/>
                <w:sz w:val="19"/>
              </w:rPr>
              <w:t xml:space="preserve">Trước khi phân tích, luôn tạo một cột kiểm tra trùng lặp bằng COUNTIF. Dùng menu </w:t>
            </w:r>
            <w:r>
              <w:rPr>
                <w:b/>
                <w:i w:val="0"/>
                <w:sz w:val="19"/>
              </w:rPr>
              <w:t>Data → Remove duplicates</w:t>
            </w:r>
            <w:r>
              <w:rPr>
                <w:b w:val="0"/>
                <w:i w:val="0"/>
                <w:sz w:val="19"/>
              </w:rPr>
              <w:t xml:space="preserve"> của Google Sheets để xóa hàng trùng tự động. Đóng băng hàng tiêu đề (View → Freeze → 1 row) để dễ cuộn dữ liệu dài. Và quan trọng nhất: </w:t>
            </w:r>
            <w:r>
              <w:rPr>
                <w:b w:val="0"/>
                <w:i/>
                <w:sz w:val="19"/>
              </w:rPr>
              <w:t>không bao giờ chỉnh sửa trực tiếp file dữ liệu gốc</w:t>
            </w:r>
            <w:r>
              <w:rPr>
                <w:b w:val="0"/>
                <w:i w:val="0"/>
                <w:sz w:val="19"/>
              </w:rPr>
              <w:t xml:space="preserve"> — luôn tạo bản sao trước.</w:t>
            </w:r>
          </w:p>
        </w:tc>
      </w:tr>
    </w:tbl>
    <w:p>
      <w:pPr>
        <w:spacing w:after="40"/>
      </w:pPr>
    </w:p>
    <w:p>
      <w:pPr>
        <w:pStyle w:val="Heading2"/>
      </w:pPr>
      <w:r>
        <w:rPr>
          <w:color w:val="111827"/>
        </w:rPr>
        <w:t>6.4 Trực quan hóa với Datawrapper</w:t>
      </w:r>
    </w:p>
    <w:p>
      <w:pPr>
        <w:spacing w:before="0" w:after="160"/>
      </w:pPr>
      <w:r>
        <w:rPr>
          <w:b w:val="0"/>
          <w:i w:val="0"/>
        </w:rPr>
        <w:br/>
        <w:t xml:space="preserve">      Datawrapper (datawrapper.de) là công cụ trực quan hóa dữ liệu được thiết kế đặc biệt cho nhà báo. Ra đời năm 2012, ban đầu là dự án nội bộ của một tòa soạn Đức, hiện được hàng nghìn tổ chức báo chí trên thế giới sử dụng, từ Reuters, The Economist đến các tờ báo địa phương. Giao diện trực quan, không yêu cầu kỹ năng lập trình, và bản miễn phí đủ dùng cho hầu hết nhu cầu cơ bản.</w:t>
        <w:br/>
        <w:t xml:space="preserve">    </w:t>
      </w:r>
    </w:p>
    <w:p>
      <w:pPr>
        <w:pStyle w:val="Heading3"/>
      </w:pPr>
      <w:r>
        <w:t>Giới thiệu giao diện Datawrapper</w:t>
      </w:r>
    </w:p>
    <w:p>
      <w:pPr>
        <w:spacing w:before="0" w:after="160"/>
      </w:pPr>
      <w:r>
        <w:rPr>
          <w:b w:val="0"/>
          <w:i w:val="0"/>
        </w:rPr>
        <w:br/>
        <w:t xml:space="preserve">      Datawrapper tổ chức quy trình tạo biểu đồ thành 4 bước tuyến tính, hiển thị ở thanh trên cùng: (1) Upload data, (2) Check &amp; Describe, (3) Visualize, (4) Publish &amp; Embed. Mỗi bước có giao diện rõ ràng và hướng dẫn bên trong, giúp người mới học nhanh chóng.</w:t>
        <w:br/>
        <w:t xml:space="preserve">    </w:t>
      </w:r>
    </w:p>
    <w:p>
      <w:pPr>
        <w:spacing w:after="80"/>
      </w:pPr>
      <w:r>
        <w:rPr>
          <w:b w:val="0"/>
          <w:i/>
          <w:color w:val="6B7280"/>
          <w:sz w:val="18"/>
        </w:rPr>
        <w:t>Hình 6.2 — Giao diện Datawrapper: 4 bước từ Upload đến Publish. Bước 3 (Visualize) cho phép chọn loại biểu đồ ở panel trái, xem trước trực tiếp ở trung tâm, và tùy chỉnh màu sắc, nhãn ở panel phải.</w:t>
      </w:r>
    </w:p>
    <w:p>
      <w:pPr>
        <w:pStyle w:val="Heading3"/>
      </w:pPr>
      <w:r>
        <w:t>Chọn đúng loại biểu đồ</w:t>
      </w:r>
    </w:p>
    <w:p>
      <w:pPr>
        <w:spacing w:before="0" w:after="160"/>
      </w:pPr>
      <w:r>
        <w:rPr>
          <w:b w:val="0"/>
          <w:i w:val="0"/>
        </w:rPr>
        <w:br/>
        <w:t xml:space="preserve">      Sai lầm phổ biến là chọn biểu đồ "trông đẹp" thay vì chọn loại phù hợp với bản chất dữ liệu và câu chuyện cần kể. Mỗi loại biểu đồ được thiết kế để trả lời một loại câu hỏi cụ thể.</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Câu hỏi cần trả lời</w:t>
            </w:r>
          </w:p>
        </w:tc>
        <w:tc>
          <w:tcPr>
            <w:tcW w:type="dxa" w:w="3024"/>
            <w:shd w:val="clear" w:color="auto" w:fill="F3F4F6"/>
          </w:tcPr>
          <w:p>
            <w:pPr>
              <w:spacing w:after="40"/>
            </w:pPr>
            <w:r>
              <w:rPr>
                <w:b/>
                <w:i w:val="0"/>
                <w:sz w:val="19"/>
              </w:rPr>
              <w:t>Loại biểu đồ phù hợp</w:t>
            </w:r>
          </w:p>
        </w:tc>
        <w:tc>
          <w:tcPr>
            <w:tcW w:type="dxa" w:w="3024"/>
            <w:shd w:val="clear" w:color="auto" w:fill="F3F4F6"/>
          </w:tcPr>
          <w:p>
            <w:pPr>
              <w:spacing w:after="40"/>
            </w:pPr>
            <w:r>
              <w:rPr>
                <w:b/>
                <w:i w:val="0"/>
                <w:sz w:val="19"/>
              </w:rPr>
              <w:t>Ví dụ ứng dụng báo chí</w:t>
            </w:r>
          </w:p>
        </w:tc>
      </w:tr>
      <w:tr>
        <w:tc>
          <w:tcPr>
            <w:tcW w:type="dxa" w:w="3024"/>
          </w:tcPr>
          <w:p>
            <w:pPr>
              <w:spacing w:after="40"/>
            </w:pPr>
            <w:r>
              <w:rPr>
                <w:b w:val="0"/>
                <w:i w:val="0"/>
                <w:sz w:val="19"/>
              </w:rPr>
              <w:t>So sánh các danh mục</w:t>
            </w:r>
          </w:p>
        </w:tc>
        <w:tc>
          <w:tcPr>
            <w:tcW w:type="dxa" w:w="3024"/>
          </w:tcPr>
          <w:p>
            <w:pPr>
              <w:spacing w:after="40"/>
            </w:pPr>
            <w:r>
              <w:rPr>
                <w:b w:val="0"/>
                <w:i w:val="0"/>
                <w:sz w:val="19"/>
              </w:rPr>
              <w:t>Biểu đồ cột (Bar chart)</w:t>
            </w:r>
          </w:p>
        </w:tc>
        <w:tc>
          <w:tcPr>
            <w:tcW w:type="dxa" w:w="3024"/>
          </w:tcPr>
          <w:p>
            <w:pPr>
              <w:spacing w:after="40"/>
            </w:pPr>
            <w:r>
              <w:rPr>
                <w:b w:val="0"/>
                <w:i w:val="0"/>
                <w:sz w:val="19"/>
              </w:rPr>
              <w:t>Ngân sách y tế của 10 tỉnh năm 2024</w:t>
            </w:r>
          </w:p>
        </w:tc>
      </w:tr>
      <w:tr>
        <w:tc>
          <w:tcPr>
            <w:tcW w:type="dxa" w:w="3024"/>
          </w:tcPr>
          <w:p>
            <w:pPr>
              <w:spacing w:after="40"/>
            </w:pPr>
            <w:r>
              <w:rPr>
                <w:b w:val="0"/>
                <w:i w:val="0"/>
                <w:sz w:val="19"/>
              </w:rPr>
              <w:t>Xu hướng theo thời gian</w:t>
            </w:r>
          </w:p>
        </w:tc>
        <w:tc>
          <w:tcPr>
            <w:tcW w:type="dxa" w:w="3024"/>
          </w:tcPr>
          <w:p>
            <w:pPr>
              <w:spacing w:after="40"/>
            </w:pPr>
            <w:r>
              <w:rPr>
                <w:b w:val="0"/>
                <w:i w:val="0"/>
                <w:sz w:val="19"/>
              </w:rPr>
              <w:t>Biểu đồ đường (Line chart)</w:t>
            </w:r>
          </w:p>
        </w:tc>
        <w:tc>
          <w:tcPr>
            <w:tcW w:type="dxa" w:w="3024"/>
          </w:tcPr>
          <w:p>
            <w:pPr>
              <w:spacing w:after="40"/>
            </w:pPr>
            <w:r>
              <w:rPr>
                <w:b w:val="0"/>
                <w:i w:val="0"/>
                <w:sz w:val="19"/>
              </w:rPr>
              <w:t>Tỷ lệ thất nghiệp 2015–2024</w:t>
            </w:r>
          </w:p>
        </w:tc>
      </w:tr>
      <w:tr>
        <w:tc>
          <w:tcPr>
            <w:tcW w:type="dxa" w:w="3024"/>
          </w:tcPr>
          <w:p>
            <w:pPr>
              <w:spacing w:after="40"/>
            </w:pPr>
            <w:r>
              <w:rPr>
                <w:b w:val="0"/>
                <w:i w:val="0"/>
                <w:sz w:val="19"/>
              </w:rPr>
              <w:t>Cấu phần của một tổng thể</w:t>
            </w:r>
          </w:p>
        </w:tc>
        <w:tc>
          <w:tcPr>
            <w:tcW w:type="dxa" w:w="3024"/>
          </w:tcPr>
          <w:p>
            <w:pPr>
              <w:spacing w:after="40"/>
            </w:pPr>
            <w:r>
              <w:rPr>
                <w:b w:val="0"/>
                <w:i w:val="0"/>
                <w:sz w:val="19"/>
              </w:rPr>
              <w:t>Biểu đồ tròn / Donut chart</w:t>
            </w:r>
          </w:p>
        </w:tc>
        <w:tc>
          <w:tcPr>
            <w:tcW w:type="dxa" w:w="3024"/>
          </w:tcPr>
          <w:p>
            <w:pPr>
              <w:spacing w:after="40"/>
            </w:pPr>
            <w:r>
              <w:rPr>
                <w:b w:val="0"/>
                <w:i w:val="0"/>
                <w:sz w:val="19"/>
              </w:rPr>
              <w:t>Cơ cấu xuất khẩu Việt Nam theo ngành</w:t>
            </w:r>
          </w:p>
        </w:tc>
      </w:tr>
      <w:tr>
        <w:tc>
          <w:tcPr>
            <w:tcW w:type="dxa" w:w="3024"/>
          </w:tcPr>
          <w:p>
            <w:pPr>
              <w:spacing w:after="40"/>
            </w:pPr>
            <w:r>
              <w:rPr>
                <w:b w:val="0"/>
                <w:i w:val="0"/>
                <w:sz w:val="19"/>
              </w:rPr>
              <w:t>Phân phối địa lý</w:t>
            </w:r>
          </w:p>
        </w:tc>
        <w:tc>
          <w:tcPr>
            <w:tcW w:type="dxa" w:w="3024"/>
          </w:tcPr>
          <w:p>
            <w:pPr>
              <w:spacing w:after="40"/>
            </w:pPr>
            <w:r>
              <w:rPr>
                <w:b w:val="0"/>
                <w:i w:val="0"/>
                <w:sz w:val="19"/>
              </w:rPr>
              <w:t>Bản đồ choropleth</w:t>
            </w:r>
          </w:p>
        </w:tc>
        <w:tc>
          <w:tcPr>
            <w:tcW w:type="dxa" w:w="3024"/>
          </w:tcPr>
          <w:p>
            <w:pPr>
              <w:spacing w:after="40"/>
            </w:pPr>
            <w:r>
              <w:rPr>
                <w:b w:val="0"/>
                <w:i w:val="0"/>
                <w:sz w:val="19"/>
              </w:rPr>
              <w:t>Mật độ dân số theo tỉnh/thành</w:t>
            </w:r>
          </w:p>
        </w:tc>
      </w:tr>
      <w:tr>
        <w:tc>
          <w:tcPr>
            <w:tcW w:type="dxa" w:w="3024"/>
          </w:tcPr>
          <w:p>
            <w:pPr>
              <w:spacing w:after="40"/>
            </w:pPr>
            <w:r>
              <w:rPr>
                <w:b w:val="0"/>
                <w:i w:val="0"/>
                <w:sz w:val="19"/>
              </w:rPr>
              <w:t>Tương quan giữa hai biến</w:t>
            </w:r>
          </w:p>
        </w:tc>
        <w:tc>
          <w:tcPr>
            <w:tcW w:type="dxa" w:w="3024"/>
          </w:tcPr>
          <w:p>
            <w:pPr>
              <w:spacing w:after="40"/>
            </w:pPr>
            <w:r>
              <w:rPr>
                <w:b w:val="0"/>
                <w:i w:val="0"/>
                <w:sz w:val="19"/>
              </w:rPr>
              <w:t>Biểu đồ tán xạ (Scatter plot)</w:t>
            </w:r>
          </w:p>
        </w:tc>
        <w:tc>
          <w:tcPr>
            <w:tcW w:type="dxa" w:w="3024"/>
          </w:tcPr>
          <w:p>
            <w:pPr>
              <w:spacing w:after="40"/>
            </w:pPr>
            <w:r>
              <w:rPr>
                <w:b w:val="0"/>
                <w:i w:val="0"/>
                <w:sz w:val="19"/>
              </w:rPr>
              <w:t>Mối quan hệ GDP và tuổi thọ bình quân</w:t>
            </w:r>
          </w:p>
        </w:tc>
      </w:tr>
      <w:tr>
        <w:tc>
          <w:tcPr>
            <w:tcW w:type="dxa" w:w="3024"/>
          </w:tcPr>
          <w:p>
            <w:pPr>
              <w:spacing w:after="40"/>
            </w:pPr>
            <w:r>
              <w:rPr>
                <w:b w:val="0"/>
                <w:i w:val="0"/>
                <w:sz w:val="19"/>
              </w:rPr>
              <w:t>Nhiều chuỗi thời gian cùng lúc</w:t>
            </w:r>
          </w:p>
        </w:tc>
        <w:tc>
          <w:tcPr>
            <w:tcW w:type="dxa" w:w="3024"/>
          </w:tcPr>
          <w:p>
            <w:pPr>
              <w:spacing w:after="40"/>
            </w:pPr>
            <w:r>
              <w:rPr>
                <w:b w:val="0"/>
                <w:i w:val="0"/>
                <w:sz w:val="19"/>
              </w:rPr>
              <w:t>Biểu đồ đường nhiều lớp</w:t>
            </w:r>
          </w:p>
        </w:tc>
        <w:tc>
          <w:tcPr>
            <w:tcW w:type="dxa" w:w="3024"/>
          </w:tcPr>
          <w:p>
            <w:pPr>
              <w:spacing w:after="40"/>
            </w:pPr>
            <w:r>
              <w:rPr>
                <w:b w:val="0"/>
                <w:i w:val="0"/>
                <w:sz w:val="19"/>
              </w:rPr>
              <w:t>Giá điện, xăng, gas qua các năm</w:t>
            </w:r>
          </w:p>
        </w:tc>
      </w:tr>
      <w:tr>
        <w:tc>
          <w:tcPr>
            <w:tcW w:type="dxa" w:w="3024"/>
          </w:tcPr>
          <w:p>
            <w:pPr>
              <w:spacing w:after="40"/>
            </w:pPr>
            <w:r>
              <w:rPr>
                <w:b w:val="0"/>
                <w:i w:val="0"/>
                <w:sz w:val="19"/>
              </w:rPr>
              <w:t>Thứ hạng thay đổi theo thời gian</w:t>
            </w:r>
          </w:p>
        </w:tc>
        <w:tc>
          <w:tcPr>
            <w:tcW w:type="dxa" w:w="3024"/>
          </w:tcPr>
          <w:p>
            <w:pPr>
              <w:spacing w:after="40"/>
            </w:pPr>
            <w:r>
              <w:rPr>
                <w:b w:val="0"/>
                <w:i w:val="0"/>
                <w:sz w:val="19"/>
              </w:rPr>
              <w:t>Biểu đồ đua cột (Bar chart race)</w:t>
            </w:r>
          </w:p>
        </w:tc>
        <w:tc>
          <w:tcPr>
            <w:tcW w:type="dxa" w:w="3024"/>
          </w:tcPr>
          <w:p>
            <w:pPr>
              <w:spacing w:after="40"/>
            </w:pPr>
            <w:r>
              <w:rPr>
                <w:b w:val="0"/>
                <w:i w:val="0"/>
                <w:sz w:val="19"/>
              </w:rPr>
              <w:t>Top 10 tỉnh thu hút FDI 2010–2024</w:t>
            </w:r>
          </w:p>
        </w:tc>
      </w:tr>
      <w:tr>
        <w:tc>
          <w:tcPr>
            <w:tcW w:type="dxa" w:w="3024"/>
          </w:tcPr>
          <w:p>
            <w:pPr>
              <w:spacing w:after="40"/>
            </w:pPr>
            <w:r>
              <w:rPr>
                <w:b w:val="0"/>
                <w:i w:val="0"/>
                <w:sz w:val="19"/>
              </w:rPr>
              <w:t>Dữ liệu điểm địa lý</w:t>
            </w:r>
          </w:p>
        </w:tc>
        <w:tc>
          <w:tcPr>
            <w:tcW w:type="dxa" w:w="3024"/>
          </w:tcPr>
          <w:p>
            <w:pPr>
              <w:spacing w:after="40"/>
            </w:pPr>
            <w:r>
              <w:rPr>
                <w:b w:val="0"/>
                <w:i w:val="0"/>
                <w:sz w:val="19"/>
              </w:rPr>
              <w:t>Bản đồ điểm (Dot map)</w:t>
            </w:r>
          </w:p>
        </w:tc>
        <w:tc>
          <w:tcPr>
            <w:tcW w:type="dxa" w:w="3024"/>
          </w:tcPr>
          <w:p>
            <w:pPr>
              <w:spacing w:after="40"/>
            </w:pPr>
            <w:r>
              <w:rPr>
                <w:b w:val="0"/>
                <w:i w:val="0"/>
                <w:sz w:val="19"/>
              </w:rPr>
              <w:t>Vị trí các vụ tai nạn giao thông nghiêm trọng</w:t>
            </w:r>
          </w:p>
        </w:tc>
      </w:tr>
    </w:tbl>
    <w:p>
      <w:pPr>
        <w:spacing w:after="80"/>
      </w:pPr>
    </w:p>
    <w:p>
      <w:pPr>
        <w:spacing w:after="80"/>
      </w:pPr>
      <w:r>
        <w:rPr>
          <w:b w:val="0"/>
          <w:i/>
          <w:color w:val="6B7280"/>
          <w:sz w:val="18"/>
        </w:rPr>
        <w:t>Hình 6.3 — Năm loại biểu đồ phổ biến và câu hỏi báo chí phù hợp với từng loại. Chọn đúng loại biểu đồ là kỹ năng quan trọng để truyền đạt dữ liệu trung thực và hiệu quả.</w:t>
      </w:r>
    </w:p>
    <w:p>
      <w:pPr>
        <w:pStyle w:val="Heading3"/>
      </w:pPr>
      <w:r>
        <w:t>Step-by-step: Tạo biểu đồ đường trên Datawrapper</w:t>
      </w:r>
    </w:p>
    <w:p>
      <w:pPr>
        <w:pStyle w:val="ListNumber"/>
        <w:spacing w:after="60"/>
      </w:pPr>
      <w:r>
        <w:rPr>
          <w:b w:val="0"/>
          <w:i w:val="0"/>
        </w:rPr>
        <w:t xml:space="preserve">Đăng nhập vào datawrapper.de. Nhấn </w:t>
      </w:r>
      <w:r>
        <w:rPr>
          <w:b w:val="0"/>
          <w:i w:val="0"/>
        </w:rPr>
        <w:t>New Chart</w:t>
      </w:r>
      <w:r>
        <w:rPr>
          <w:b w:val="0"/>
          <w:i w:val="0"/>
        </w:rPr>
        <w:t xml:space="preserve"> (nút màu xanh, góc trên phải).</w:t>
      </w:r>
    </w:p>
    <w:p>
      <w:pPr>
        <w:pStyle w:val="ListNumber"/>
        <w:spacing w:after="60"/>
      </w:pPr>
      <w:r>
        <w:rPr>
          <w:b w:val="0"/>
          <w:i w:val="0"/>
        </w:rPr>
        <w:t>Bước 1 — Upload Data:</w:t>
      </w:r>
      <w:r>
        <w:rPr>
          <w:b w:val="0"/>
          <w:i w:val="0"/>
        </w:rPr>
        <w:t xml:space="preserve"> Dán dữ liệu trực tiếp (copy từ Google Sheets) vào ô nhập liệu, hoặc tải file CSV lên. Datawrapper tự nhận dạng hàng tiêu đề và kiểu dữ liệu. Nhấn </w:t>
      </w:r>
      <w:r>
        <w:rPr>
          <w:b w:val="0"/>
          <w:i w:val="0"/>
        </w:rPr>
        <w:t>Proceed</w:t>
      </w:r>
      <w:r>
        <w:rPr>
          <w:b w:val="0"/>
          <w:i w:val="0"/>
        </w:rPr>
        <w:t>.</w:t>
      </w:r>
    </w:p>
    <w:p>
      <w:pPr>
        <w:pStyle w:val="ListNumber"/>
        <w:spacing w:after="60"/>
      </w:pPr>
      <w:r>
        <w:rPr>
          <w:b w:val="0"/>
          <w:i w:val="0"/>
        </w:rPr>
        <w:t>Bước 2 — Check &amp; Describe:</w:t>
      </w:r>
      <w:r>
        <w:rPr>
          <w:b w:val="0"/>
          <w:i w:val="0"/>
        </w:rPr>
        <w:t xml:space="preserve"> Kiểm tra xem Datawrapper nhận đúng cột nào là dữ liệu, cột nào là nhãn. Đặt tên cho cột nếu cần. Nhấn </w:t>
      </w:r>
      <w:r>
        <w:rPr>
          <w:b w:val="0"/>
          <w:i w:val="0"/>
        </w:rPr>
        <w:t>Proceed</w:t>
      </w:r>
      <w:r>
        <w:rPr>
          <w:b w:val="0"/>
          <w:i w:val="0"/>
        </w:rPr>
        <w:t>.</w:t>
      </w:r>
    </w:p>
    <w:p>
      <w:pPr>
        <w:pStyle w:val="ListNumber"/>
        <w:spacing w:after="60"/>
      </w:pPr>
      <w:r>
        <w:rPr>
          <w:b w:val="0"/>
          <w:i w:val="0"/>
        </w:rPr>
        <w:t>Bước 3 — Visualize:</w:t>
      </w:r>
      <w:r>
        <w:rPr>
          <w:b w:val="0"/>
          <w:i w:val="0"/>
        </w:rPr>
        <w:t xml:space="preserve"> Datawrapper tự đề xuất loại biểu đồ phù hợp. Chọn </w:t>
      </w:r>
      <w:r>
        <w:rPr>
          <w:b w:val="0"/>
          <w:i w:val="0"/>
        </w:rPr>
        <w:t>Line Chart</w:t>
      </w:r>
      <w:r>
        <w:rPr>
          <w:b w:val="0"/>
          <w:i w:val="0"/>
        </w:rPr>
        <w:t xml:space="preserve"> trong panel trái. Xem preview cập nhật tức thì ở màn hình giữa.</w:t>
      </w:r>
    </w:p>
    <w:p>
      <w:pPr>
        <w:pStyle w:val="ListNumber"/>
        <w:spacing w:after="60"/>
      </w:pPr>
      <w:r>
        <w:rPr>
          <w:b w:val="0"/>
          <w:i w:val="0"/>
        </w:rPr>
        <w:t xml:space="preserve">Trong tab </w:t>
      </w:r>
      <w:r>
        <w:rPr>
          <w:b w:val="0"/>
          <w:i w:val="0"/>
        </w:rPr>
        <w:t>Refine</w:t>
      </w:r>
      <w:r>
        <w:rPr>
          <w:b w:val="0"/>
          <w:i w:val="0"/>
        </w:rPr>
        <w:t xml:space="preserve">: chỉnh màu sắc từng đường, điểm dữ liệu, độ dày đường kẻ. Trong tab </w:t>
      </w:r>
      <w:r>
        <w:rPr>
          <w:b w:val="0"/>
          <w:i w:val="0"/>
        </w:rPr>
        <w:t>Annotate</w:t>
      </w:r>
      <w:r>
        <w:rPr>
          <w:b w:val="0"/>
          <w:i w:val="0"/>
        </w:rPr>
        <w:t>: thêm tiêu đề biểu đồ (đây là tiêu đề câu chuyện, không phải tên biến), chú thích nguồn dữ liệu (bắt buộc theo đạo đức báo chí), và chú thích cụ thể cho điểm dữ liệu quan trọng.</w:t>
      </w:r>
    </w:p>
    <w:p>
      <w:pPr>
        <w:pStyle w:val="ListNumber"/>
        <w:spacing w:after="60"/>
      </w:pPr>
      <w:r>
        <w:rPr>
          <w:b w:val="0"/>
          <w:i w:val="0"/>
        </w:rPr>
        <w:t xml:space="preserve">Nhấn </w:t>
      </w:r>
      <w:r>
        <w:rPr>
          <w:b w:val="0"/>
          <w:i w:val="0"/>
        </w:rPr>
        <w:t>Proceed</w:t>
      </w:r>
      <w:r>
        <w:rPr>
          <w:b w:val="0"/>
          <w:i w:val="0"/>
        </w:rPr>
        <w:t xml:space="preserve">, rồi </w:t>
      </w:r>
      <w:r>
        <w:rPr>
          <w:b w:val="0"/>
          <w:i w:val="0"/>
        </w:rPr>
        <w:t>Publish</w:t>
      </w:r>
      <w:r>
        <w:rPr>
          <w:b w:val="0"/>
          <w:i w:val="0"/>
        </w:rPr>
        <w:t>. Datawrapper cung cấp embed code để nhúng vào bài báo.</w:t>
      </w:r>
    </w:p>
    <w:p>
      <w:pPr>
        <w:pStyle w:val="Heading3"/>
      </w:pPr>
      <w:r>
        <w:t>Step-by-step: Tạo bản đồ choropleth</w:t>
      </w:r>
    </w:p>
    <w:p>
      <w:pPr>
        <w:pStyle w:val="ListNumber"/>
        <w:spacing w:after="60"/>
      </w:pPr>
      <w:r>
        <w:rPr>
          <w:b w:val="0"/>
          <w:i w:val="0"/>
        </w:rPr>
        <w:t xml:space="preserve">Nhấn </w:t>
      </w:r>
      <w:r>
        <w:rPr>
          <w:b w:val="0"/>
          <w:i w:val="0"/>
        </w:rPr>
        <w:t>New Map</w:t>
      </w:r>
      <w:r>
        <w:rPr>
          <w:b w:val="0"/>
          <w:i w:val="0"/>
        </w:rPr>
        <w:t xml:space="preserve"> (thay vì New Chart). Chọn </w:t>
      </w:r>
      <w:r>
        <w:rPr>
          <w:b w:val="0"/>
          <w:i w:val="0"/>
        </w:rPr>
        <w:t>Choropleth map</w:t>
      </w:r>
      <w:r>
        <w:rPr>
          <w:b w:val="0"/>
          <w:i w:val="0"/>
        </w:rPr>
        <w:t>.</w:t>
      </w:r>
    </w:p>
    <w:p>
      <w:pPr>
        <w:pStyle w:val="ListNumber"/>
        <w:spacing w:after="60"/>
      </w:pPr>
      <w:r>
        <w:rPr>
          <w:b w:val="0"/>
          <w:i w:val="0"/>
        </w:rPr>
        <w:t xml:space="preserve">Chọn bản đồ địa lý phù hợp. Datawrapper có sẵn bản đồ Việt Nam theo tỉnh (tìm "Vietnam provinces" trong ô tìm kiếm). Nhấn </w:t>
      </w:r>
      <w:r>
        <w:rPr>
          <w:b w:val="0"/>
          <w:i w:val="0"/>
        </w:rPr>
        <w:t>Proceed</w:t>
      </w:r>
      <w:r>
        <w:rPr>
          <w:b w:val="0"/>
          <w:i w:val="0"/>
        </w:rPr>
        <w:t>.</w:t>
      </w:r>
    </w:p>
    <w:p>
      <w:pPr>
        <w:pStyle w:val="ListNumber"/>
        <w:spacing w:after="60"/>
      </w:pPr>
      <w:r>
        <w:rPr>
          <w:b w:val="0"/>
          <w:i w:val="0"/>
        </w:rPr>
        <w:t>Upload dữ liệu: cột đầu tiên phải là tên tỉnh (hoặc mã ISO tỉnh — chính xác hơn), cột thứ hai là giá trị số cần thể hiện. Datawrapper tự động ghép nối tên tỉnh với đơn vị địa lý trên bản đồ.</w:t>
      </w:r>
    </w:p>
    <w:p>
      <w:pPr>
        <w:pStyle w:val="ListNumber"/>
        <w:spacing w:after="60"/>
      </w:pPr>
      <w:r>
        <w:rPr>
          <w:b w:val="0"/>
          <w:i w:val="0"/>
        </w:rPr>
        <w:t xml:space="preserve">Trong phần </w:t>
      </w:r>
      <w:r>
        <w:rPr>
          <w:b w:val="0"/>
          <w:i w:val="0"/>
        </w:rPr>
        <w:t>Visualize</w:t>
      </w:r>
      <w:r>
        <w:rPr>
          <w:b w:val="0"/>
          <w:i w:val="0"/>
        </w:rPr>
        <w:t>: chọn thang màu (gradient) phù hợp — thang đơn sắc (một màu từ nhạt đến đậm) phù hợp cho dữ liệu một chiều; thang phân kỳ (hai màu từ trung điểm) phù hợp khi có giá trị âm và dương.</w:t>
      </w:r>
    </w:p>
    <w:p>
      <w:pPr>
        <w:pStyle w:val="ListNumber"/>
        <w:spacing w:after="60"/>
      </w:pPr>
      <w:r>
        <w:rPr>
          <w:b w:val="0"/>
          <w:i w:val="0"/>
        </w:rPr>
        <w:t>Kiểm tra tooltip (pop-up khi rê chuột vào tỉnh): đảm bảo hiển thị tên tỉnh và giá trị đầy đủ.</w:t>
      </w:r>
    </w:p>
    <w:p>
      <w:pPr>
        <w:pStyle w:val="ListNumber"/>
        <w:spacing w:after="60"/>
      </w:pPr>
      <w:r>
        <w:rPr>
          <w:b w:val="0"/>
          <w:i w:val="0"/>
        </w:rPr>
        <w:t>Thêm tiêu đề, nguồn dữ liệu, và xuất bản.</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Nguyên tắc màu sắc trong trực quan hóa</w:t>
            </w:r>
          </w:p>
          <w:p>
            <w:pPr>
              <w:spacing w:after="80"/>
            </w:pPr>
            <w:r>
              <w:rPr>
                <w:b w:val="0"/>
                <w:i w:val="0"/>
                <w:sz w:val="19"/>
              </w:rPr>
              <w:t>Chọn bảng màu từ ColorBrewer (colorbrewer2.org) — được thiết kế đặc biệt cho bản đồ và biểu đồ, đảm bảo dễ phân biệt kể cả với người mù màu. Tránh dùng đỏ/xanh lá cùng lúc (8% nam giới bị mù màu đỏ-xanh). Datawrapper đã tích hợp các bảng màu ColorBrewer trong giao diện.</w:t>
            </w:r>
          </w:p>
        </w:tc>
      </w:tr>
    </w:tbl>
    <w:p>
      <w:pPr>
        <w:spacing w:after="40"/>
      </w:pPr>
    </w:p>
    <w:p>
      <w:pPr>
        <w:pStyle w:val="Heading2"/>
      </w:pPr>
      <w:r>
        <w:rPr>
          <w:color w:val="111827"/>
        </w:rPr>
        <w:t>6.5 Trực quan hóa nâng cao với Flourish</w:t>
      </w:r>
    </w:p>
    <w:p>
      <w:pPr>
        <w:spacing w:before="0" w:after="160"/>
      </w:pPr>
      <w:r>
        <w:rPr>
          <w:b w:val="0"/>
          <w:i w:val="0"/>
        </w:rPr>
        <w:br/>
        <w:t xml:space="preserve">      Flourish (flourish.studio) là nền tảng trực quan hóa dữ liệu và kể chuyện tương tác. Ra đời năm 2018 và được Financial Times mua lại năm 2023, Flourish mạnh hơn Datawrapper ở khả năng kể chuyện có tính tường thuật — tức là không chỉ hiển thị dữ liệu mà dẫn dắt người đọc qua một câu chuyện có cấu trúc. Bản miễn phí cho phép publish công khai và nhúng vào các trang web.</w:t>
        <w:br/>
        <w:t xml:space="preserve">    </w:t>
      </w:r>
    </w:p>
    <w:p>
      <w:pPr>
        <w:pStyle w:val="Heading3"/>
      </w:pPr>
      <w:r>
        <w:t>Bar Chart Race</w:t>
      </w:r>
    </w:p>
    <w:p>
      <w:pPr>
        <w:spacing w:before="0" w:after="160"/>
      </w:pPr>
      <w:r>
        <w:rPr>
          <w:b w:val="0"/>
          <w:i w:val="0"/>
        </w:rPr>
        <w:br/>
        <w:t xml:space="preserve">      Bar chart race (biểu đồ đua cột) là hình thức trực quan hóa biến dữ liệu theo thời gian thành animation, nơi các cột "đua" nhau qua các mốc thời gian. Mặc dù đây là hình thức trực quan hóa gây tranh cãi trong cộng đồng chuyên gia (vì có thể che khuất chi tiết dữ liệu), nó cực kỳ hiệu quả để thể hiện sự thay đổi thứ hạng và thu hút sự chú ý của người đọc.</w:t>
        <w:br/>
        <w:t xml:space="preserve">    </w:t>
      </w:r>
    </w:p>
    <w:p>
      <w:pPr>
        <w:spacing w:before="0" w:after="160"/>
      </w:pPr>
      <w:r>
        <w:rPr>
          <w:b w:val="0"/>
          <w:i w:val="0"/>
        </w:rPr>
        <w:br/>
        <w:t xml:space="preserve">      Flourish có template Bar Chart Race sẵn có. Bạn chỉ cần chuẩn bị dữ liệu dạng: hàng = thực thể (quốc gia, tỉnh, công ty), cột = giá trị theo từng mốc thời gian. Flourish tự động tạo animation.</w:t>
        <w:br/>
        <w:t xml:space="preserve">    </w:t>
      </w:r>
    </w:p>
    <w:p>
      <w:pPr>
        <w:pStyle w:val="Heading3"/>
      </w:pPr>
      <w:r>
        <w:t>Story Maps</w:t>
      </w:r>
    </w:p>
    <w:p>
      <w:pPr>
        <w:spacing w:before="0" w:after="160"/>
      </w:pPr>
      <w:r>
        <w:rPr>
          <w:b w:val="0"/>
          <w:i w:val="0"/>
        </w:rPr>
        <w:br/>
        <w:t xml:space="preserve">      Story Maps là bản đồ có tính tường thuật, nơi người đọc "đi" qua các địa điểm kèm theo nội dung giải thích. Flourish cung cấp template Projection map với khả năng thêm text, hình ảnh, và video cho từng điểm trên bản đồ. Phù hợp với các bài báo về hành trình, sự kiện địa lý (như theo dõi đường đi của cơn bão, con đường của người di cư, hay lịch trình của một nhân vật).</w:t>
        <w:br/>
        <w:t xml:space="preserve">    </w:t>
      </w:r>
    </w:p>
    <w:p>
      <w:pPr>
        <w:pStyle w:val="Heading3"/>
      </w:pPr>
      <w:r>
        <w:t>Scrollytelling</w:t>
      </w:r>
    </w:p>
    <w:p>
      <w:pPr>
        <w:spacing w:before="0" w:after="160"/>
      </w:pPr>
      <w:r>
        <w:rPr>
          <w:b w:val="0"/>
          <w:i w:val="0"/>
        </w:rPr>
        <w:br/>
        <w:t xml:space="preserve">      Scrollytelling ("scroll" + "storytelling") là kỹ thuật kể chuyện nơi nội dung — biểu đồ, bản đồ, hình ảnh — thay đổi khi người đọc cuộn trang. Thay vì hiển thị toàn bộ biểu đồ ngay lập tức, scrollytelling dẫn dắt người đọc từng bước: đầu tiên thấy dữ liệu của năm 2010, cuộn xuống thấy thêm 2015, tiếp tục thấy 2020, và biểu đồ "kể chuyện" theo nhịp đọc của người dùng.</w:t>
        <w:br/>
        <w:t xml:space="preserve">    </w:t>
      </w:r>
    </w:p>
    <w:p>
      <w:pPr>
        <w:pStyle w:val="Heading3"/>
      </w:pPr>
      <w:r>
        <w:t>Step-by-step: Tạo một story đơn giản với Flourish</w:t>
      </w:r>
    </w:p>
    <w:p>
      <w:pPr>
        <w:pStyle w:val="ListNumber"/>
        <w:spacing w:after="60"/>
      </w:pPr>
      <w:r>
        <w:rPr>
          <w:b w:val="0"/>
          <w:i w:val="0"/>
        </w:rPr>
        <w:t xml:space="preserve">Truy cập flourish.studio và đăng ký tài khoản miễn phí. Nhấn </w:t>
      </w:r>
      <w:r>
        <w:rPr>
          <w:b w:val="0"/>
          <w:i w:val="0"/>
        </w:rPr>
        <w:t>New story</w:t>
      </w:r>
      <w:r>
        <w:rPr>
          <w:b w:val="0"/>
          <w:i w:val="0"/>
        </w:rPr>
        <w:t>.</w:t>
      </w:r>
    </w:p>
    <w:p>
      <w:pPr>
        <w:pStyle w:val="ListNumber"/>
        <w:spacing w:after="60"/>
      </w:pPr>
      <w:r>
        <w:rPr>
          <w:b w:val="0"/>
          <w:i w:val="0"/>
        </w:rPr>
        <w:t>Flourish sẽ tạo một story trống với thanh điều hướng slide ở phía dưới (tương tự PowerPoint). Mỗi slide là một "cảnh" trong câu chuyện.</w:t>
      </w:r>
    </w:p>
    <w:p>
      <w:pPr>
        <w:pStyle w:val="ListNumber"/>
        <w:spacing w:after="60"/>
      </w:pPr>
      <w:r>
        <w:rPr>
          <w:b w:val="0"/>
          <w:i w:val="0"/>
        </w:rPr>
        <w:t xml:space="preserve">Nhấn </w:t>
      </w:r>
      <w:r>
        <w:rPr>
          <w:b w:val="0"/>
          <w:i w:val="0"/>
        </w:rPr>
        <w:t>New slide → Visualization</w:t>
      </w:r>
      <w:r>
        <w:rPr>
          <w:b w:val="0"/>
          <w:i w:val="0"/>
        </w:rPr>
        <w:t xml:space="preserve">. Chọn template phù hợp với dữ liệu của bạn, ví dụ </w:t>
      </w:r>
      <w:r>
        <w:rPr>
          <w:b w:val="0"/>
          <w:i w:val="0"/>
        </w:rPr>
        <w:t>Bar chart race</w:t>
      </w:r>
      <w:r>
        <w:rPr>
          <w:b w:val="0"/>
          <w:i w:val="0"/>
        </w:rPr>
        <w:t xml:space="preserve"> hoặc </w:t>
      </w:r>
      <w:r>
        <w:rPr>
          <w:b w:val="0"/>
          <w:i w:val="0"/>
        </w:rPr>
        <w:t>Line chart race</w:t>
      </w:r>
      <w:r>
        <w:rPr>
          <w:b w:val="0"/>
          <w:i w:val="0"/>
        </w:rPr>
        <w:t>.</w:t>
      </w:r>
    </w:p>
    <w:p>
      <w:pPr>
        <w:pStyle w:val="ListNumber"/>
        <w:spacing w:after="60"/>
      </w:pPr>
      <w:r>
        <w:rPr>
          <w:b w:val="0"/>
          <w:i w:val="0"/>
        </w:rPr>
        <w:t xml:space="preserve">Trong phần Data của slide, nhấn </w:t>
      </w:r>
      <w:r>
        <w:rPr>
          <w:b w:val="0"/>
          <w:i w:val="0"/>
        </w:rPr>
        <w:t>Import your data</w:t>
      </w:r>
      <w:r>
        <w:rPr>
          <w:b w:val="0"/>
          <w:i w:val="0"/>
        </w:rPr>
        <w:t xml:space="preserve"> và dán dữ liệu từ Google Sheets (định dạng: hàng là thực thể, cột là các mốc thời gian).</w:t>
      </w:r>
    </w:p>
    <w:p>
      <w:pPr>
        <w:pStyle w:val="ListNumber"/>
        <w:spacing w:after="60"/>
      </w:pPr>
      <w:r>
        <w:rPr>
          <w:b w:val="0"/>
          <w:i w:val="0"/>
        </w:rPr>
        <w:t xml:space="preserve">Tùy chỉnh màu sắc, nhãn, tốc độ animation trong tab </w:t>
      </w:r>
      <w:r>
        <w:rPr>
          <w:b w:val="0"/>
          <w:i w:val="0"/>
        </w:rPr>
        <w:t>Preview &amp; settings</w:t>
      </w:r>
      <w:r>
        <w:rPr>
          <w:b w:val="0"/>
          <w:i w:val="0"/>
        </w:rPr>
        <w:t>.</w:t>
      </w:r>
    </w:p>
    <w:p>
      <w:pPr>
        <w:pStyle w:val="ListNumber"/>
        <w:spacing w:after="60"/>
      </w:pPr>
      <w:r>
        <w:rPr>
          <w:b w:val="0"/>
          <w:i w:val="0"/>
        </w:rPr>
        <w:t>Thêm slide văn bản (Text slide) trước và sau biểu đồ để đặt bối cảnh và rút ra kết luận — đây là phần "storytelling" trong scrollytelling.</w:t>
      </w:r>
    </w:p>
    <w:p>
      <w:pPr>
        <w:pStyle w:val="ListNumber"/>
        <w:spacing w:after="60"/>
      </w:pPr>
      <w:r>
        <w:rPr>
          <w:b w:val="0"/>
          <w:i w:val="0"/>
        </w:rPr>
        <w:t xml:space="preserve">Nhấn </w:t>
      </w:r>
      <w:r>
        <w:rPr>
          <w:b w:val="0"/>
          <w:i w:val="0"/>
        </w:rPr>
        <w:t>Export &amp; publish → Publish</w:t>
      </w:r>
      <w:r>
        <w:rPr>
          <w:b w:val="0"/>
          <w:i w:val="0"/>
        </w:rPr>
        <w:t>. Flourish cung cấp đường link và embed code.</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Gợi ý thực hành</w:t>
            </w:r>
          </w:p>
          <w:p>
            <w:pPr>
              <w:spacing w:after="80"/>
            </w:pPr>
            <w:r>
              <w:rPr>
                <w:b w:val="0"/>
                <w:i w:val="0"/>
                <w:sz w:val="19"/>
              </w:rPr>
              <w:t>Tải dữ liệu GDP các tỉnh Việt Nam 5 năm gần nhất từ Tổng cục Thống kê. Làm sạch bằng Google Sheets (TRIM, chuẩn hóa tên tỉnh). Tạo một bar chart race trên Flourish thể hiện Top 10 tỉnh có GDP cao nhất qua các năm. Thêm 2 text slide: một đặt câu hỏi mở đầu, một kết luận về xu hướng thấy được.</w:t>
            </w:r>
          </w:p>
        </w:tc>
      </w:tr>
    </w:tbl>
    <w:p>
      <w:pPr>
        <w:spacing w:after="40"/>
      </w:pPr>
    </w:p>
    <w:p>
      <w:pPr>
        <w:pStyle w:val="Heading2"/>
      </w:pPr>
      <w:r>
        <w:rPr>
          <w:color w:val="111827"/>
        </w:rPr>
        <w:t>6.6 Nhúng biểu đồ vào bài báo</w:t>
      </w:r>
    </w:p>
    <w:p>
      <w:pPr>
        <w:spacing w:before="0" w:after="160"/>
      </w:pPr>
      <w:r>
        <w:rPr>
          <w:b w:val="0"/>
          <w:i w:val="0"/>
        </w:rPr>
        <w:br/>
        <w:t xml:space="preserve">      Sau khi tạo xong biểu đồ trên Datawrapper hoặc Flourish, bước cuối cùng là tích hợp nó vào bài báo. Cả hai công cụ đều cung cấp embed code — một đoạn HTML ngắn mà bạn dán vào CMS để biểu đồ hiển thị trực tiếp trong bài, có khả năng tương tác đầy đủ (tooltip, animation, v.v.).</w:t>
        <w:br/>
        <w:t xml:space="preserve">    </w:t>
      </w:r>
    </w:p>
    <w:p>
      <w:pPr>
        <w:pStyle w:val="Heading3"/>
      </w:pPr>
      <w:r>
        <w:t>Nhúng vào WordPress</w:t>
      </w:r>
    </w:p>
    <w:p>
      <w:pPr>
        <w:pStyle w:val="ListNumber"/>
        <w:spacing w:after="60"/>
      </w:pPr>
      <w:r>
        <w:rPr>
          <w:b w:val="0"/>
          <w:i w:val="0"/>
        </w:rPr>
        <w:t xml:space="preserve">Trên Datawrapper hoặc Flourish, sau khi publish, tìm nút </w:t>
      </w:r>
      <w:r>
        <w:rPr>
          <w:b w:val="0"/>
          <w:i w:val="0"/>
        </w:rPr>
        <w:t>Get embed code</w:t>
      </w:r>
      <w:r>
        <w:rPr>
          <w:b w:val="0"/>
          <w:i w:val="0"/>
        </w:rPr>
        <w:t xml:space="preserve"> hoặc </w:t>
      </w:r>
      <w:r>
        <w:rPr>
          <w:b w:val="0"/>
          <w:i w:val="0"/>
        </w:rPr>
        <w:t>Export &amp; publish</w:t>
      </w:r>
      <w:r>
        <w:rPr>
          <w:b w:val="0"/>
          <w:i w:val="0"/>
        </w:rPr>
        <w:t xml:space="preserve">. Sao chép đoạn code dạng </w:t>
      </w:r>
      <w:r>
        <w:rPr>
          <w:b w:val="0"/>
          <w:i w:val="0"/>
        </w:rPr>
        <w:t>&lt;iframe src="..."&gt;</w:t>
      </w:r>
      <w:r>
        <w:rPr>
          <w:b w:val="0"/>
          <w:i w:val="0"/>
        </w:rPr>
        <w:t xml:space="preserve"> hoặc đoạn responsive embed script.</w:t>
      </w:r>
    </w:p>
    <w:p>
      <w:pPr>
        <w:pStyle w:val="ListNumber"/>
        <w:spacing w:after="60"/>
      </w:pPr>
      <w:r>
        <w:rPr>
          <w:b w:val="0"/>
          <w:i w:val="0"/>
        </w:rPr>
        <w:t xml:space="preserve">Trong WordPress Block Editor (Gutenberg), thêm một block mới bằng cách nhấn </w:t>
      </w:r>
      <w:r>
        <w:rPr>
          <w:b w:val="0"/>
          <w:i w:val="0"/>
        </w:rPr>
        <w:t>(+)</w:t>
      </w:r>
      <w:r>
        <w:rPr>
          <w:b w:val="0"/>
          <w:i w:val="0"/>
        </w:rPr>
        <w:t>.</w:t>
      </w:r>
    </w:p>
    <w:p>
      <w:pPr>
        <w:pStyle w:val="ListNumber"/>
        <w:spacing w:after="60"/>
      </w:pPr>
      <w:r>
        <w:rPr>
          <w:b w:val="0"/>
          <w:i w:val="0"/>
        </w:rPr>
        <w:t xml:space="preserve">Tìm và chọn block </w:t>
      </w:r>
      <w:r>
        <w:rPr>
          <w:b w:val="0"/>
          <w:i w:val="0"/>
        </w:rPr>
        <w:t>Custom HTML</w:t>
      </w:r>
      <w:r>
        <w:rPr>
          <w:b w:val="0"/>
          <w:i w:val="0"/>
        </w:rPr>
        <w:t>.</w:t>
      </w:r>
    </w:p>
    <w:p>
      <w:pPr>
        <w:pStyle w:val="ListNumber"/>
        <w:spacing w:after="60"/>
      </w:pPr>
      <w:r>
        <w:rPr>
          <w:b w:val="0"/>
          <w:i w:val="0"/>
        </w:rPr>
        <w:t>Dán embed code vào block HTML. Nhấn Preview để kiểm tra biểu đồ hiển thị đúng không.</w:t>
      </w:r>
    </w:p>
    <w:p>
      <w:pPr>
        <w:pStyle w:val="ListNumber"/>
        <w:spacing w:after="60"/>
      </w:pPr>
      <w:r>
        <w:rPr>
          <w:b w:val="0"/>
          <w:i w:val="0"/>
        </w:rPr>
        <w:t>Xuất bản bài. Kiểm tra trên mobile: hầu hết embed code từ Datawrapper và Flourish đều responsive, tự điều chỉnh kích thước theo màn hình.</w:t>
      </w:r>
    </w:p>
    <w:p>
      <w:pPr>
        <w:pStyle w:val="Heading3"/>
      </w:pPr>
      <w:r>
        <w:t>Nhúng vào Google Sites</w:t>
      </w:r>
    </w:p>
    <w:p>
      <w:pPr>
        <w:pStyle w:val="ListNumber"/>
        <w:spacing w:after="60"/>
      </w:pPr>
      <w:r>
        <w:rPr>
          <w:b w:val="0"/>
          <w:i w:val="0"/>
        </w:rPr>
        <w:t>Mở trang Google Sites cần chỉnh sửa. Click vào vị trí muốn đặt biểu đồ.</w:t>
      </w:r>
    </w:p>
    <w:p>
      <w:pPr>
        <w:pStyle w:val="ListNumber"/>
        <w:spacing w:after="60"/>
      </w:pPr>
      <w:r>
        <w:rPr>
          <w:b w:val="0"/>
          <w:i w:val="0"/>
        </w:rPr>
        <w:t xml:space="preserve">Trong thanh công cụ bên phải, chọn </w:t>
      </w:r>
      <w:r>
        <w:rPr>
          <w:b w:val="0"/>
          <w:i w:val="0"/>
        </w:rPr>
        <w:t>Embed</w:t>
      </w:r>
      <w:r>
        <w:rPr>
          <w:b w:val="0"/>
          <w:i w:val="0"/>
        </w:rPr>
        <w:t xml:space="preserve"> (biểu tượng &lt;&gt;).</w:t>
      </w:r>
    </w:p>
    <w:p>
      <w:pPr>
        <w:pStyle w:val="ListNumber"/>
        <w:spacing w:after="60"/>
      </w:pPr>
      <w:r>
        <w:rPr>
          <w:b w:val="0"/>
          <w:i w:val="0"/>
        </w:rPr>
        <w:t xml:space="preserve">Chuyển sang tab </w:t>
      </w:r>
      <w:r>
        <w:rPr>
          <w:b w:val="0"/>
          <w:i w:val="0"/>
        </w:rPr>
        <w:t>Embed code</w:t>
      </w:r>
      <w:r>
        <w:rPr>
          <w:b w:val="0"/>
          <w:i w:val="0"/>
        </w:rPr>
        <w:t>, dán đoạn iframe hoặc embed script vào ô nhập liệu.</w:t>
      </w:r>
    </w:p>
    <w:p>
      <w:pPr>
        <w:pStyle w:val="ListNumber"/>
        <w:spacing w:after="60"/>
      </w:pPr>
      <w:r>
        <w:rPr>
          <w:b w:val="0"/>
          <w:i w:val="0"/>
        </w:rPr>
        <w:t xml:space="preserve">Nhấn </w:t>
      </w:r>
      <w:r>
        <w:rPr>
          <w:b w:val="0"/>
          <w:i w:val="0"/>
        </w:rPr>
        <w:t>Next</w:t>
      </w:r>
      <w:r>
        <w:rPr>
          <w:b w:val="0"/>
          <w:i w:val="0"/>
        </w:rPr>
        <w:t xml:space="preserve"> rồi </w:t>
      </w:r>
      <w:r>
        <w:rPr>
          <w:b w:val="0"/>
          <w:i w:val="0"/>
        </w:rPr>
        <w:t>Insert</w:t>
      </w:r>
      <w:r>
        <w:rPr>
          <w:b w:val="0"/>
          <w:i w:val="0"/>
        </w:rPr>
        <w:t>. Google Sites sẽ hiển thị preview của biểu đồ ngay trong editor.</w:t>
      </w:r>
    </w:p>
    <w:p>
      <w:pPr>
        <w:pStyle w:val="ListNumber"/>
        <w:spacing w:after="60"/>
      </w:pPr>
      <w:r>
        <w:rPr>
          <w:b w:val="0"/>
          <w:i w:val="0"/>
        </w:rPr>
        <w:t xml:space="preserve">Kéo thả để điều chỉnh kích thước khung nhúng theo ý muốn. Nhấn </w:t>
      </w:r>
      <w:r>
        <w:rPr>
          <w:b w:val="0"/>
          <w:i w:val="0"/>
        </w:rPr>
        <w:t>Publish</w:t>
      </w:r>
      <w:r>
        <w:rPr>
          <w:b w:val="0"/>
          <w:i w:val="0"/>
        </w:rPr>
        <w:t xml:space="preserve"> để cập nhật trang.</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Lưu ý về biểu đồ tĩnh vs tương tác</w:t>
            </w:r>
          </w:p>
          <w:p>
            <w:pPr>
              <w:spacing w:after="80"/>
            </w:pPr>
            <w:r>
              <w:rPr>
                <w:b w:val="0"/>
                <w:i w:val="0"/>
                <w:sz w:val="19"/>
              </w:rPr>
              <w:t>Biểu đồ nhúng qua iframe (tương tác) yêu cầu người đọc có kết nối internet và trình duyệt hỗ trợ JavaScript. Với bài báo quan trọng, nên luôn có phiên bản hình ảnh tĩnh (export PNG/SVG từ Datawrapper) kèm theo, dùng làm ảnh dự phòng khi biểu đồ tương tác không tải được. Datawrapper cho phép export PNG chất lượng cao từ menu "Export PNG".</w:t>
            </w:r>
          </w:p>
        </w:tc>
      </w:tr>
    </w:tbl>
    <w:p>
      <w:pPr>
        <w:spacing w:after="40"/>
      </w:pPr>
    </w:p>
    <w:p>
      <w:pPr>
        <w:pStyle w:val="Heading2"/>
      </w:pPr>
      <w:r>
        <w:rPr>
          <w:color w:val="111827"/>
        </w:rPr>
        <w:t>6.7 AI trong báo chí dữ liệu</w:t>
      </w:r>
    </w:p>
    <w:p>
      <w:pPr>
        <w:spacing w:before="0" w:after="160"/>
      </w:pPr>
      <w:r>
        <w:rPr>
          <w:b w:val="0"/>
          <w:i w:val="0"/>
        </w:rPr>
        <w:br/>
        <w:t xml:space="preserve">      Trí tuệ nhân tạo đang thay đổi cách nhà báo làm việc với dữ liệu — không phải thay thế kỹ năng phân tích, mà tăng tốc và mở rộng những gì có thể làm được trong thời gian ít hơn. AI đặc biệt hữu ích ở ba giai đoạn: làm sạch dữ liệu, phân tích khám phá, và tạo mã trực quan hóa.</w:t>
        <w:br/>
        <w:t xml:space="preserve">    </w:t>
      </w:r>
    </w:p>
    <w:p>
      <w:pPr>
        <w:pStyle w:val="Heading3"/>
      </w:pPr>
      <w:r>
        <w:t>ChatGPT và Claude để khám phá dữ liệu</w:t>
      </w:r>
    </w:p>
    <w:p>
      <w:pPr>
        <w:spacing w:before="0" w:after="160"/>
      </w:pPr>
      <w:r>
        <w:rPr>
          <w:b w:val="0"/>
          <w:i w:val="0"/>
        </w:rPr>
        <w:br/>
        <w:t xml:space="preserve">      Một trong những ứng dụng thực tế nhất của AI trong báo chí dữ liệu là dùng như một "cộng tác viên phân tích" — bạn mô tả tập dữ liệu và đặt câu hỏi, AI gợi ý các góc nhìn phân tích, cách lọc, hay phép tính phù hợp. Ví dụ, bạn có thể dán vào chat một đoạn mẫu từ bảng dữ liệu tỉnh thành và hỏi: </w:t>
      </w:r>
      <w:r>
        <w:rPr>
          <w:b w:val="0"/>
          <w:i/>
        </w:rPr>
        <w:t>"Tôi có dữ liệu GDP 63 tỉnh từ 2015–2024. Tôi muốn tìm tỉnh nào có tốc độ tăng trưởng bất thường so với khu vực. Công thức Google Sheets nào nên dùng?"</w:t>
      </w:r>
      <w:r>
        <w:rPr>
          <w:b w:val="0"/>
          <w:i w:val="0"/>
        </w:rPr>
        <w:br/>
      </w:r>
    </w:p>
    <w:p>
      <w:pPr>
        <w:spacing w:before="0" w:after="160"/>
      </w:pPr>
      <w:r>
        <w:rPr>
          <w:b w:val="0"/>
          <w:i w:val="0"/>
        </w:rPr>
        <w:br/>
        <w:t xml:space="preserve">      AI cũng rất hữu ích để viết công thức Google Sheets phức tạp. Thay vì tự tra cứu cú pháp của ARRAYFORMULA, QUERY, hay REGEXEXTRACT, bạn có thể mô tả kết quả mong muốn bằng ngôn ngữ thường và nhận lại công thức sẵn để dán vào sheet. Tuy nhiên, </w:t>
      </w:r>
      <w:r>
        <w:rPr>
          <w:b/>
          <w:i w:val="0"/>
        </w:rPr>
        <w:t>luôn kiểm tra lại kết quả</w:t>
      </w:r>
      <w:r>
        <w:rPr>
          <w:b w:val="0"/>
          <w:i w:val="0"/>
        </w:rPr>
        <w:t>: AI có thể tạo ra công thức "trông đúng" nhưng tính sai trên một số trường hợp đặc biệt.</w:t>
        <w:br/>
        <w:t xml:space="preserve">    </w:t>
      </w:r>
    </w:p>
    <w:p>
      <w:pPr>
        <w:pStyle w:val="Heading3"/>
      </w:pPr>
      <w:r>
        <w:t>AI tạo mã trực quan hóa nâng cao</w:t>
      </w:r>
    </w:p>
    <w:p>
      <w:pPr>
        <w:spacing w:before="0" w:after="160"/>
      </w:pPr>
      <w:r>
        <w:rPr>
          <w:b w:val="0"/>
          <w:i w:val="0"/>
        </w:rPr>
        <w:br/>
        <w:t xml:space="preserve">      Datawrapper và Flourish đủ mạnh cho phần lớn nhu cầu báo chí dữ liệu. Nhưng khi cần biểu đồ tùy chỉnh cao hơn — ví dụ một infographic kết hợp nhiều loại dữ liệu, hay một scrollytelling hoàn chỉnh — các nhà báo dữ liệu chuyên nghiệp thường dùng thư viện JavaScript như D3.js hoặc Vega-Lite. Trước đây, điều này đòi hỏi kỹ năng lập trình đáng kể.</w:t>
        <w:br/>
        <w:t xml:space="preserve">    </w:t>
      </w:r>
    </w:p>
    <w:p>
      <w:pPr>
        <w:spacing w:before="0" w:after="160"/>
      </w:pPr>
      <w:r>
        <w:rPr>
          <w:b w:val="0"/>
          <w:i w:val="0"/>
        </w:rPr>
        <w:br/>
        <w:t xml:space="preserve">      Với AI (ChatGPT, Claude, Gemini), bạn có thể mô tả biểu đồ muốn tạo và nhận được đoạn code JavaScript hoàn chỉnh mà không cần biết lập trình. Quan trọng hơn, bạn có thể hỏi AI giải thích từng phần của code, chỉnh sửa màu sắc, thêm tooltip, hay điều chỉnh layout — và AI sẽ hướng dẫn theo từng bước. Đây là cách học lập trình hiệu quả trong khi vẫn hoàn thành công việc.</w:t>
        <w:br/>
        <w:t xml:space="preserve">    </w:t>
      </w:r>
    </w:p>
    <w:p>
      <w:pPr>
        <w:pStyle w:val="Heading3"/>
      </w:pPr>
      <w:r>
        <w:t>Tự động hóa thu thập dữ liệu</w:t>
      </w:r>
    </w:p>
    <w:p>
      <w:pPr>
        <w:spacing w:before="0" w:after="160"/>
      </w:pPr>
      <w:r>
        <w:rPr>
          <w:b w:val="0"/>
          <w:i w:val="0"/>
        </w:rPr>
        <w:br/>
        <w:t xml:space="preserve">      AI có thể giúp viết script Python để scraping dữ liệu từ nhiều trang, tự động tải về các báo cáo PDF định kỳ, hoặc thiết lập pipeline dữ liệu tự động cập nhật. Dù đây là lĩnh vực đòi hỏi kiến thức kỹ thuật nhiều hơn, AI giúp "hạ thấp ngưỡng vào" đáng kể — một nhà báo có thể viết một script scraping đơn giản chỉ bằng cách mô tả vấn đề cho AI.</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Giới hạn quan trọng của AI trong báo chí dữ liệu</w:t>
            </w:r>
          </w:p>
          <w:p>
            <w:pPr>
              <w:spacing w:after="80"/>
            </w:pPr>
            <w:r>
              <w:rPr>
                <w:b/>
                <w:i w:val="0"/>
                <w:sz w:val="19"/>
              </w:rPr>
              <w:t>Không giao phó hoàn toàn việc phân tích cho AI.</w:t>
            </w:r>
            <w:r>
              <w:rPr>
                <w:b w:val="0"/>
                <w:i w:val="0"/>
                <w:sz w:val="19"/>
              </w:rPr>
              <w:t xml:space="preserve"> AI có thể "bịa" con số, nhầm lẫn đơn vị, hay đưa ra nhận xét về xu hướng mà thực ra không có trong dữ liệu — đặc biệt khi làm việc với dữ liệu phức tạp hoặc không quen thuộc. Mọi kết quả phân tích AI đề xuất đều phải được kiểm chứng bằng cách xem lại dữ liệu gốc. Kỹ năng đọc bảng tính và hiểu số liệu thống kê cơ bản là không thể thay thế.</w:t>
            </w:r>
          </w:p>
        </w:tc>
      </w:tr>
    </w:tbl>
    <w:p>
      <w:pPr>
        <w:spacing w:after="4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Prompt hiệu quả cho phân tích dữ liệu</w:t>
            </w:r>
          </w:p>
          <w:p>
            <w:pPr>
              <w:spacing w:after="80"/>
            </w:pPr>
            <w:r>
              <w:rPr>
                <w:b w:val="0"/>
                <w:i w:val="0"/>
                <w:sz w:val="19"/>
              </w:rPr>
              <w:t xml:space="preserve">Thay vì hỏi chung chung, hãy cung cấp ngữ cảnh cụ thể: </w:t>
            </w:r>
            <w:r>
              <w:rPr>
                <w:b w:val="0"/>
                <w:i/>
                <w:sz w:val="19"/>
              </w:rPr>
              <w:t>"Tôi đang dùng Google Sheets. Cột A là tên tỉnh (63 hàng), cột B là GDP năm 2024 (nghìn tỷ đồng), cột C là GDP năm 2023. Tôi muốn cột D hiển thị tốc độ tăng trưởng (%) và cột E đánh dấu TRUE nếu tỉnh đó tăng trưởng nhanh hơn 15%. Viết cho tôi công thức cho cột D và E."</w:t>
            </w:r>
            <w:r>
              <w:rPr>
                <w:b w:val="0"/>
                <w:i w:val="0"/>
                <w:sz w:val="19"/>
              </w:rPr>
              <w:t xml:space="preserve"> Prompt càng cụ thể, kết quả càng chính xác.</w:t>
            </w:r>
          </w:p>
        </w:tc>
      </w:tr>
    </w:tbl>
    <w:p>
      <w:pPr>
        <w:spacing w:after="40"/>
      </w:pPr>
    </w:p>
    <w:p>
      <w:pPr>
        <w:pStyle w:val="Heading2"/>
      </w:pPr>
      <w:r>
        <w:t>Câu hỏi ôn tập</w:t>
      </w:r>
    </w:p>
    <w:p>
      <w:pPr>
        <w:pStyle w:val="ListNumber"/>
        <w:spacing w:after="60"/>
      </w:pPr>
      <w:r>
        <w:rPr>
          <w:b w:val="0"/>
          <w:i w:val="0"/>
        </w:rPr>
        <w:t>Mô tả quy trình năm bước của báo chí dữ liệu và giải thích tại sao bước "làm sạch dữ liệu" thường chiếm phần lớn thời gian. Cho một ví dụ cụ thể về lỗi dữ liệu có thể dẫn đến kết luận sai trong bài báo.</w:t>
      </w:r>
    </w:p>
    <w:p>
      <w:pPr>
        <w:pStyle w:val="ListNumber"/>
        <w:spacing w:after="60"/>
      </w:pPr>
      <w:r>
        <w:rPr>
          <w:b w:val="0"/>
          <w:i w:val="0"/>
        </w:rPr>
        <w:t>Một nhà báo muốn viết bài về sự thay đổi cơ cấu dân số Việt Nam từ 2000 đến 2024, thể hiện cả xu hướng theo thời gian và phân bố địa lý. Họ nên dùng loại biểu đồ nào cho mỗi góc độ? Tại sao? Nguồn dữ liệu phù hợp là gì?</w:t>
      </w:r>
    </w:p>
    <w:p>
      <w:pPr>
        <w:pStyle w:val="ListNumber"/>
        <w:spacing w:after="60"/>
      </w:pPr>
      <w:r>
        <w:rPr>
          <w:b w:val="0"/>
          <w:i w:val="0"/>
        </w:rPr>
        <w:t>Phân biệt Datawrapper và Flourish về điểm mạnh và trường hợp sử dụng phù hợp nhất. Khi nào bạn chọn Datawrapper, khi nào chọn Flourish?</w:t>
      </w:r>
    </w:p>
    <w:p>
      <w:pPr>
        <w:pStyle w:val="ListNumber"/>
        <w:spacing w:after="60"/>
      </w:pPr>
      <w:r>
        <w:rPr>
          <w:b w:val="0"/>
          <w:i w:val="0"/>
        </w:rPr>
        <w:t>Ngoài tính thẩm mỹ, một biểu đồ tốt trong báo chí dữ liệu cần đáp ứng những tiêu chí đạo đức và chuyên môn nào? Liệt kê ít nhất năm tiêu chí và giải thích vì sao mỗi tiêu chí quan trọng.</w:t>
      </w:r>
    </w:p>
    <w:p>
      <w:pPr>
        <w:pStyle w:val="ListNumber"/>
        <w:spacing w:after="60"/>
      </w:pPr>
      <w:r>
        <w:rPr>
          <w:b w:val="0"/>
          <w:i w:val="0"/>
        </w:rPr>
        <w:t>Bạn được giao viết bài điều tra về tình trạng ô nhiễm không khí tại các khu công nghiệp Việt Nam. Trình bày kế hoạch thu thập và xử lý dữ liệu: sẽ lấy từ nguồn nào, làm sạch bằng công cụ gì, phân tích theo hướng nào, và chọn loại biểu đồ nào để trình bày kết quả? Giải thích lý do cho mỗi lựa chọn.</w:t>
      </w:r>
    </w:p>
    <w:p>
      <w:pPr>
        <w:pStyle w:val="ListNumber"/>
        <w:spacing w:after="60"/>
      </w:pPr>
      <w:r>
        <w:rPr>
          <w:b w:val="0"/>
          <w:i w:val="0"/>
        </w:rPr>
        <w:t>Thảo luận về vai trò của AI trong quy trình báo chí dữ liệu: AI hỗ trợ hiệu quả nhất ở giai đoạn nào, và ở giai đoạn nào nhà báo cần thận trọng hoặc không nên phụ thuộc vào AI? Lấy ít nhất hai ví dụ cụ thể để minh họa quan điểm của bạn.</w:t>
      </w:r>
    </w:p>
    <w:p>
      <w:r>
        <w:br w:type="page"/>
      </w:r>
    </w:p>
    <w:p>
      <w:pPr>
        <w:pStyle w:val="Heading3"/>
      </w:pPr>
      <w:r>
        <w:rPr>
          <w:color w:val="6B7280"/>
        </w:rPr>
        <w:t>Chương 7</w:t>
      </w:r>
    </w:p>
    <w:p>
      <w:pPr>
        <w:pStyle w:val="Heading1"/>
      </w:pPr>
      <w:r>
        <w:rPr>
          <w:color w:val="1A56DB"/>
        </w:rPr>
        <w:t>Mạng xã hội &amp; Phân phối nội dung</w:t>
      </w:r>
    </w:p>
    <w:p>
      <w:pPr>
        <w:spacing w:before="0" w:after="60"/>
      </w:pPr>
      <w:r>
        <w:rPr>
          <w:b/>
          <w:i w:val="0"/>
          <w:sz w:val="20"/>
        </w:rPr>
        <w:t>Mục tiêu học tập</w:t>
      </w:r>
    </w:p>
    <w:p>
      <w:pPr>
        <w:pStyle w:val="ListBullet"/>
        <w:spacing w:after="40"/>
      </w:pPr>
      <w:r>
        <w:rPr>
          <w:b w:val="0"/>
          <w:i w:val="0"/>
          <w:sz w:val="19"/>
        </w:rPr>
        <w:t>Hiểu cách thuật toán mạng xã hội hoạt động và ảnh hưởng đến việc phân phối nội dung báo chí</w:t>
      </w:r>
    </w:p>
    <w:p>
      <w:pPr>
        <w:pStyle w:val="ListBullet"/>
        <w:spacing w:after="40"/>
      </w:pPr>
      <w:r>
        <w:rPr>
          <w:b w:val="0"/>
          <w:i w:val="0"/>
          <w:sz w:val="19"/>
        </w:rPr>
        <w:t>Xây dựng chiến lược nội dung đa nền tảng phù hợp với đặc thù của từng mạng xã hội</w:t>
      </w:r>
    </w:p>
    <w:p>
      <w:pPr>
        <w:pStyle w:val="ListBullet"/>
        <w:spacing w:after="40"/>
      </w:pPr>
      <w:r>
        <w:rPr>
          <w:b w:val="0"/>
          <w:i w:val="0"/>
          <w:sz w:val="19"/>
        </w:rPr>
        <w:t>Tối ưu hóa bài đăng cho Facebook, Instagram, TikTok và YouTube</w:t>
      </w:r>
    </w:p>
    <w:p>
      <w:pPr>
        <w:pStyle w:val="ListBullet"/>
        <w:spacing w:after="40"/>
      </w:pPr>
      <w:r>
        <w:rPr>
          <w:b w:val="0"/>
          <w:i w:val="0"/>
          <w:sz w:val="19"/>
        </w:rPr>
        <w:t>Sử dụng công cụ lên lịch để quản lý phân phối nội dung hiệu quả</w:t>
      </w:r>
    </w:p>
    <w:p>
      <w:pPr>
        <w:pStyle w:val="ListBullet"/>
        <w:spacing w:after="40"/>
      </w:pPr>
      <w:r>
        <w:rPr>
          <w:b w:val="0"/>
          <w:i w:val="0"/>
          <w:sz w:val="19"/>
        </w:rPr>
        <w:t>Đo lường và phân tích hiệu quả hoạt động trên mạng xã hội</w:t>
      </w:r>
    </w:p>
    <w:p>
      <w:pPr>
        <w:pStyle w:val="Heading2"/>
      </w:pPr>
      <w:r>
        <w:rPr>
          <w:color w:val="111827"/>
        </w:rPr>
        <w:t>7.1 Mạng xã hội và báo chí hiện đại</w:t>
      </w:r>
    </w:p>
    <w:p>
      <w:pPr>
        <w:pStyle w:val="Heading3"/>
      </w:pPr>
      <w:r>
        <w:t>Thay đổi mô hình phân phối tin tức</w:t>
      </w:r>
    </w:p>
    <w:p>
      <w:pPr>
        <w:spacing w:before="0" w:after="160"/>
      </w:pPr>
      <w:r>
        <w:rPr>
          <w:b w:val="0"/>
          <w:i w:val="0"/>
        </w:rPr>
        <w:br/>
        <w:t xml:space="preserve">      Trong khoảng mười năm trở lại đây, cách người Việt Nam tiếp cận tin tức đã thay đổi căn bản. Nếu như trước đây độc giả phải chủ động tìm đến tờ báo — ra sạp mua báo giấy hoặc gõ địa chỉ website vào trình duyệt — thì ngày nay tin tức tự tìm đến họ thông qua dòng thông tin trên mạng xã hội. Người dùng Facebook buổi sáng cuộn qua News Feed thay vì lật tờ báo. Học sinh sinh viên biết tin thời sự nhờ TikTok trước khi mở VnExpress hay Tuổi Trẻ.</w:t>
        <w:br/>
        <w:t xml:space="preserve">    </w:t>
      </w:r>
    </w:p>
    <w:p>
      <w:pPr>
        <w:spacing w:before="0" w:after="160"/>
      </w:pPr>
      <w:r>
        <w:rPr>
          <w:b w:val="0"/>
          <w:i w:val="0"/>
        </w:rPr>
        <w:br/>
        <w:t xml:space="preserve">      Sự dịch chuyển này đặt ra một thách thức lớn cho các tòa soạn và nhà báo: muốn nội dung chất lượng đến được tay độc giả, không thể chỉ dựa vào website hay ứng dụng riêng của mình. Phân phối qua mạng xã hội đã trở thành kỹ năng bắt buộc trong hành trang của nhà báo hiện đại — ngang hàng với kỹ năng viết bài hay phỏng vấn.</w:t>
        <w:br/>
        <w:t xml:space="preserve">    </w:t>
      </w:r>
    </w:p>
    <w:p>
      <w:pPr>
        <w:pStyle w:val="Heading3"/>
      </w:pPr>
      <w:r>
        <w:t>Số liệu người dùng mạng xã hội Việt Nam</w:t>
      </w:r>
    </w:p>
    <w:p>
      <w:pPr>
        <w:spacing w:before="0" w:after="160"/>
      </w:pPr>
      <w:r>
        <w:rPr>
          <w:b w:val="0"/>
          <w:i w:val="0"/>
        </w:rPr>
        <w:br/>
        <w:t xml:space="preserve">      Việt Nam nằm trong nhóm quốc gia có tỷ lệ sử dụng mạng xã hội cao nhất khu vực. Báo cáo của We Are Social và Meltwater năm 2024 ghi nhận những con số đáng chú ý:</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Nền tảng</w:t>
            </w:r>
          </w:p>
        </w:tc>
        <w:tc>
          <w:tcPr>
            <w:tcW w:type="dxa" w:w="2268"/>
            <w:shd w:val="clear" w:color="auto" w:fill="F3F4F6"/>
          </w:tcPr>
          <w:p>
            <w:pPr>
              <w:spacing w:after="40"/>
            </w:pPr>
            <w:r>
              <w:rPr>
                <w:b/>
                <w:i w:val="0"/>
                <w:sz w:val="19"/>
              </w:rPr>
              <w:t>Số người dùng tại Việt Nam</w:t>
            </w:r>
          </w:p>
        </w:tc>
        <w:tc>
          <w:tcPr>
            <w:tcW w:type="dxa" w:w="2268"/>
            <w:shd w:val="clear" w:color="auto" w:fill="F3F4F6"/>
          </w:tcPr>
          <w:p>
            <w:pPr>
              <w:spacing w:after="40"/>
            </w:pPr>
            <w:r>
              <w:rPr>
                <w:b/>
                <w:i w:val="0"/>
                <w:sz w:val="19"/>
              </w:rPr>
              <w:t>Nhóm tuổi chính</w:t>
            </w:r>
          </w:p>
        </w:tc>
        <w:tc>
          <w:tcPr>
            <w:tcW w:type="dxa" w:w="2268"/>
            <w:shd w:val="clear" w:color="auto" w:fill="F3F4F6"/>
          </w:tcPr>
          <w:p>
            <w:pPr>
              <w:spacing w:after="40"/>
            </w:pPr>
            <w:r>
              <w:rPr>
                <w:b/>
                <w:i w:val="0"/>
                <w:sz w:val="19"/>
              </w:rPr>
              <w:t>Đặc điểm nổi bật</w:t>
            </w:r>
          </w:p>
        </w:tc>
      </w:tr>
      <w:tr>
        <w:tc>
          <w:tcPr>
            <w:tcW w:type="dxa" w:w="2268"/>
          </w:tcPr>
          <w:p>
            <w:pPr>
              <w:spacing w:after="40"/>
            </w:pPr>
            <w:r>
              <w:rPr>
                <w:b/>
                <w:i w:val="0"/>
                <w:sz w:val="19"/>
              </w:rPr>
              <w:t>Facebook</w:t>
            </w:r>
          </w:p>
        </w:tc>
        <w:tc>
          <w:tcPr>
            <w:tcW w:type="dxa" w:w="2268"/>
          </w:tcPr>
          <w:p>
            <w:pPr>
              <w:spacing w:after="40"/>
            </w:pPr>
            <w:r>
              <w:rPr>
                <w:b w:val="0"/>
                <w:i w:val="0"/>
                <w:sz w:val="19"/>
              </w:rPr>
              <w:t>~72 triệu</w:t>
            </w:r>
          </w:p>
        </w:tc>
        <w:tc>
          <w:tcPr>
            <w:tcW w:type="dxa" w:w="2268"/>
          </w:tcPr>
          <w:p>
            <w:pPr>
              <w:spacing w:after="40"/>
            </w:pPr>
            <w:r>
              <w:rPr>
                <w:b w:val="0"/>
                <w:i w:val="0"/>
                <w:sz w:val="19"/>
              </w:rPr>
              <w:t>25–44 tuổi</w:t>
            </w:r>
          </w:p>
        </w:tc>
        <w:tc>
          <w:tcPr>
            <w:tcW w:type="dxa" w:w="2268"/>
          </w:tcPr>
          <w:p>
            <w:pPr>
              <w:spacing w:after="40"/>
            </w:pPr>
            <w:r>
              <w:rPr>
                <w:b w:val="0"/>
                <w:i w:val="0"/>
                <w:sz w:val="19"/>
              </w:rPr>
              <w:t>Nền tảng phổ biến nhất; mạnh về cộng đồng và chia sẻ</w:t>
            </w:r>
          </w:p>
        </w:tc>
      </w:tr>
      <w:tr>
        <w:tc>
          <w:tcPr>
            <w:tcW w:type="dxa" w:w="2268"/>
          </w:tcPr>
          <w:p>
            <w:pPr>
              <w:spacing w:after="40"/>
            </w:pPr>
            <w:r>
              <w:rPr>
                <w:b/>
                <w:i w:val="0"/>
                <w:sz w:val="19"/>
              </w:rPr>
              <w:t>YouTube</w:t>
            </w:r>
          </w:p>
        </w:tc>
        <w:tc>
          <w:tcPr>
            <w:tcW w:type="dxa" w:w="2268"/>
          </w:tcPr>
          <w:p>
            <w:pPr>
              <w:spacing w:after="40"/>
            </w:pPr>
            <w:r>
              <w:rPr>
                <w:b w:val="0"/>
                <w:i w:val="0"/>
                <w:sz w:val="19"/>
              </w:rPr>
              <w:t>~63 triệu</w:t>
            </w:r>
          </w:p>
        </w:tc>
        <w:tc>
          <w:tcPr>
            <w:tcW w:type="dxa" w:w="2268"/>
          </w:tcPr>
          <w:p>
            <w:pPr>
              <w:spacing w:after="40"/>
            </w:pPr>
            <w:r>
              <w:rPr>
                <w:b w:val="0"/>
                <w:i w:val="0"/>
                <w:sz w:val="19"/>
              </w:rPr>
              <w:t>18–34 tuổi</w:t>
            </w:r>
          </w:p>
        </w:tc>
        <w:tc>
          <w:tcPr>
            <w:tcW w:type="dxa" w:w="2268"/>
          </w:tcPr>
          <w:p>
            <w:pPr>
              <w:spacing w:after="40"/>
            </w:pPr>
            <w:r>
              <w:rPr>
                <w:b w:val="0"/>
                <w:i w:val="0"/>
                <w:sz w:val="19"/>
              </w:rPr>
              <w:t>Nền tảng video số 1; thời gian xem trung bình cao</w:t>
            </w:r>
          </w:p>
        </w:tc>
      </w:tr>
      <w:tr>
        <w:tc>
          <w:tcPr>
            <w:tcW w:type="dxa" w:w="2268"/>
          </w:tcPr>
          <w:p>
            <w:pPr>
              <w:spacing w:after="40"/>
            </w:pPr>
            <w:r>
              <w:rPr>
                <w:b/>
                <w:i w:val="0"/>
                <w:sz w:val="19"/>
              </w:rPr>
              <w:t>TikTok</w:t>
            </w:r>
          </w:p>
        </w:tc>
        <w:tc>
          <w:tcPr>
            <w:tcW w:type="dxa" w:w="2268"/>
          </w:tcPr>
          <w:p>
            <w:pPr>
              <w:spacing w:after="40"/>
            </w:pPr>
            <w:r>
              <w:rPr>
                <w:b w:val="0"/>
                <w:i w:val="0"/>
                <w:sz w:val="19"/>
              </w:rPr>
              <w:t>~50 triệu</w:t>
            </w:r>
          </w:p>
        </w:tc>
        <w:tc>
          <w:tcPr>
            <w:tcW w:type="dxa" w:w="2268"/>
          </w:tcPr>
          <w:p>
            <w:pPr>
              <w:spacing w:after="40"/>
            </w:pPr>
            <w:r>
              <w:rPr>
                <w:b w:val="0"/>
                <w:i w:val="0"/>
                <w:sz w:val="19"/>
              </w:rPr>
              <w:t>16–30 tuổi</w:t>
            </w:r>
          </w:p>
        </w:tc>
        <w:tc>
          <w:tcPr>
            <w:tcW w:type="dxa" w:w="2268"/>
          </w:tcPr>
          <w:p>
            <w:pPr>
              <w:spacing w:after="40"/>
            </w:pPr>
            <w:r>
              <w:rPr>
                <w:b w:val="0"/>
                <w:i w:val="0"/>
                <w:sz w:val="19"/>
              </w:rPr>
              <w:t>Tăng trưởng nhanh nhất; thống trị nội dung giải trí</w:t>
            </w:r>
          </w:p>
        </w:tc>
      </w:tr>
      <w:tr>
        <w:tc>
          <w:tcPr>
            <w:tcW w:type="dxa" w:w="2268"/>
          </w:tcPr>
          <w:p>
            <w:pPr>
              <w:spacing w:after="40"/>
            </w:pPr>
            <w:r>
              <w:rPr>
                <w:b/>
                <w:i w:val="0"/>
                <w:sz w:val="19"/>
              </w:rPr>
              <w:t>Zalo</w:t>
            </w:r>
          </w:p>
        </w:tc>
        <w:tc>
          <w:tcPr>
            <w:tcW w:type="dxa" w:w="2268"/>
          </w:tcPr>
          <w:p>
            <w:pPr>
              <w:spacing w:after="40"/>
            </w:pPr>
            <w:r>
              <w:rPr>
                <w:b w:val="0"/>
                <w:i w:val="0"/>
                <w:sz w:val="19"/>
              </w:rPr>
              <w:t>~75 triệu</w:t>
            </w:r>
          </w:p>
        </w:tc>
        <w:tc>
          <w:tcPr>
            <w:tcW w:type="dxa" w:w="2268"/>
          </w:tcPr>
          <w:p>
            <w:pPr>
              <w:spacing w:after="40"/>
            </w:pPr>
            <w:r>
              <w:rPr>
                <w:b w:val="0"/>
                <w:i w:val="0"/>
                <w:sz w:val="19"/>
              </w:rPr>
              <w:t>Mọi lứa tuổi</w:t>
            </w:r>
          </w:p>
        </w:tc>
        <w:tc>
          <w:tcPr>
            <w:tcW w:type="dxa" w:w="2268"/>
          </w:tcPr>
          <w:p>
            <w:pPr>
              <w:spacing w:after="40"/>
            </w:pPr>
            <w:r>
              <w:rPr>
                <w:b w:val="0"/>
                <w:i w:val="0"/>
                <w:sz w:val="19"/>
              </w:rPr>
              <w:t>Ứng dụng nhắn tin số 1 VN; phân phối qua nhóm chat</w:t>
            </w:r>
          </w:p>
        </w:tc>
      </w:tr>
      <w:tr>
        <w:tc>
          <w:tcPr>
            <w:tcW w:type="dxa" w:w="2268"/>
          </w:tcPr>
          <w:p>
            <w:pPr>
              <w:spacing w:after="40"/>
            </w:pPr>
            <w:r>
              <w:rPr>
                <w:b/>
                <w:i w:val="0"/>
                <w:sz w:val="19"/>
              </w:rPr>
              <w:t>Instagram</w:t>
            </w:r>
          </w:p>
        </w:tc>
        <w:tc>
          <w:tcPr>
            <w:tcW w:type="dxa" w:w="2268"/>
          </w:tcPr>
          <w:p>
            <w:pPr>
              <w:spacing w:after="40"/>
            </w:pPr>
            <w:r>
              <w:rPr>
                <w:b w:val="0"/>
                <w:i w:val="0"/>
                <w:sz w:val="19"/>
              </w:rPr>
              <w:t>~12 triệu</w:t>
            </w:r>
          </w:p>
        </w:tc>
        <w:tc>
          <w:tcPr>
            <w:tcW w:type="dxa" w:w="2268"/>
          </w:tcPr>
          <w:p>
            <w:pPr>
              <w:spacing w:after="40"/>
            </w:pPr>
            <w:r>
              <w:rPr>
                <w:b w:val="0"/>
                <w:i w:val="0"/>
                <w:sz w:val="19"/>
              </w:rPr>
              <w:t>18–35 tuổi</w:t>
            </w:r>
          </w:p>
        </w:tc>
        <w:tc>
          <w:tcPr>
            <w:tcW w:type="dxa" w:w="2268"/>
          </w:tcPr>
          <w:p>
            <w:pPr>
              <w:spacing w:after="40"/>
            </w:pPr>
            <w:r>
              <w:rPr>
                <w:b w:val="0"/>
                <w:i w:val="0"/>
                <w:sz w:val="19"/>
              </w:rPr>
              <w:t>Visual-first; phổ biến trong giới sáng tạo nội dung</w:t>
            </w:r>
          </w:p>
        </w:tc>
      </w:tr>
    </w:tbl>
    <w:p>
      <w:pPr>
        <w:spacing w:after="80"/>
      </w:pPr>
    </w:p>
    <w:p>
      <w:pPr>
        <w:spacing w:after="80"/>
      </w:pPr>
      <w:r>
        <w:rPr>
          <w:b w:val="0"/>
          <w:i/>
          <w:color w:val="6B7280"/>
          <w:sz w:val="18"/>
        </w:rPr>
        <w:t>Hình 7.1 — Số người dùng mạng xã hội tại Việt Nam (2024). Zalo dẫn đầu với ~75 triệu người dùng, theo sau là Facebook (~72 triệu) và YouTube (~63 triệu). Nguồn: We Are Social &amp; Meltwater 2024.</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Ghi nhớ cho nhà báo</w:t>
            </w:r>
          </w:p>
          <w:p>
            <w:pPr>
              <w:spacing w:after="80"/>
            </w:pPr>
            <w:r>
              <w:rPr>
                <w:b w:val="0"/>
                <w:i w:val="0"/>
                <w:sz w:val="19"/>
              </w:rPr>
              <w:t>Zalo thường bị bỏ quên trong chiến lược phân phối nội dung, nhưng thực tế đây là kênh rất hiệu quả để tiếp cận nhóm độc giả lớn tuổi hơn (35+) và chia sẻ tin tức qua các nhóm gia đình, cơ quan. Nhiều tòa soạn như VnExpress, Tuổi Trẻ đã có kênh Zalo chính thức với hàng triệu người theo dõi.</w:t>
            </w:r>
          </w:p>
        </w:tc>
      </w:tr>
    </w:tbl>
    <w:p>
      <w:pPr>
        <w:spacing w:after="40"/>
      </w:pPr>
    </w:p>
    <w:p>
      <w:pPr>
        <w:pStyle w:val="Heading3"/>
      </w:pPr>
      <w:r>
        <w:t>Thách thức của mạng xã hội đối với báo chí</w:t>
      </w:r>
    </w:p>
    <w:p>
      <w:pPr>
        <w:spacing w:before="0" w:after="160"/>
      </w:pPr>
      <w:r>
        <w:rPr>
          <w:b w:val="0"/>
          <w:i w:val="0"/>
        </w:rPr>
        <w:br/>
        <w:t xml:space="preserve">      Cùng với cơ hội tiếp cận hàng chục triệu độc giả tiềm năng, mạng xã hội cũng mang đến những thách thức nghiêm trọng mà mọi nhà báo phải nhận thức rõ:</w:t>
        <w:br/>
        <w:t xml:space="preserve">    </w:t>
      </w:r>
    </w:p>
    <w:p>
      <w:pPr>
        <w:spacing w:before="0" w:after="160"/>
      </w:pPr>
      <w:r>
        <w:rPr>
          <w:b w:val="0"/>
          <w:i w:val="0"/>
        </w:rPr>
        <w:br/>
      </w:r>
      <w:r>
        <w:rPr>
          <w:b/>
          <w:i w:val="0"/>
        </w:rPr>
        <w:t>Tin giả (Fake news) và thông tin sai lệch.</w:t>
      </w:r>
      <w:r>
        <w:rPr>
          <w:b w:val="0"/>
          <w:i w:val="0"/>
        </w:rPr>
        <w:t xml:space="preserve"> Tốc độ lan truyền của thông tin sai trên mạng xã hội nhanh hơn nhiều so với tốc độ cải chính. Một nghiên cứu của MIT (2018) cho thấy tin giả lan truyền nhanh hơn tin thật tới 6 lần trên Twitter/X. Tại Việt Nam, trong giai đoạn dịch COVID-19, Bộ Thông tin và Truyền thông ghi nhận hàng nghìn trường hợp đăng tải thông tin sai sự thật. Chính vì vậy, nhà báo đóng vai trò đặc biệt quan trọng trong việc kiểm chứng và cung cấp thông tin chính xác.</w:t>
        <w:br/>
        <w:t xml:space="preserve">    </w:t>
      </w:r>
    </w:p>
    <w:p>
      <w:pPr>
        <w:spacing w:before="0" w:after="160"/>
      </w:pPr>
      <w:r>
        <w:rPr>
          <w:b w:val="0"/>
          <w:i w:val="0"/>
        </w:rPr>
        <w:br/>
      </w:r>
      <w:r>
        <w:rPr>
          <w:b/>
          <w:i w:val="0"/>
        </w:rPr>
        <w:t>Buồng vang (Echo Chamber).</w:t>
      </w:r>
      <w:r>
        <w:rPr>
          <w:b w:val="0"/>
          <w:i w:val="0"/>
        </w:rPr>
        <w:t xml:space="preserve"> Thuật toán mạng xã hội có xu hướng hiển thị nội dung mà người dùng đã thích và tương tác — dẫn đến việc mỗi người chỉ tiếp xúc với những quan điểm tương đồng với mình. Hiện tượng này gây ra sự phân cực trong dư luận và là một thách thức cho báo chí khách quan, đa chiều.</w:t>
        <w:br/>
        <w:t xml:space="preserve">    </w:t>
      </w:r>
    </w:p>
    <w:p>
      <w:pPr>
        <w:spacing w:before="0" w:after="160"/>
      </w:pPr>
      <w:r>
        <w:rPr>
          <w:b w:val="0"/>
          <w:i w:val="0"/>
        </w:rPr>
        <w:br/>
      </w:r>
      <w:r>
        <w:rPr>
          <w:b/>
          <w:i w:val="0"/>
        </w:rPr>
        <w:t>Phụ thuộc vào thuật toán.</w:t>
      </w:r>
      <w:r>
        <w:rPr>
          <w:b w:val="0"/>
          <w:i w:val="0"/>
        </w:rPr>
        <w:t xml:space="preserve"> Khi phân phối nội dung qua mạng xã hội, tòa soạn mất quyền kiểm soát trực tiếp. Facebook thay đổi thuật toán, lượng người xem có thể giảm tới 50% chỉ sau một đêm — như đã xảy ra vào năm 2018 khi Facebook ưu tiên bài từ bạn bè hơn bài từ trang fanpage. Vì vậy, không nên đặt cược toàn bộ vào một nền tảng.</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Cảnh báo quan trọng</w:t>
            </w:r>
          </w:p>
          <w:p>
            <w:pPr>
              <w:spacing w:after="80"/>
            </w:pPr>
            <w:r>
              <w:rPr>
                <w:b w:val="0"/>
                <w:i w:val="0"/>
                <w:sz w:val="19"/>
              </w:rPr>
              <w:t xml:space="preserve">Đừng coi mạng xã hội là </w:t>
            </w:r>
            <w:r>
              <w:rPr>
                <w:b w:val="0"/>
                <w:i/>
                <w:sz w:val="19"/>
              </w:rPr>
              <w:t>mục tiêu cuối</w:t>
            </w:r>
            <w:r>
              <w:rPr>
                <w:b w:val="0"/>
                <w:i w:val="0"/>
                <w:sz w:val="19"/>
              </w:rPr>
              <w:t xml:space="preserve"> — hãy coi đó là </w:t>
            </w:r>
            <w:r>
              <w:rPr>
                <w:b w:val="0"/>
                <w:i/>
                <w:sz w:val="19"/>
              </w:rPr>
              <w:t>kênh dẫn</w:t>
            </w:r>
            <w:r>
              <w:rPr>
                <w:b w:val="0"/>
                <w:i w:val="0"/>
                <w:sz w:val="19"/>
              </w:rPr>
              <w:t xml:space="preserve"> đưa độc giả về trang web hoặc ứng dụng của tòa soạn. Lượng follower trên Facebook là tài sản thuộc về Facebook, không phải của bạn. Lượng đăng ký email hay subscriber thật sự mới là tài sản dài hạn của một tòa soạn.</w:t>
            </w:r>
          </w:p>
        </w:tc>
      </w:tr>
    </w:tbl>
    <w:p>
      <w:pPr>
        <w:spacing w:after="40"/>
      </w:pPr>
    </w:p>
    <w:p>
      <w:pPr>
        <w:pStyle w:val="Heading2"/>
      </w:pPr>
      <w:r>
        <w:rPr>
          <w:color w:val="111827"/>
        </w:rPr>
        <w:t>7.2 Hiểu thuật toán mạng xã hội</w:t>
      </w:r>
    </w:p>
    <w:p>
      <w:pPr>
        <w:spacing w:before="0" w:after="160"/>
      </w:pPr>
      <w:r>
        <w:rPr>
          <w:b w:val="0"/>
          <w:i w:val="0"/>
        </w:rPr>
        <w:br/>
        <w:t xml:space="preserve">      Để phân phối nội dung hiệu quả, nhà báo cần hiểu — ít nhất ở mức độ cơ bản — cách các nền tảng quyết định hiển thị nội dung nào cho ai. Mỗi nền tảng có logic riêng, nhưng đều hướng đến một mục tiêu chung: giữ người dùng ở lại lâu nhất có thể.</w:t>
        <w:br/>
        <w:t xml:space="preserve">    </w:t>
      </w:r>
    </w:p>
    <w:p>
      <w:pPr>
        <w:pStyle w:val="Heading3"/>
      </w:pPr>
      <w:r>
        <w:t>Facebook: EdgeRank và các yếu tố ảnh hưởng reach</w:t>
      </w:r>
    </w:p>
    <w:p>
      <w:pPr>
        <w:spacing w:before="0" w:after="160"/>
      </w:pPr>
      <w:r>
        <w:rPr>
          <w:b w:val="0"/>
          <w:i w:val="0"/>
        </w:rPr>
        <w:br/>
        <w:t xml:space="preserve">      Facebook sử dụng hệ thống thuật toán phức tạp (từng gọi là EdgeRank, nay là một mô hình máy học nhiều lớp) để xác định thứ tự xuất hiện của mỗi bài đăng trong News Feed. Các yếu tố chính bao gồm:</w:t>
        <w:br/>
        <w:t xml:space="preserve">    </w:t>
      </w:r>
    </w:p>
    <w:p>
      <w:pPr>
        <w:pStyle w:val="ListBullet"/>
        <w:spacing w:after="60"/>
      </w:pPr>
      <w:r>
        <w:rPr>
          <w:b w:val="0"/>
          <w:i w:val="0"/>
        </w:rPr>
        <w:t>Mức độ tương tác (Engagement):</w:t>
      </w:r>
      <w:r>
        <w:rPr>
          <w:b w:val="0"/>
          <w:i w:val="0"/>
        </w:rPr>
        <w:t xml:space="preserve"> Bài nhận nhiều like, comment, share trong những phút đầu đăng sẽ được đẩy tiếp cho nhiều người hơn. Facebook đặc biệt đánh giá cao comment và share hơn là react đơn thuần.</w:t>
      </w:r>
    </w:p>
    <w:p>
      <w:pPr>
        <w:pStyle w:val="ListBullet"/>
        <w:spacing w:after="60"/>
      </w:pPr>
      <w:r>
        <w:rPr>
          <w:b w:val="0"/>
          <w:i w:val="0"/>
        </w:rPr>
        <w:t>Mối quan hệ giữa người dùng và trang:</w:t>
      </w:r>
      <w:r>
        <w:rPr>
          <w:b w:val="0"/>
          <w:i w:val="0"/>
        </w:rPr>
        <w:t xml:space="preserve"> Nếu ai đó thường xuyên tương tác với fanpage của bạn, họ sẽ thấy bài của bạn nhiều hơn. Đây là lý do tại sao việc xây dựng cộng đồng gắn kết quan trọng hơn số lượng người theo dõi.</w:t>
      </w:r>
    </w:p>
    <w:p>
      <w:pPr>
        <w:pStyle w:val="ListBullet"/>
        <w:spacing w:after="60"/>
      </w:pPr>
      <w:r>
        <w:rPr>
          <w:b w:val="0"/>
          <w:i w:val="0"/>
        </w:rPr>
        <w:t>Loại nội dung:</w:t>
      </w:r>
      <w:r>
        <w:rPr>
          <w:b w:val="0"/>
          <w:i w:val="0"/>
        </w:rPr>
        <w:t xml:space="preserve"> Video native (đăng thẳng lên Facebook thay vì chia sẻ link YouTube) thường được ưu tiên. Bài chỉ có link ra ngoài thường bị giảm reach vì Facebook không muốn người dùng rời nền tảng.</w:t>
      </w:r>
    </w:p>
    <w:p>
      <w:pPr>
        <w:pStyle w:val="ListBullet"/>
        <w:spacing w:after="60"/>
      </w:pPr>
      <w:r>
        <w:rPr>
          <w:b w:val="0"/>
          <w:i w:val="0"/>
        </w:rPr>
        <w:t>Tính mới (Recency):</w:t>
      </w:r>
      <w:r>
        <w:rPr>
          <w:b w:val="0"/>
          <w:i w:val="0"/>
        </w:rPr>
        <w:t xml:space="preserve"> Bài vừa đăng có lợi thế trong vài giờ đầu. Sau đó, nếu không có tương tác, bài sẽ dần mất khả năng hiển thị tự nhiên (organic reach).</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Mẹo tăng organic reach trên Facebook</w:t>
            </w:r>
          </w:p>
          <w:p>
            <w:pPr>
              <w:spacing w:after="80"/>
            </w:pPr>
            <w:r>
              <w:rPr>
                <w:b w:val="0"/>
                <w:i w:val="0"/>
                <w:sz w:val="19"/>
              </w:rPr>
              <w:t>Đặt câu hỏi cuối bài để khuyến khích bình luận. Ví dụ: thay vì chỉ chia sẻ bài về ô nhiễm không khí Hà Nội, hãy thêm dòng: "Bạn đang sống ở đâu? Hôm nay chất lượng không khí ở khu vực bạn thế nào?" — câu hỏi có tính địa phương hóa giúp tăng tương tác đáng kể.</w:t>
            </w:r>
          </w:p>
        </w:tc>
      </w:tr>
    </w:tbl>
    <w:p>
      <w:pPr>
        <w:spacing w:after="40"/>
      </w:pPr>
    </w:p>
    <w:p>
      <w:pPr>
        <w:pStyle w:val="Heading3"/>
      </w:pPr>
      <w:r>
        <w:t>TikTok: For You Page hoạt động thế nào</w:t>
      </w:r>
    </w:p>
    <w:p>
      <w:pPr>
        <w:spacing w:before="0" w:after="160"/>
      </w:pPr>
      <w:r>
        <w:rPr>
          <w:b w:val="0"/>
          <w:i w:val="0"/>
        </w:rPr>
        <w:br/>
        <w:t xml:space="preserve">      TikTok có lẽ là nền tảng dân chủ nhất trong việc phân phối nội dung: một tài khoản mới hoàn toàn có thể đạt triệu lượt xem chỉ sau vài ngày nếu nội dung đủ hấp dẫn. Đây là điều gần như không thể xảy ra trên Facebook hay YouTube (nơi subscriber và lịch sử kênh đóng vai trò lớn).</w:t>
        <w:br/>
        <w:t xml:space="preserve">    </w:t>
      </w:r>
    </w:p>
    <w:p>
      <w:pPr>
        <w:spacing w:before="0" w:after="160"/>
      </w:pPr>
      <w:r>
        <w:rPr>
          <w:b w:val="0"/>
          <w:i w:val="0"/>
        </w:rPr>
        <w:br/>
        <w:t xml:space="preserve">      Cơ chế For You Page (FYP) của TikTok hoạt động theo vòng lặp thử nghiệm nhỏ: mỗi video mới được phân phối đến một nhóm nhỏ người dùng (thường vài trăm đến vài nghìn người). Nếu tỷ lệ hoàn thành video cao và có nhiều tương tác, video sẽ được đẩy đến nhóm lớn hơn, cứ thế mở rộng dần. Các chỉ số TikTok coi trọng nhất:</w:t>
        <w:br/>
        <w:t xml:space="preserve">    </w:t>
      </w:r>
    </w:p>
    <w:p>
      <w:pPr>
        <w:pStyle w:val="ListBullet"/>
        <w:spacing w:after="60"/>
      </w:pPr>
      <w:r>
        <w:rPr>
          <w:b w:val="0"/>
          <w:i w:val="0"/>
        </w:rPr>
        <w:t>Tỷ lệ xem hết video (Completion rate):</w:t>
      </w:r>
      <w:r>
        <w:rPr>
          <w:b w:val="0"/>
          <w:i w:val="0"/>
        </w:rPr>
        <w:t xml:space="preserve"> Người xem có xem đến hết không? Đây là chỉ số quan trọng nhất. Video ngắn (15–30 giây) có lợi thế về chỉ số này.</w:t>
      </w:r>
    </w:p>
    <w:p>
      <w:pPr>
        <w:pStyle w:val="ListBullet"/>
        <w:spacing w:after="60"/>
      </w:pPr>
      <w:r>
        <w:rPr>
          <w:b w:val="0"/>
          <w:i w:val="0"/>
        </w:rPr>
        <w:t>Lượt xem lại (Replay):</w:t>
      </w:r>
      <w:r>
        <w:rPr>
          <w:b w:val="0"/>
          <w:i w:val="0"/>
        </w:rPr>
        <w:t xml:space="preserve"> Người dùng xem lại video là tín hiệu rất tích cực.</w:t>
      </w:r>
    </w:p>
    <w:p>
      <w:pPr>
        <w:pStyle w:val="ListBullet"/>
        <w:spacing w:after="60"/>
      </w:pPr>
      <w:r>
        <w:rPr>
          <w:b w:val="0"/>
          <w:i w:val="0"/>
        </w:rPr>
        <w:t>Lượt chia sẻ (Share):</w:t>
      </w:r>
      <w:r>
        <w:rPr>
          <w:b w:val="0"/>
          <w:i w:val="0"/>
        </w:rPr>
        <w:t xml:space="preserve"> Được TikTok đánh giá cao hơn cả like và comment.</w:t>
      </w:r>
    </w:p>
    <w:p>
      <w:pPr>
        <w:pStyle w:val="ListBullet"/>
        <w:spacing w:after="60"/>
      </w:pPr>
      <w:r>
        <w:rPr>
          <w:b w:val="0"/>
          <w:i w:val="0"/>
        </w:rPr>
        <w:t>Hook 3 giây đầu:</w:t>
      </w:r>
      <w:r>
        <w:rPr>
          <w:b w:val="0"/>
          <w:i w:val="0"/>
        </w:rPr>
        <w:t xml:space="preserve"> Nếu người xem bỏ qua trong 3 giây đầu, video sẽ không được đẩy tiếp. Đây là lý do tại sao cách mở đầu video TikTok cực kỳ quan trọng.</w:t>
      </w:r>
    </w:p>
    <w:p>
      <w:pPr>
        <w:pStyle w:val="Heading3"/>
      </w:pPr>
      <w:r>
        <w:t>Nguyên tắc chung: Engagement quan trọng hơn Reach</w:t>
      </w:r>
    </w:p>
    <w:p>
      <w:pPr>
        <w:spacing w:before="0" w:after="160"/>
      </w:pPr>
      <w:r>
        <w:rPr>
          <w:b w:val="0"/>
          <w:i w:val="0"/>
        </w:rPr>
        <w:br/>
        <w:t xml:space="preserve">      Dù là Facebook, TikTok, Instagram hay YouTube — nguyên tắc vàng đều giống nhau: </w:t>
      </w:r>
      <w:r>
        <w:rPr>
          <w:b w:val="0"/>
          <w:i/>
        </w:rPr>
        <w:t>chất lượng tương tác quan trọng hơn số lượng tiếp cận</w:t>
      </w:r>
      <w:r>
        <w:rPr>
          <w:b w:val="0"/>
          <w:i w:val="0"/>
        </w:rPr>
        <w:t>. Một bài đăng chỉ tiếp cận 5.000 người nhưng có 300 bình luận sẽ được thuật toán đánh giá cao hơn bài tiếp cận 50.000 người nhưng không ai tương tác. Điều này có nghĩa là: thay vì cố gắng đăng thật nhiều nội dung, hãy tập trung vào từng bài đăng để tạo ra giá trị thực sự và khơi gợi phản ứng từ người xem.</w:t>
        <w:br/>
        <w:t xml:space="preserve">    </w:t>
      </w:r>
    </w:p>
    <w:p>
      <w:pPr>
        <w:spacing w:after="80"/>
      </w:pPr>
      <w:r>
        <w:rPr>
          <w:b w:val="0"/>
          <w:i/>
          <w:color w:val="6B7280"/>
          <w:sz w:val="18"/>
        </w:rPr>
        <w:t>Hình 7.2 — Cơ chế phân phối nội dung của Facebook (News Feed Algorithm) và TikTok (For You Page). Facebook dựa nhiều vào mối quan hệ và lịch sử tương tác; TikTok ưu tiên completion rate và cho mọi tài khoản cơ hội tiếp cận ngang nhau.</w:t>
      </w:r>
    </w:p>
    <w:p>
      <w:pPr>
        <w:pStyle w:val="Heading2"/>
      </w:pPr>
      <w:r>
        <w:rPr>
          <w:color w:val="111827"/>
        </w:rPr>
        <w:t>7.3 Chiến lược nội dung cho từng nền tảng</w:t>
      </w:r>
    </w:p>
    <w:p>
      <w:pPr>
        <w:spacing w:before="0" w:after="160"/>
      </w:pPr>
      <w:r>
        <w:rPr>
          <w:b w:val="0"/>
          <w:i w:val="0"/>
        </w:rPr>
        <w:br/>
        <w:t xml:space="preserve">      Sai lầm phổ biến nhất của các tòa soạn khi mới bước vào mạng xã hội là đăng cùng một nội dung lên tất cả các kênh. Mỗi nền tảng có văn hóa, định dạng và kỳ vọng của người dùng hoàn toàn khác nhau. Nội dung được thiết kế riêng cho từng nền tảng luôn hoạt động hiệu quả hơn nội dung "sao chép nguyên".</w:t>
        <w:br/>
        <w:t xml:space="preserve">    </w:t>
      </w:r>
    </w:p>
    <w:p>
      <w:pPr>
        <w:pStyle w:val="Heading3"/>
      </w:pPr>
      <w:r>
        <w:t>Facebook: Chiều sâu, video native và kết nối cộng đồng</w:t>
      </w:r>
    </w:p>
    <w:p>
      <w:pPr>
        <w:spacing w:before="0" w:after="160"/>
      </w:pPr>
      <w:r>
        <w:rPr>
          <w:b w:val="0"/>
          <w:i w:val="0"/>
        </w:rPr>
        <w:br/>
        <w:t xml:space="preserve">      Facebook phù hợp nhất với nội dung có chiều sâu và kích thích thảo luận. Người dùng Facebook Việt Nam — đặc biệt nhóm 25–45 tuổi — sẵn sàng đọc bài dài, chia sẻ bài phân tích và tham gia tranh luận. Đây là nền tảng mạnh cho:</w:t>
        <w:br/>
        <w:t xml:space="preserve">    </w:t>
      </w:r>
    </w:p>
    <w:p>
      <w:pPr>
        <w:pStyle w:val="ListBullet"/>
        <w:spacing w:after="60"/>
      </w:pPr>
      <w:r>
        <w:rPr>
          <w:b w:val="0"/>
          <w:i w:val="0"/>
        </w:rPr>
        <w:t>Bài viết phân tích dài:</w:t>
      </w:r>
      <w:r>
        <w:rPr>
          <w:b w:val="0"/>
          <w:i w:val="0"/>
        </w:rPr>
        <w:t xml:space="preserve"> 300–600 chữ trong caption, trình bày rõ ràng với xuống dòng thường xuyên (đọc trên điện thoại). Kết thúc bằng câu hỏi mở.</w:t>
      </w:r>
    </w:p>
    <w:p>
      <w:pPr>
        <w:pStyle w:val="ListBullet"/>
        <w:spacing w:after="60"/>
      </w:pPr>
      <w:r>
        <w:rPr>
          <w:b w:val="0"/>
          <w:i w:val="0"/>
        </w:rPr>
        <w:t>Video native (đăng thẳng lên Facebook):</w:t>
      </w:r>
      <w:r>
        <w:rPr>
          <w:b w:val="0"/>
          <w:i w:val="0"/>
        </w:rPr>
        <w:t xml:space="preserve"> Được ưu tiên reach hơn link YouTube. Nên có phụ đề vì 80% người xem không bật âm thanh.</w:t>
      </w:r>
    </w:p>
    <w:p>
      <w:pPr>
        <w:pStyle w:val="ListBullet"/>
        <w:spacing w:after="60"/>
      </w:pPr>
      <w:r>
        <w:rPr>
          <w:b w:val="0"/>
          <w:i w:val="0"/>
        </w:rPr>
        <w:t>Facebook Live:</w:t>
      </w:r>
      <w:r>
        <w:rPr>
          <w:b w:val="0"/>
          <w:i w:val="0"/>
        </w:rPr>
        <w:t xml:space="preserve"> Phù hợp với tường thuật trực tiếp sự kiện, phiên hỏi đáp với chuyên gia, hay đưa tin từ hiện trường. Lượt xem live thường cao hơn video thường 3–6 lần.</w:t>
      </w:r>
    </w:p>
    <w:p>
      <w:pPr>
        <w:pStyle w:val="ListBullet"/>
        <w:spacing w:after="60"/>
      </w:pPr>
      <w:r>
        <w:rPr>
          <w:b w:val="0"/>
          <w:i w:val="0"/>
        </w:rPr>
        <w:t>Album ảnh:</w:t>
      </w:r>
      <w:r>
        <w:rPr>
          <w:b w:val="0"/>
          <w:i w:val="0"/>
        </w:rPr>
        <w:t xml:space="preserve"> Hiệu quả để kể chuyện bằng hình ảnh — chẳng hạn phóng sự ảnh về một vùng bị ngập lũ hay một lễ hội truyền thống.</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Ví dụ thực tế</w:t>
            </w:r>
          </w:p>
          <w:p>
            <w:pPr>
              <w:spacing w:after="80"/>
            </w:pPr>
            <w:r>
              <w:rPr>
                <w:b w:val="0"/>
                <w:i w:val="0"/>
                <w:sz w:val="19"/>
              </w:rPr>
              <w:t xml:space="preserve">Fanpage </w:t>
            </w:r>
            <w:r>
              <w:rPr>
                <w:b w:val="0"/>
                <w:i/>
                <w:sz w:val="19"/>
              </w:rPr>
              <w:t>Báo Tuổi Trẻ</w:t>
            </w:r>
            <w:r>
              <w:rPr>
                <w:b w:val="0"/>
                <w:i w:val="0"/>
                <w:sz w:val="19"/>
              </w:rPr>
              <w:t xml:space="preserve"> trên Facebook thường đăng video native thời lượng 2–3 phút kèm caption đầy đủ thông tin. Dạng nội dung này cho phép người đọc hiểu tin dù không xem video — và video giúp tăng engagement cho bài.</w:t>
            </w:r>
          </w:p>
        </w:tc>
      </w:tr>
    </w:tbl>
    <w:p>
      <w:pPr>
        <w:spacing w:after="40"/>
      </w:pPr>
    </w:p>
    <w:p>
      <w:pPr>
        <w:pStyle w:val="Heading3"/>
      </w:pPr>
      <w:r>
        <w:t>Instagram: Visual-first, Stories và Reels</w:t>
      </w:r>
    </w:p>
    <w:p>
      <w:pPr>
        <w:spacing w:before="0" w:after="160"/>
      </w:pPr>
      <w:r>
        <w:rPr>
          <w:b w:val="0"/>
          <w:i w:val="0"/>
        </w:rPr>
        <w:br/>
        <w:t xml:space="preserve">      Instagram là nền tảng của hình ảnh và thẩm mỹ. Người dùng Instagram đến để xem nội dung đẹp, cảm hứng và ngắn gọn. Đây không phải nơi để đăng tin tức khô khan, nhưng lại rất phù hợp với:</w:t>
        <w:br/>
        <w:t xml:space="preserve">    </w:t>
      </w:r>
    </w:p>
    <w:p>
      <w:pPr>
        <w:pStyle w:val="ListBullet"/>
        <w:spacing w:after="60"/>
      </w:pPr>
      <w:r>
        <w:rPr>
          <w:b w:val="0"/>
          <w:i w:val="0"/>
        </w:rPr>
        <w:t>Infographic và data visualization:</w:t>
      </w:r>
      <w:r>
        <w:rPr>
          <w:b w:val="0"/>
          <w:i w:val="0"/>
        </w:rPr>
        <w:t xml:space="preserve"> Biến số liệu phức tạp thành hình ảnh trực quan, đẹp mắt. Kích thước tối ưu là hình vuông (1080×1080px) hoặc dọc (1080×1350px).</w:t>
      </w:r>
    </w:p>
    <w:p>
      <w:pPr>
        <w:pStyle w:val="ListBullet"/>
        <w:spacing w:after="60"/>
      </w:pPr>
      <w:r>
        <w:rPr>
          <w:b w:val="0"/>
          <w:i w:val="0"/>
        </w:rPr>
        <w:t>Stories (24 giờ):</w:t>
      </w:r>
      <w:r>
        <w:rPr>
          <w:b w:val="0"/>
          <w:i w:val="0"/>
        </w:rPr>
        <w:t xml:space="preserve"> Hậu trường tòa soạn, thăm dò ý kiến (poll), hỏi đáp nhanh. Stories tạo cảm giác thân mật và gần gũi với người theo dõi.</w:t>
      </w:r>
    </w:p>
    <w:p>
      <w:pPr>
        <w:pStyle w:val="ListBullet"/>
        <w:spacing w:after="60"/>
      </w:pPr>
      <w:r>
        <w:rPr>
          <w:b w:val="0"/>
          <w:i w:val="0"/>
        </w:rPr>
        <w:t>Reels (video ngắn):</w:t>
      </w:r>
      <w:r>
        <w:rPr>
          <w:b w:val="0"/>
          <w:i w:val="0"/>
        </w:rPr>
        <w:t xml:space="preserve"> Định dạng tương tự TikTok, phân phối tốt cho tài khoản mới. Phù hợp với tin tức nhanh, tóm tắt sự kiện dạng video.</w:t>
      </w:r>
    </w:p>
    <w:p>
      <w:pPr>
        <w:pStyle w:val="ListBullet"/>
        <w:spacing w:after="60"/>
      </w:pPr>
      <w:r>
        <w:rPr>
          <w:b w:val="0"/>
          <w:i w:val="0"/>
        </w:rPr>
        <w:t>Caption ngắn gọn:</w:t>
      </w:r>
      <w:r>
        <w:rPr>
          <w:b w:val="0"/>
          <w:i w:val="0"/>
        </w:rPr>
        <w:t xml:space="preserve"> Không giống Facebook, người dùng Instagram ít đọc caption dài. Hãy để hình ảnh kể câu chuyện, caption chỉ cần vài dòng.</w:t>
      </w:r>
    </w:p>
    <w:p>
      <w:pPr>
        <w:pStyle w:val="Heading3"/>
      </w:pPr>
      <w:r>
        <w:t>TikTok: Video ngắn, hooks mạnh và âm nhạc</w:t>
      </w:r>
    </w:p>
    <w:p>
      <w:pPr>
        <w:spacing w:before="0" w:after="160"/>
      </w:pPr>
      <w:r>
        <w:rPr>
          <w:b w:val="0"/>
          <w:i w:val="0"/>
        </w:rPr>
        <w:br/>
        <w:t xml:space="preserve">      TikTok đã thay đổi cách một thế hệ tiêu thụ thông tin. Các tòa soạn như </w:t>
      </w:r>
      <w:r>
        <w:rPr>
          <w:b w:val="0"/>
          <w:i/>
        </w:rPr>
        <w:t>Washington Post</w:t>
      </w:r>
      <w:r>
        <w:rPr>
          <w:b w:val="0"/>
          <w:i w:val="0"/>
        </w:rPr>
        <w:t xml:space="preserve">, </w:t>
      </w:r>
      <w:r>
        <w:rPr>
          <w:b w:val="0"/>
          <w:i/>
        </w:rPr>
        <w:t>The Guardian</w:t>
      </w:r>
      <w:r>
        <w:rPr>
          <w:b w:val="0"/>
          <w:i w:val="0"/>
        </w:rPr>
        <w:t xml:space="preserve"> hay trong nước là </w:t>
      </w:r>
      <w:r>
        <w:rPr>
          <w:b w:val="0"/>
          <w:i/>
        </w:rPr>
        <w:t>VnExpress</w:t>
      </w:r>
      <w:r>
        <w:rPr>
          <w:b w:val="0"/>
          <w:i w:val="0"/>
        </w:rPr>
        <w:t xml:space="preserve">, </w:t>
      </w:r>
      <w:r>
        <w:rPr>
          <w:b w:val="0"/>
          <w:i/>
        </w:rPr>
        <w:t>Zing News</w:t>
      </w:r>
      <w:r>
        <w:rPr>
          <w:b w:val="0"/>
          <w:i w:val="0"/>
        </w:rPr>
        <w:t xml:space="preserve"> đã có mặt trên TikTok và đạt lượng tiếp cận đáng kể. Bí quyết thành công trên TikTok:</w:t>
        <w:br/>
        <w:t xml:space="preserve">    </w:t>
      </w:r>
    </w:p>
    <w:p>
      <w:pPr>
        <w:pStyle w:val="ListBullet"/>
        <w:spacing w:after="60"/>
      </w:pPr>
      <w:r>
        <w:rPr>
          <w:b w:val="0"/>
          <w:i w:val="0"/>
        </w:rPr>
        <w:t>Hook 3 giây đầu:</w:t>
      </w:r>
      <w:r>
        <w:rPr>
          <w:b w:val="0"/>
          <w:i w:val="0"/>
        </w:rPr>
        <w:t xml:space="preserve"> Mở đầu phải gây tò mò hoặc đặt câu hỏi ngay lập tức. Ví dụ: "Tại sao giá xăng lại tăng vào đúng lúc này?" hiệu quả hơn là "Hôm nay chúng tôi sẽ giải thích về giá xăng."</w:t>
      </w:r>
    </w:p>
    <w:p>
      <w:pPr>
        <w:pStyle w:val="ListBullet"/>
        <w:spacing w:after="60"/>
      </w:pPr>
      <w:r>
        <w:rPr>
          <w:b w:val="0"/>
          <w:i w:val="0"/>
        </w:rPr>
        <w:t>Trending sounds:</w:t>
      </w:r>
      <w:r>
        <w:rPr>
          <w:b w:val="0"/>
          <w:i w:val="0"/>
        </w:rPr>
        <w:t xml:space="preserve"> Sử dụng âm nhạc đang thịnh hành giúp video được đẩy vào FYP. Tuy nhiên với nội dung tin tức nghiêm túc, nên cân nhắc kỹ để không mất tính trang trọng.</w:t>
      </w:r>
    </w:p>
    <w:p>
      <w:pPr>
        <w:pStyle w:val="ListBullet"/>
        <w:spacing w:after="60"/>
      </w:pPr>
      <w:r>
        <w:rPr>
          <w:b w:val="0"/>
          <w:i w:val="0"/>
        </w:rPr>
        <w:t>Thời lượng tối ưu:</w:t>
      </w:r>
      <w:r>
        <w:rPr>
          <w:b w:val="0"/>
          <w:i w:val="0"/>
        </w:rPr>
        <w:t xml:space="preserve"> 30–60 giây cho tin tức nhanh; 1–3 phút cho giải thích/phân tích. Tránh video dài hơn 3 phút trừ khi nội dung đặc biệt hấp dẫn.</w:t>
      </w:r>
    </w:p>
    <w:p>
      <w:pPr>
        <w:pStyle w:val="ListBullet"/>
        <w:spacing w:after="60"/>
      </w:pPr>
      <w:r>
        <w:rPr>
          <w:b w:val="0"/>
          <w:i w:val="0"/>
        </w:rPr>
        <w:t>Text overlay (phụ đề bằng chữ):</w:t>
      </w:r>
      <w:r>
        <w:rPr>
          <w:b w:val="0"/>
          <w:i w:val="0"/>
        </w:rPr>
        <w:t xml:space="preserve"> Giúp người xem không cần bật âm và tăng khả năng tiếp cận.</w:t>
      </w:r>
    </w:p>
    <w:p>
      <w:pPr>
        <w:pStyle w:val="Heading3"/>
      </w:pPr>
      <w:r>
        <w:t>YouTube: Nội dung dài, Shorts và SEO</w:t>
      </w:r>
    </w:p>
    <w:p>
      <w:pPr>
        <w:spacing w:before="0" w:after="160"/>
      </w:pPr>
      <w:r>
        <w:rPr>
          <w:b w:val="0"/>
          <w:i w:val="0"/>
        </w:rPr>
        <w:br/>
        <w:t xml:space="preserve">      YouTube là công cụ tìm kiếm video lớn thứ hai thế giới (chỉ sau Google). Người dùng YouTube chủ động tìm kiếm nội dung — khác hoàn toàn với TikTok hay Facebook, nơi nội dung được đẩy đến người dùng. Điều này có nghĩa là YouTube phù hợp với nội dung "evergreen" (không lỗi thời) như phóng sự chuyên sâu, giải thích vấn đề phức tạp, hay tư liệu về sự kiện quan trọng.</w:t>
        <w:br/>
        <w:t xml:space="preserve">    </w:t>
      </w:r>
    </w:p>
    <w:p>
      <w:pPr>
        <w:pStyle w:val="ListBullet"/>
        <w:spacing w:after="60"/>
      </w:pPr>
      <w:r>
        <w:rPr>
          <w:b w:val="0"/>
          <w:i w:val="0"/>
        </w:rPr>
        <w:t>Video dài (10–20 phút):</w:t>
      </w:r>
      <w:r>
        <w:rPr>
          <w:b w:val="0"/>
          <w:i w:val="0"/>
        </w:rPr>
        <w:t xml:space="preserve"> Phóng sự điều tra, chân dung nhân vật, giải thích chính sách. YouTube ưu tiên nội dung giữ người xem lâu trên nền tảng.</w:t>
      </w:r>
    </w:p>
    <w:p>
      <w:pPr>
        <w:pStyle w:val="ListBullet"/>
        <w:spacing w:after="60"/>
      </w:pPr>
      <w:r>
        <w:rPr>
          <w:b w:val="0"/>
          <w:i w:val="0"/>
        </w:rPr>
        <w:t>YouTube Shorts:</w:t>
      </w:r>
      <w:r>
        <w:rPr>
          <w:b w:val="0"/>
          <w:i w:val="0"/>
        </w:rPr>
        <w:t xml:space="preserve"> Tương tự TikTok, được YouTube đẩy mạnh để cạnh tranh. Có thể tái sử dụng video TikTok (bỏ logo TikTok trước khi đăng).</w:t>
      </w:r>
    </w:p>
    <w:p>
      <w:pPr>
        <w:pStyle w:val="ListBullet"/>
        <w:spacing w:after="60"/>
      </w:pPr>
      <w:r>
        <w:rPr>
          <w:b w:val="0"/>
          <w:i w:val="0"/>
        </w:rPr>
        <w:t>SEO cho YouTube:</w:t>
      </w:r>
      <w:r>
        <w:rPr>
          <w:b w:val="0"/>
          <w:i w:val="0"/>
        </w:rPr>
        <w:t xml:space="preserve"> Tiêu đề chứa từ khóa, mô tả chi tiết 200–300 chữ, thẻ tag liên quan. Thumbnail hấp dẫn có thể tăng CTR tới 40%.</w:t>
      </w:r>
    </w:p>
    <w:p>
      <w:pPr>
        <w:pStyle w:val="Heading3"/>
      </w:pPr>
      <w:r>
        <w:t>Bảng so sánh: Nội dung phù hợp theo nền tảng</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c>
          <w:tcPr>
            <w:tcW w:type="dxa" w:w="1814"/>
            <w:shd w:val="clear" w:color="auto" w:fill="F3F4F6"/>
          </w:tcPr>
          <w:p>
            <w:pPr>
              <w:spacing w:after="40"/>
            </w:pPr>
            <w:r>
              <w:rPr>
                <w:b/>
                <w:i w:val="0"/>
                <w:sz w:val="19"/>
              </w:rPr>
              <w:t>Loại nội dung</w:t>
            </w:r>
          </w:p>
        </w:tc>
        <w:tc>
          <w:tcPr>
            <w:tcW w:type="dxa" w:w="1814"/>
            <w:shd w:val="clear" w:color="auto" w:fill="F3F4F6"/>
          </w:tcPr>
          <w:p>
            <w:pPr>
              <w:spacing w:after="40"/>
            </w:pPr>
            <w:r>
              <w:rPr>
                <w:b/>
                <w:i w:val="0"/>
                <w:sz w:val="19"/>
              </w:rPr>
              <w:t>Facebook</w:t>
            </w:r>
          </w:p>
        </w:tc>
        <w:tc>
          <w:tcPr>
            <w:tcW w:type="dxa" w:w="1814"/>
            <w:shd w:val="clear" w:color="auto" w:fill="F3F4F6"/>
          </w:tcPr>
          <w:p>
            <w:pPr>
              <w:spacing w:after="40"/>
            </w:pPr>
            <w:r>
              <w:rPr>
                <w:b/>
                <w:i w:val="0"/>
                <w:sz w:val="19"/>
              </w:rPr>
              <w:t>Instagram</w:t>
            </w:r>
          </w:p>
        </w:tc>
        <w:tc>
          <w:tcPr>
            <w:tcW w:type="dxa" w:w="1814"/>
            <w:shd w:val="clear" w:color="auto" w:fill="F3F4F6"/>
          </w:tcPr>
          <w:p>
            <w:pPr>
              <w:spacing w:after="40"/>
            </w:pPr>
            <w:r>
              <w:rPr>
                <w:b/>
                <w:i w:val="0"/>
                <w:sz w:val="19"/>
              </w:rPr>
              <w:t>TikTok</w:t>
            </w:r>
          </w:p>
        </w:tc>
        <w:tc>
          <w:tcPr>
            <w:tcW w:type="dxa" w:w="1814"/>
            <w:shd w:val="clear" w:color="auto" w:fill="F3F4F6"/>
          </w:tcPr>
          <w:p>
            <w:pPr>
              <w:spacing w:after="40"/>
            </w:pPr>
            <w:r>
              <w:rPr>
                <w:b/>
                <w:i w:val="0"/>
                <w:sz w:val="19"/>
              </w:rPr>
              <w:t>YouTube</w:t>
            </w:r>
          </w:p>
        </w:tc>
      </w:tr>
      <w:tr>
        <w:tc>
          <w:tcPr>
            <w:tcW w:type="dxa" w:w="1814"/>
          </w:tcPr>
          <w:p>
            <w:pPr>
              <w:spacing w:after="40"/>
            </w:pPr>
            <w:r>
              <w:rPr>
                <w:b w:val="0"/>
                <w:i w:val="0"/>
                <w:sz w:val="19"/>
              </w:rPr>
              <w:t>Tin nhanh / Breaking news</w:t>
            </w:r>
          </w:p>
        </w:tc>
        <w:tc>
          <w:tcPr>
            <w:tcW w:type="dxa" w:w="1814"/>
          </w:tcPr>
          <w:p>
            <w:pPr>
              <w:spacing w:after="40"/>
            </w:pPr>
            <w:r>
              <w:rPr>
                <w:b w:val="0"/>
                <w:i w:val="0"/>
                <w:sz w:val="19"/>
              </w:rPr>
              <w:t>Rất tốt</w:t>
            </w:r>
          </w:p>
        </w:tc>
        <w:tc>
          <w:tcPr>
            <w:tcW w:type="dxa" w:w="1814"/>
          </w:tcPr>
          <w:p>
            <w:pPr>
              <w:spacing w:after="40"/>
            </w:pPr>
            <w:r>
              <w:rPr>
                <w:b w:val="0"/>
                <w:i w:val="0"/>
                <w:sz w:val="19"/>
              </w:rPr>
              <w:t>Stories</w:t>
            </w:r>
          </w:p>
        </w:tc>
        <w:tc>
          <w:tcPr>
            <w:tcW w:type="dxa" w:w="1814"/>
          </w:tcPr>
          <w:p>
            <w:pPr>
              <w:spacing w:after="40"/>
            </w:pPr>
            <w:r>
              <w:rPr>
                <w:b w:val="0"/>
                <w:i w:val="0"/>
                <w:sz w:val="19"/>
              </w:rPr>
              <w:t>Tốt</w:t>
            </w:r>
          </w:p>
        </w:tc>
        <w:tc>
          <w:tcPr>
            <w:tcW w:type="dxa" w:w="1814"/>
          </w:tcPr>
          <w:p>
            <w:pPr>
              <w:spacing w:after="40"/>
            </w:pPr>
            <w:r>
              <w:rPr>
                <w:b w:val="0"/>
                <w:i w:val="0"/>
                <w:sz w:val="19"/>
              </w:rPr>
              <w:t>Kém</w:t>
            </w:r>
          </w:p>
        </w:tc>
      </w:tr>
      <w:tr>
        <w:tc>
          <w:tcPr>
            <w:tcW w:type="dxa" w:w="1814"/>
          </w:tcPr>
          <w:p>
            <w:pPr>
              <w:spacing w:after="40"/>
            </w:pPr>
            <w:r>
              <w:rPr>
                <w:b w:val="0"/>
                <w:i w:val="0"/>
                <w:sz w:val="19"/>
              </w:rPr>
              <w:t>Phóng sự điều tra</w:t>
            </w:r>
          </w:p>
        </w:tc>
        <w:tc>
          <w:tcPr>
            <w:tcW w:type="dxa" w:w="1814"/>
          </w:tcPr>
          <w:p>
            <w:pPr>
              <w:spacing w:after="40"/>
            </w:pPr>
            <w:r>
              <w:rPr>
                <w:b w:val="0"/>
                <w:i w:val="0"/>
                <w:sz w:val="19"/>
              </w:rPr>
              <w:t>Tốt (link)</w:t>
            </w:r>
          </w:p>
        </w:tc>
        <w:tc>
          <w:tcPr>
            <w:tcW w:type="dxa" w:w="1814"/>
          </w:tcPr>
          <w:p>
            <w:pPr>
              <w:spacing w:after="40"/>
            </w:pPr>
            <w:r>
              <w:rPr>
                <w:b w:val="0"/>
                <w:i w:val="0"/>
                <w:sz w:val="19"/>
              </w:rPr>
              <w:t>Kém</w:t>
            </w:r>
          </w:p>
        </w:tc>
        <w:tc>
          <w:tcPr>
            <w:tcW w:type="dxa" w:w="1814"/>
          </w:tcPr>
          <w:p>
            <w:pPr>
              <w:spacing w:after="40"/>
            </w:pPr>
            <w:r>
              <w:rPr>
                <w:b w:val="0"/>
                <w:i w:val="0"/>
                <w:sz w:val="19"/>
              </w:rPr>
              <w:t>Kém</w:t>
            </w:r>
          </w:p>
        </w:tc>
        <w:tc>
          <w:tcPr>
            <w:tcW w:type="dxa" w:w="1814"/>
          </w:tcPr>
          <w:p>
            <w:pPr>
              <w:spacing w:after="40"/>
            </w:pPr>
            <w:r>
              <w:rPr>
                <w:b w:val="0"/>
                <w:i w:val="0"/>
                <w:sz w:val="19"/>
              </w:rPr>
              <w:t>Rất tốt</w:t>
            </w:r>
          </w:p>
        </w:tc>
      </w:tr>
      <w:tr>
        <w:tc>
          <w:tcPr>
            <w:tcW w:type="dxa" w:w="1814"/>
          </w:tcPr>
          <w:p>
            <w:pPr>
              <w:spacing w:after="40"/>
            </w:pPr>
            <w:r>
              <w:rPr>
                <w:b w:val="0"/>
                <w:i w:val="0"/>
                <w:sz w:val="19"/>
              </w:rPr>
              <w:t>Infographic / số liệu</w:t>
            </w:r>
          </w:p>
        </w:tc>
        <w:tc>
          <w:tcPr>
            <w:tcW w:type="dxa" w:w="1814"/>
          </w:tcPr>
          <w:p>
            <w:pPr>
              <w:spacing w:after="40"/>
            </w:pPr>
            <w:r>
              <w:rPr>
                <w:b w:val="0"/>
                <w:i w:val="0"/>
                <w:sz w:val="19"/>
              </w:rPr>
              <w:t>Tốt</w:t>
            </w:r>
          </w:p>
        </w:tc>
        <w:tc>
          <w:tcPr>
            <w:tcW w:type="dxa" w:w="1814"/>
          </w:tcPr>
          <w:p>
            <w:pPr>
              <w:spacing w:after="40"/>
            </w:pPr>
            <w:r>
              <w:rPr>
                <w:b w:val="0"/>
                <w:i w:val="0"/>
                <w:sz w:val="19"/>
              </w:rPr>
              <w:t>Rất tốt</w:t>
            </w:r>
          </w:p>
        </w:tc>
        <w:tc>
          <w:tcPr>
            <w:tcW w:type="dxa" w:w="1814"/>
          </w:tcPr>
          <w:p>
            <w:pPr>
              <w:spacing w:after="40"/>
            </w:pPr>
            <w:r>
              <w:rPr>
                <w:b w:val="0"/>
                <w:i w:val="0"/>
                <w:sz w:val="19"/>
              </w:rPr>
              <w:t>Tốt</w:t>
            </w:r>
          </w:p>
        </w:tc>
        <w:tc>
          <w:tcPr>
            <w:tcW w:type="dxa" w:w="1814"/>
          </w:tcPr>
          <w:p>
            <w:pPr>
              <w:spacing w:after="40"/>
            </w:pPr>
            <w:r>
              <w:rPr>
                <w:b w:val="0"/>
                <w:i w:val="0"/>
                <w:sz w:val="19"/>
              </w:rPr>
              <w:t>Kém</w:t>
            </w:r>
          </w:p>
        </w:tc>
      </w:tr>
      <w:tr>
        <w:tc>
          <w:tcPr>
            <w:tcW w:type="dxa" w:w="1814"/>
          </w:tcPr>
          <w:p>
            <w:pPr>
              <w:spacing w:after="40"/>
            </w:pPr>
            <w:r>
              <w:rPr>
                <w:b w:val="0"/>
                <w:i w:val="0"/>
                <w:sz w:val="19"/>
              </w:rPr>
              <w:t>Video phỏng vấn ngắn</w:t>
            </w:r>
          </w:p>
        </w:tc>
        <w:tc>
          <w:tcPr>
            <w:tcW w:type="dxa" w:w="1814"/>
          </w:tcPr>
          <w:p>
            <w:pPr>
              <w:spacing w:after="40"/>
            </w:pPr>
            <w:r>
              <w:rPr>
                <w:b w:val="0"/>
                <w:i w:val="0"/>
                <w:sz w:val="19"/>
              </w:rPr>
              <w:t>Tốt</w:t>
            </w:r>
          </w:p>
        </w:tc>
        <w:tc>
          <w:tcPr>
            <w:tcW w:type="dxa" w:w="1814"/>
          </w:tcPr>
          <w:p>
            <w:pPr>
              <w:spacing w:after="40"/>
            </w:pPr>
            <w:r>
              <w:rPr>
                <w:b w:val="0"/>
                <w:i w:val="0"/>
                <w:sz w:val="19"/>
              </w:rPr>
              <w:t>Reels</w:t>
            </w:r>
          </w:p>
        </w:tc>
        <w:tc>
          <w:tcPr>
            <w:tcW w:type="dxa" w:w="1814"/>
          </w:tcPr>
          <w:p>
            <w:pPr>
              <w:spacing w:after="40"/>
            </w:pPr>
            <w:r>
              <w:rPr>
                <w:b w:val="0"/>
                <w:i w:val="0"/>
                <w:sz w:val="19"/>
              </w:rPr>
              <w:t>Rất tốt</w:t>
            </w:r>
          </w:p>
        </w:tc>
        <w:tc>
          <w:tcPr>
            <w:tcW w:type="dxa" w:w="1814"/>
          </w:tcPr>
          <w:p>
            <w:pPr>
              <w:spacing w:after="40"/>
            </w:pPr>
            <w:r>
              <w:rPr>
                <w:b w:val="0"/>
                <w:i w:val="0"/>
                <w:sz w:val="19"/>
              </w:rPr>
              <w:t>Tốt</w:t>
            </w:r>
          </w:p>
        </w:tc>
      </w:tr>
      <w:tr>
        <w:tc>
          <w:tcPr>
            <w:tcW w:type="dxa" w:w="1814"/>
          </w:tcPr>
          <w:p>
            <w:pPr>
              <w:spacing w:after="40"/>
            </w:pPr>
            <w:r>
              <w:rPr>
                <w:b w:val="0"/>
                <w:i w:val="0"/>
                <w:sz w:val="19"/>
              </w:rPr>
              <w:t>Tường thuật trực tiếp</w:t>
            </w:r>
          </w:p>
        </w:tc>
        <w:tc>
          <w:tcPr>
            <w:tcW w:type="dxa" w:w="1814"/>
          </w:tcPr>
          <w:p>
            <w:pPr>
              <w:spacing w:after="40"/>
            </w:pPr>
            <w:r>
              <w:rPr>
                <w:b w:val="0"/>
                <w:i w:val="0"/>
                <w:sz w:val="19"/>
              </w:rPr>
              <w:t>FB Live</w:t>
            </w:r>
          </w:p>
        </w:tc>
        <w:tc>
          <w:tcPr>
            <w:tcW w:type="dxa" w:w="1814"/>
          </w:tcPr>
          <w:p>
            <w:pPr>
              <w:spacing w:after="40"/>
            </w:pPr>
            <w:r>
              <w:rPr>
                <w:b w:val="0"/>
                <w:i w:val="0"/>
                <w:sz w:val="19"/>
              </w:rPr>
              <w:t>IG Live</w:t>
            </w:r>
          </w:p>
        </w:tc>
        <w:tc>
          <w:tcPr>
            <w:tcW w:type="dxa" w:w="1814"/>
          </w:tcPr>
          <w:p>
            <w:pPr>
              <w:spacing w:after="40"/>
            </w:pPr>
            <w:r>
              <w:rPr>
                <w:b w:val="0"/>
                <w:i w:val="0"/>
                <w:sz w:val="19"/>
              </w:rPr>
              <w:t>TikTok Live</w:t>
            </w:r>
          </w:p>
        </w:tc>
        <w:tc>
          <w:tcPr>
            <w:tcW w:type="dxa" w:w="1814"/>
          </w:tcPr>
          <w:p>
            <w:pPr>
              <w:spacing w:after="40"/>
            </w:pPr>
            <w:r>
              <w:rPr>
                <w:b w:val="0"/>
                <w:i w:val="0"/>
                <w:sz w:val="19"/>
              </w:rPr>
              <w:t>YouTube Live</w:t>
            </w:r>
          </w:p>
        </w:tc>
      </w:tr>
      <w:tr>
        <w:tc>
          <w:tcPr>
            <w:tcW w:type="dxa" w:w="1814"/>
          </w:tcPr>
          <w:p>
            <w:pPr>
              <w:spacing w:after="40"/>
            </w:pPr>
            <w:r>
              <w:rPr>
                <w:b w:val="0"/>
                <w:i w:val="0"/>
                <w:sz w:val="19"/>
              </w:rPr>
              <w:t>Phóng sự ảnh</w:t>
            </w:r>
          </w:p>
        </w:tc>
        <w:tc>
          <w:tcPr>
            <w:tcW w:type="dxa" w:w="1814"/>
          </w:tcPr>
          <w:p>
            <w:pPr>
              <w:spacing w:after="40"/>
            </w:pPr>
            <w:r>
              <w:rPr>
                <w:b w:val="0"/>
                <w:i w:val="0"/>
                <w:sz w:val="19"/>
              </w:rPr>
              <w:t>Album</w:t>
            </w:r>
          </w:p>
        </w:tc>
        <w:tc>
          <w:tcPr>
            <w:tcW w:type="dxa" w:w="1814"/>
          </w:tcPr>
          <w:p>
            <w:pPr>
              <w:spacing w:after="40"/>
            </w:pPr>
            <w:r>
              <w:rPr>
                <w:b w:val="0"/>
                <w:i w:val="0"/>
                <w:sz w:val="19"/>
              </w:rPr>
              <w:t>Rất tốt</w:t>
            </w:r>
          </w:p>
        </w:tc>
        <w:tc>
          <w:tcPr>
            <w:tcW w:type="dxa" w:w="1814"/>
          </w:tcPr>
          <w:p>
            <w:pPr>
              <w:spacing w:after="40"/>
            </w:pPr>
            <w:r>
              <w:rPr>
                <w:b w:val="0"/>
                <w:i w:val="0"/>
                <w:sz w:val="19"/>
              </w:rPr>
              <w:t>Slideshow</w:t>
            </w:r>
          </w:p>
        </w:tc>
        <w:tc>
          <w:tcPr>
            <w:tcW w:type="dxa" w:w="1814"/>
          </w:tcPr>
          <w:p>
            <w:pPr>
              <w:spacing w:after="40"/>
            </w:pPr>
            <w:r>
              <w:rPr>
                <w:b w:val="0"/>
                <w:i w:val="0"/>
                <w:sz w:val="19"/>
              </w:rPr>
              <w:t>Kém</w:t>
            </w:r>
          </w:p>
        </w:tc>
      </w:tr>
      <w:tr>
        <w:tc>
          <w:tcPr>
            <w:tcW w:type="dxa" w:w="1814"/>
          </w:tcPr>
          <w:p>
            <w:pPr>
              <w:spacing w:after="40"/>
            </w:pPr>
            <w:r>
              <w:rPr>
                <w:b w:val="0"/>
                <w:i w:val="0"/>
                <w:sz w:val="19"/>
              </w:rPr>
              <w:t>Hậu trường / behind-the-scenes</w:t>
            </w:r>
          </w:p>
        </w:tc>
        <w:tc>
          <w:tcPr>
            <w:tcW w:type="dxa" w:w="1814"/>
          </w:tcPr>
          <w:p>
            <w:pPr>
              <w:spacing w:after="40"/>
            </w:pPr>
            <w:r>
              <w:rPr>
                <w:b w:val="0"/>
                <w:i w:val="0"/>
                <w:sz w:val="19"/>
              </w:rPr>
              <w:t>Stories</w:t>
            </w:r>
          </w:p>
        </w:tc>
        <w:tc>
          <w:tcPr>
            <w:tcW w:type="dxa" w:w="1814"/>
          </w:tcPr>
          <w:p>
            <w:pPr>
              <w:spacing w:after="40"/>
            </w:pPr>
            <w:r>
              <w:rPr>
                <w:b w:val="0"/>
                <w:i w:val="0"/>
                <w:sz w:val="19"/>
              </w:rPr>
              <w:t>Rất tốt</w:t>
            </w:r>
          </w:p>
        </w:tc>
        <w:tc>
          <w:tcPr>
            <w:tcW w:type="dxa" w:w="1814"/>
          </w:tcPr>
          <w:p>
            <w:pPr>
              <w:spacing w:after="40"/>
            </w:pPr>
            <w:r>
              <w:rPr>
                <w:b w:val="0"/>
                <w:i w:val="0"/>
                <w:sz w:val="19"/>
              </w:rPr>
              <w:t>Rất tốt</w:t>
            </w:r>
          </w:p>
        </w:tc>
        <w:tc>
          <w:tcPr>
            <w:tcW w:type="dxa" w:w="1814"/>
          </w:tcPr>
          <w:p>
            <w:pPr>
              <w:spacing w:after="40"/>
            </w:pPr>
            <w:r>
              <w:rPr>
                <w:b w:val="0"/>
                <w:i w:val="0"/>
                <w:sz w:val="19"/>
              </w:rPr>
              <w:t>Kém</w:t>
            </w:r>
          </w:p>
        </w:tc>
      </w:tr>
    </w:tbl>
    <w:p>
      <w:pPr>
        <w:spacing w:after="80"/>
      </w:pPr>
    </w:p>
    <w:p>
      <w:pPr>
        <w:pStyle w:val="Heading2"/>
      </w:pPr>
      <w:r>
        <w:rPr>
          <w:color w:val="111827"/>
        </w:rPr>
        <w:t>7.4 Xây dựng lịch đăng bài (Content Calendar)</w:t>
      </w:r>
    </w:p>
    <w:p>
      <w:pPr>
        <w:pStyle w:val="Heading3"/>
      </w:pPr>
      <w:r>
        <w:t>Tần suất đăng bài lý tưởng</w:t>
      </w:r>
    </w:p>
    <w:p>
      <w:pPr>
        <w:spacing w:before="0" w:after="160"/>
      </w:pPr>
      <w:r>
        <w:rPr>
          <w:b w:val="0"/>
          <w:i w:val="0"/>
        </w:rPr>
        <w:br/>
        <w:t xml:space="preserve">      Một trong những câu hỏi phổ biến nhất khi mới bắt đầu quản lý mạng xã hội là: "Nên đăng bài bao nhiêu lần một ngày?" Không có con số hoàn hảo cho mọi tòa soạn, nhưng dưới đây là khuyến nghị dựa trên thực tế:</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Nền tảng</w:t>
            </w:r>
          </w:p>
        </w:tc>
        <w:tc>
          <w:tcPr>
            <w:tcW w:type="dxa" w:w="2268"/>
            <w:shd w:val="clear" w:color="auto" w:fill="F3F4F6"/>
          </w:tcPr>
          <w:p>
            <w:pPr>
              <w:spacing w:after="40"/>
            </w:pPr>
            <w:r>
              <w:rPr>
                <w:b/>
                <w:i w:val="0"/>
                <w:sz w:val="19"/>
              </w:rPr>
              <w:t>Tần suất khuyến nghị</w:t>
            </w:r>
          </w:p>
        </w:tc>
        <w:tc>
          <w:tcPr>
            <w:tcW w:type="dxa" w:w="2268"/>
            <w:shd w:val="clear" w:color="auto" w:fill="F3F4F6"/>
          </w:tcPr>
          <w:p>
            <w:pPr>
              <w:spacing w:after="40"/>
            </w:pPr>
            <w:r>
              <w:rPr>
                <w:b/>
                <w:i w:val="0"/>
                <w:sz w:val="19"/>
              </w:rPr>
              <w:t>Giờ đăng hiệu quả</w:t>
            </w:r>
          </w:p>
        </w:tc>
        <w:tc>
          <w:tcPr>
            <w:tcW w:type="dxa" w:w="2268"/>
            <w:shd w:val="clear" w:color="auto" w:fill="F3F4F6"/>
          </w:tcPr>
          <w:p>
            <w:pPr>
              <w:spacing w:after="40"/>
            </w:pPr>
            <w:r>
              <w:rPr>
                <w:b/>
                <w:i w:val="0"/>
                <w:sz w:val="19"/>
              </w:rPr>
              <w:t>Ghi chú</w:t>
            </w:r>
          </w:p>
        </w:tc>
      </w:tr>
      <w:tr>
        <w:tc>
          <w:tcPr>
            <w:tcW w:type="dxa" w:w="2268"/>
          </w:tcPr>
          <w:p>
            <w:pPr>
              <w:spacing w:after="40"/>
            </w:pPr>
            <w:r>
              <w:rPr>
                <w:b w:val="0"/>
                <w:i w:val="0"/>
                <w:sz w:val="19"/>
              </w:rPr>
              <w:t>Facebook</w:t>
            </w:r>
          </w:p>
        </w:tc>
        <w:tc>
          <w:tcPr>
            <w:tcW w:type="dxa" w:w="2268"/>
          </w:tcPr>
          <w:p>
            <w:pPr>
              <w:spacing w:after="40"/>
            </w:pPr>
            <w:r>
              <w:rPr>
                <w:b w:val="0"/>
                <w:i w:val="0"/>
                <w:sz w:val="19"/>
              </w:rPr>
              <w:t>1–2 bài/ngày</w:t>
            </w:r>
          </w:p>
        </w:tc>
        <w:tc>
          <w:tcPr>
            <w:tcW w:type="dxa" w:w="2268"/>
          </w:tcPr>
          <w:p>
            <w:pPr>
              <w:spacing w:after="40"/>
            </w:pPr>
            <w:r>
              <w:rPr>
                <w:b w:val="0"/>
                <w:i w:val="0"/>
                <w:sz w:val="19"/>
              </w:rPr>
              <w:t>7–9h, 11–13h, 19–21h</w:t>
            </w:r>
          </w:p>
        </w:tc>
        <w:tc>
          <w:tcPr>
            <w:tcW w:type="dxa" w:w="2268"/>
          </w:tcPr>
          <w:p>
            <w:pPr>
              <w:spacing w:after="40"/>
            </w:pPr>
            <w:r>
              <w:rPr>
                <w:b w:val="0"/>
                <w:i w:val="0"/>
                <w:sz w:val="19"/>
              </w:rPr>
              <w:t>Đăng quá nhiều làm giảm reach từng bài</w:t>
            </w:r>
          </w:p>
        </w:tc>
      </w:tr>
      <w:tr>
        <w:tc>
          <w:tcPr>
            <w:tcW w:type="dxa" w:w="2268"/>
          </w:tcPr>
          <w:p>
            <w:pPr>
              <w:spacing w:after="40"/>
            </w:pPr>
            <w:r>
              <w:rPr>
                <w:b w:val="0"/>
                <w:i w:val="0"/>
                <w:sz w:val="19"/>
              </w:rPr>
              <w:t>Instagram</w:t>
            </w:r>
          </w:p>
        </w:tc>
        <w:tc>
          <w:tcPr>
            <w:tcW w:type="dxa" w:w="2268"/>
          </w:tcPr>
          <w:p>
            <w:pPr>
              <w:spacing w:after="40"/>
            </w:pPr>
            <w:r>
              <w:rPr>
                <w:b w:val="0"/>
                <w:i w:val="0"/>
                <w:sz w:val="19"/>
              </w:rPr>
              <w:t>1 post/ngày + 3–5 Stories</w:t>
            </w:r>
          </w:p>
        </w:tc>
        <w:tc>
          <w:tcPr>
            <w:tcW w:type="dxa" w:w="2268"/>
          </w:tcPr>
          <w:p>
            <w:pPr>
              <w:spacing w:after="40"/>
            </w:pPr>
            <w:r>
              <w:rPr>
                <w:b w:val="0"/>
                <w:i w:val="0"/>
                <w:sz w:val="19"/>
              </w:rPr>
              <w:t>8–10h, 18–20h</w:t>
            </w:r>
          </w:p>
        </w:tc>
        <w:tc>
          <w:tcPr>
            <w:tcW w:type="dxa" w:w="2268"/>
          </w:tcPr>
          <w:p>
            <w:pPr>
              <w:spacing w:after="40"/>
            </w:pPr>
            <w:r>
              <w:rPr>
                <w:b w:val="0"/>
                <w:i w:val="0"/>
                <w:sz w:val="19"/>
              </w:rPr>
              <w:t>Stories có thể đăng nhiều hơn</w:t>
            </w:r>
          </w:p>
        </w:tc>
      </w:tr>
      <w:tr>
        <w:tc>
          <w:tcPr>
            <w:tcW w:type="dxa" w:w="2268"/>
          </w:tcPr>
          <w:p>
            <w:pPr>
              <w:spacing w:after="40"/>
            </w:pPr>
            <w:r>
              <w:rPr>
                <w:b w:val="0"/>
                <w:i w:val="0"/>
                <w:sz w:val="19"/>
              </w:rPr>
              <w:t>TikTok</w:t>
            </w:r>
          </w:p>
        </w:tc>
        <w:tc>
          <w:tcPr>
            <w:tcW w:type="dxa" w:w="2268"/>
          </w:tcPr>
          <w:p>
            <w:pPr>
              <w:spacing w:after="40"/>
            </w:pPr>
            <w:r>
              <w:rPr>
                <w:b w:val="0"/>
                <w:i w:val="0"/>
                <w:sz w:val="19"/>
              </w:rPr>
              <w:t>1–3 video/ngày</w:t>
            </w:r>
          </w:p>
        </w:tc>
        <w:tc>
          <w:tcPr>
            <w:tcW w:type="dxa" w:w="2268"/>
          </w:tcPr>
          <w:p>
            <w:pPr>
              <w:spacing w:after="40"/>
            </w:pPr>
            <w:r>
              <w:rPr>
                <w:b w:val="0"/>
                <w:i w:val="0"/>
                <w:sz w:val="19"/>
              </w:rPr>
              <w:t>7–9h, 12–14h, 20–22h</w:t>
            </w:r>
          </w:p>
        </w:tc>
        <w:tc>
          <w:tcPr>
            <w:tcW w:type="dxa" w:w="2268"/>
          </w:tcPr>
          <w:p>
            <w:pPr>
              <w:spacing w:after="40"/>
            </w:pPr>
            <w:r>
              <w:rPr>
                <w:b w:val="0"/>
                <w:i w:val="0"/>
                <w:sz w:val="19"/>
              </w:rPr>
              <w:t>Consistency quan trọng hơn số lượng</w:t>
            </w:r>
          </w:p>
        </w:tc>
      </w:tr>
      <w:tr>
        <w:tc>
          <w:tcPr>
            <w:tcW w:type="dxa" w:w="2268"/>
          </w:tcPr>
          <w:p>
            <w:pPr>
              <w:spacing w:after="40"/>
            </w:pPr>
            <w:r>
              <w:rPr>
                <w:b w:val="0"/>
                <w:i w:val="0"/>
                <w:sz w:val="19"/>
              </w:rPr>
              <w:t>YouTube</w:t>
            </w:r>
          </w:p>
        </w:tc>
        <w:tc>
          <w:tcPr>
            <w:tcW w:type="dxa" w:w="2268"/>
          </w:tcPr>
          <w:p>
            <w:pPr>
              <w:spacing w:after="40"/>
            </w:pPr>
            <w:r>
              <w:rPr>
                <w:b w:val="0"/>
                <w:i w:val="0"/>
                <w:sz w:val="19"/>
              </w:rPr>
              <w:t>2–4 video/tuần</w:t>
            </w:r>
          </w:p>
        </w:tc>
        <w:tc>
          <w:tcPr>
            <w:tcW w:type="dxa" w:w="2268"/>
          </w:tcPr>
          <w:p>
            <w:pPr>
              <w:spacing w:after="40"/>
            </w:pPr>
            <w:r>
              <w:rPr>
                <w:b w:val="0"/>
                <w:i w:val="0"/>
                <w:sz w:val="19"/>
              </w:rPr>
              <w:t>Thứ 2, 3, 5 (19h)</w:t>
            </w:r>
          </w:p>
        </w:tc>
        <w:tc>
          <w:tcPr>
            <w:tcW w:type="dxa" w:w="2268"/>
          </w:tcPr>
          <w:p>
            <w:pPr>
              <w:spacing w:after="40"/>
            </w:pPr>
            <w:r>
              <w:rPr>
                <w:b w:val="0"/>
                <w:i w:val="0"/>
                <w:sz w:val="19"/>
              </w:rPr>
              <w:t>Chất lượng quan trọng hơn tần suất</w:t>
            </w:r>
          </w:p>
        </w:tc>
      </w:tr>
    </w:tbl>
    <w:p>
      <w:pPr>
        <w:spacing w:after="80"/>
      </w:pPr>
    </w:p>
    <w:p>
      <w:pPr>
        <w:pStyle w:val="Heading3"/>
      </w:pPr>
      <w:r>
        <w:t>Template lịch nội dung tuần</w:t>
      </w:r>
    </w:p>
    <w:p>
      <w:pPr>
        <w:spacing w:before="0" w:after="160"/>
      </w:pPr>
      <w:r>
        <w:rPr>
          <w:b w:val="0"/>
          <w:i w:val="0"/>
        </w:rPr>
        <w:br/>
        <w:t xml:space="preserve">      Lịch nội dung (Content Calendar) giúp đội ngũ tòa soạn nhỏ vận hành bài bản, tránh tình trạng "không biết hôm nay đăng gì." Dưới đây là một template đơn giản cho tòa soạn quy mô nhỏ với 1–2 người phụ trách mạng xã hội:</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Thứ</w:t>
            </w:r>
          </w:p>
        </w:tc>
        <w:tc>
          <w:tcPr>
            <w:tcW w:type="dxa" w:w="2268"/>
            <w:shd w:val="clear" w:color="auto" w:fill="F3F4F6"/>
          </w:tcPr>
          <w:p>
            <w:pPr>
              <w:spacing w:after="40"/>
            </w:pPr>
            <w:r>
              <w:rPr>
                <w:b/>
                <w:i w:val="0"/>
                <w:sz w:val="19"/>
              </w:rPr>
              <w:t>Facebook</w:t>
            </w:r>
          </w:p>
        </w:tc>
        <w:tc>
          <w:tcPr>
            <w:tcW w:type="dxa" w:w="2268"/>
            <w:shd w:val="clear" w:color="auto" w:fill="F3F4F6"/>
          </w:tcPr>
          <w:p>
            <w:pPr>
              <w:spacing w:after="40"/>
            </w:pPr>
            <w:r>
              <w:rPr>
                <w:b/>
                <w:i w:val="0"/>
                <w:sz w:val="19"/>
              </w:rPr>
              <w:t>Instagram</w:t>
            </w:r>
          </w:p>
        </w:tc>
        <w:tc>
          <w:tcPr>
            <w:tcW w:type="dxa" w:w="2268"/>
            <w:shd w:val="clear" w:color="auto" w:fill="F3F4F6"/>
          </w:tcPr>
          <w:p>
            <w:pPr>
              <w:spacing w:after="40"/>
            </w:pPr>
            <w:r>
              <w:rPr>
                <w:b/>
                <w:i w:val="0"/>
                <w:sz w:val="19"/>
              </w:rPr>
              <w:t>TikTok</w:t>
            </w:r>
          </w:p>
        </w:tc>
      </w:tr>
      <w:tr>
        <w:tc>
          <w:tcPr>
            <w:tcW w:type="dxa" w:w="2268"/>
          </w:tcPr>
          <w:p>
            <w:pPr>
              <w:spacing w:after="40"/>
            </w:pPr>
            <w:r>
              <w:rPr>
                <w:b/>
                <w:i w:val="0"/>
                <w:sz w:val="19"/>
              </w:rPr>
              <w:t>Thứ 2</w:t>
            </w:r>
          </w:p>
        </w:tc>
        <w:tc>
          <w:tcPr>
            <w:tcW w:type="dxa" w:w="2268"/>
          </w:tcPr>
          <w:p>
            <w:pPr>
              <w:spacing w:after="40"/>
            </w:pPr>
            <w:r>
              <w:rPr>
                <w:b w:val="0"/>
                <w:i w:val="0"/>
                <w:sz w:val="19"/>
              </w:rPr>
              <w:t>Tin tổng hợp tuần (7h) + Phân tích (19h)</w:t>
            </w:r>
          </w:p>
        </w:tc>
        <w:tc>
          <w:tcPr>
            <w:tcW w:type="dxa" w:w="2268"/>
          </w:tcPr>
          <w:p>
            <w:pPr>
              <w:spacing w:after="40"/>
            </w:pPr>
            <w:r>
              <w:rPr>
                <w:b w:val="0"/>
                <w:i w:val="0"/>
                <w:sz w:val="19"/>
              </w:rPr>
              <w:t>Infographic xu hướng tuần</w:t>
            </w:r>
          </w:p>
        </w:tc>
        <w:tc>
          <w:tcPr>
            <w:tcW w:type="dxa" w:w="2268"/>
          </w:tcPr>
          <w:p>
            <w:pPr>
              <w:spacing w:after="40"/>
            </w:pPr>
            <w:r>
              <w:rPr>
                <w:b w:val="0"/>
                <w:i w:val="0"/>
                <w:sz w:val="19"/>
              </w:rPr>
              <w:t>Video giải thích tin nóng</w:t>
            </w:r>
          </w:p>
        </w:tc>
      </w:tr>
      <w:tr>
        <w:tc>
          <w:tcPr>
            <w:tcW w:type="dxa" w:w="2268"/>
          </w:tcPr>
          <w:p>
            <w:pPr>
              <w:spacing w:after="40"/>
            </w:pPr>
            <w:r>
              <w:rPr>
                <w:b/>
                <w:i w:val="0"/>
                <w:sz w:val="19"/>
              </w:rPr>
              <w:t>Thứ 3</w:t>
            </w:r>
          </w:p>
        </w:tc>
        <w:tc>
          <w:tcPr>
            <w:tcW w:type="dxa" w:w="2268"/>
          </w:tcPr>
          <w:p>
            <w:pPr>
              <w:spacing w:after="40"/>
            </w:pPr>
            <w:r>
              <w:rPr>
                <w:b w:val="0"/>
                <w:i w:val="0"/>
                <w:sz w:val="19"/>
              </w:rPr>
              <w:t>Tin thời sự (7h)</w:t>
            </w:r>
          </w:p>
        </w:tc>
        <w:tc>
          <w:tcPr>
            <w:tcW w:type="dxa" w:w="2268"/>
          </w:tcPr>
          <w:p>
            <w:pPr>
              <w:spacing w:after="40"/>
            </w:pPr>
            <w:r>
              <w:rPr>
                <w:b w:val="0"/>
                <w:i w:val="0"/>
                <w:sz w:val="19"/>
              </w:rPr>
              <w:t>Story hậu trường tòa soạn</w:t>
            </w:r>
          </w:p>
        </w:tc>
        <w:tc>
          <w:tcPr>
            <w:tcW w:type="dxa" w:w="2268"/>
          </w:tcPr>
          <w:p>
            <w:pPr>
              <w:spacing w:after="40"/>
            </w:pPr>
            <w:r>
              <w:rPr>
                <w:b w:val="0"/>
                <w:i w:val="0"/>
                <w:sz w:val="19"/>
              </w:rPr>
              <w:t>Video phỏng vấn ngắn</w:t>
            </w:r>
          </w:p>
        </w:tc>
      </w:tr>
      <w:tr>
        <w:tc>
          <w:tcPr>
            <w:tcW w:type="dxa" w:w="2268"/>
          </w:tcPr>
          <w:p>
            <w:pPr>
              <w:spacing w:after="40"/>
            </w:pPr>
            <w:r>
              <w:rPr>
                <w:b/>
                <w:i w:val="0"/>
                <w:sz w:val="19"/>
              </w:rPr>
              <w:t>Thứ 4</w:t>
            </w:r>
          </w:p>
        </w:tc>
        <w:tc>
          <w:tcPr>
            <w:tcW w:type="dxa" w:w="2268"/>
          </w:tcPr>
          <w:p>
            <w:pPr>
              <w:spacing w:after="40"/>
            </w:pPr>
            <w:r>
              <w:rPr>
                <w:b w:val="0"/>
                <w:i w:val="0"/>
                <w:sz w:val="19"/>
              </w:rPr>
              <w:t>Video native (12h) + Tin thời sự (19h)</w:t>
            </w:r>
          </w:p>
        </w:tc>
        <w:tc>
          <w:tcPr>
            <w:tcW w:type="dxa" w:w="2268"/>
          </w:tcPr>
          <w:p>
            <w:pPr>
              <w:spacing w:after="40"/>
            </w:pPr>
            <w:r>
              <w:rPr>
                <w:b w:val="0"/>
                <w:i w:val="0"/>
                <w:sz w:val="19"/>
              </w:rPr>
              <w:t>Ảnh phóng sự</w:t>
            </w:r>
          </w:p>
        </w:tc>
        <w:tc>
          <w:tcPr>
            <w:tcW w:type="dxa" w:w="2268"/>
          </w:tcPr>
          <w:p>
            <w:pPr>
              <w:spacing w:after="40"/>
            </w:pPr>
            <w:r>
              <w:rPr>
                <w:b w:val="0"/>
                <w:i w:val="0"/>
                <w:sz w:val="19"/>
              </w:rPr>
              <w:t>Trả lời câu hỏi từ comment</w:t>
            </w:r>
          </w:p>
        </w:tc>
      </w:tr>
      <w:tr>
        <w:tc>
          <w:tcPr>
            <w:tcW w:type="dxa" w:w="2268"/>
          </w:tcPr>
          <w:p>
            <w:pPr>
              <w:spacing w:after="40"/>
            </w:pPr>
            <w:r>
              <w:rPr>
                <w:b/>
                <w:i w:val="0"/>
                <w:sz w:val="19"/>
              </w:rPr>
              <w:t>Thứ 5</w:t>
            </w:r>
          </w:p>
        </w:tc>
        <w:tc>
          <w:tcPr>
            <w:tcW w:type="dxa" w:w="2268"/>
          </w:tcPr>
          <w:p>
            <w:pPr>
              <w:spacing w:after="40"/>
            </w:pPr>
            <w:r>
              <w:rPr>
                <w:b w:val="0"/>
                <w:i w:val="0"/>
                <w:sz w:val="19"/>
              </w:rPr>
              <w:t>Phóng sự dài / Feature story (7h)</w:t>
            </w:r>
          </w:p>
        </w:tc>
        <w:tc>
          <w:tcPr>
            <w:tcW w:type="dxa" w:w="2268"/>
          </w:tcPr>
          <w:p>
            <w:pPr>
              <w:spacing w:after="40"/>
            </w:pPr>
            <w:r>
              <w:rPr>
                <w:b w:val="0"/>
                <w:i w:val="0"/>
                <w:sz w:val="19"/>
              </w:rPr>
              <w:t>Infographic số liệu</w:t>
            </w:r>
          </w:p>
        </w:tc>
        <w:tc>
          <w:tcPr>
            <w:tcW w:type="dxa" w:w="2268"/>
          </w:tcPr>
          <w:p>
            <w:pPr>
              <w:spacing w:after="40"/>
            </w:pPr>
            <w:r>
              <w:rPr>
                <w:b w:val="0"/>
                <w:i w:val="0"/>
                <w:sz w:val="19"/>
              </w:rPr>
              <w:t>Video "Bạn có biết không?"</w:t>
            </w:r>
          </w:p>
        </w:tc>
      </w:tr>
      <w:tr>
        <w:tc>
          <w:tcPr>
            <w:tcW w:type="dxa" w:w="2268"/>
          </w:tcPr>
          <w:p>
            <w:pPr>
              <w:spacing w:after="40"/>
            </w:pPr>
            <w:r>
              <w:rPr>
                <w:b/>
                <w:i w:val="0"/>
                <w:sz w:val="19"/>
              </w:rPr>
              <w:t>Thứ 6</w:t>
            </w:r>
          </w:p>
        </w:tc>
        <w:tc>
          <w:tcPr>
            <w:tcW w:type="dxa" w:w="2268"/>
          </w:tcPr>
          <w:p>
            <w:pPr>
              <w:spacing w:after="40"/>
            </w:pPr>
            <w:r>
              <w:rPr>
                <w:b w:val="0"/>
                <w:i w:val="0"/>
                <w:sz w:val="19"/>
              </w:rPr>
              <w:t>Tin cuối tuần (7h) + Video (19h)</w:t>
            </w:r>
          </w:p>
        </w:tc>
        <w:tc>
          <w:tcPr>
            <w:tcW w:type="dxa" w:w="2268"/>
          </w:tcPr>
          <w:p>
            <w:pPr>
              <w:spacing w:after="40"/>
            </w:pPr>
            <w:r>
              <w:rPr>
                <w:b w:val="0"/>
                <w:i w:val="0"/>
                <w:sz w:val="19"/>
              </w:rPr>
              <w:t>Reels tóm tắt tuần</w:t>
            </w:r>
          </w:p>
        </w:tc>
        <w:tc>
          <w:tcPr>
            <w:tcW w:type="dxa" w:w="2268"/>
          </w:tcPr>
          <w:p>
            <w:pPr>
              <w:spacing w:after="40"/>
            </w:pPr>
            <w:r>
              <w:rPr>
                <w:b w:val="0"/>
                <w:i w:val="0"/>
                <w:sz w:val="19"/>
              </w:rPr>
              <w:t>Nội dung nhẹ nhàng, hài hước</w:t>
            </w:r>
          </w:p>
        </w:tc>
      </w:tr>
      <w:tr>
        <w:tc>
          <w:tcPr>
            <w:tcW w:type="dxa" w:w="2268"/>
          </w:tcPr>
          <w:p>
            <w:pPr>
              <w:spacing w:after="40"/>
            </w:pPr>
            <w:r>
              <w:rPr>
                <w:b/>
                <w:i w:val="0"/>
                <w:sz w:val="19"/>
              </w:rPr>
              <w:t>Thứ 7</w:t>
            </w:r>
          </w:p>
        </w:tc>
        <w:tc>
          <w:tcPr>
            <w:tcW w:type="dxa" w:w="2268"/>
          </w:tcPr>
          <w:p>
            <w:pPr>
              <w:spacing w:after="40"/>
            </w:pPr>
            <w:r>
              <w:rPr>
                <w:b w:val="0"/>
                <w:i w:val="0"/>
                <w:sz w:val="19"/>
              </w:rPr>
              <w:t>Nội dung evergreen hoặc "Nhìn lại"</w:t>
            </w:r>
          </w:p>
        </w:tc>
        <w:tc>
          <w:tcPr>
            <w:tcW w:type="dxa" w:w="2268"/>
          </w:tcPr>
          <w:p>
            <w:pPr>
              <w:spacing w:after="40"/>
            </w:pPr>
            <w:r>
              <w:rPr>
                <w:b w:val="0"/>
                <w:i w:val="0"/>
                <w:sz w:val="19"/>
              </w:rPr>
              <w:t>Ảnh đẹp / Phong cảnh</w:t>
            </w:r>
          </w:p>
        </w:tc>
        <w:tc>
          <w:tcPr>
            <w:tcW w:type="dxa" w:w="2268"/>
          </w:tcPr>
          <w:p>
            <w:pPr>
              <w:spacing w:after="40"/>
            </w:pPr>
            <w:r>
              <w:rPr>
                <w:b w:val="0"/>
                <w:i w:val="0"/>
                <w:sz w:val="19"/>
              </w:rPr>
              <w:t>Behind-the-scenes</w:t>
            </w:r>
          </w:p>
        </w:tc>
      </w:tr>
      <w:tr>
        <w:tc>
          <w:tcPr>
            <w:tcW w:type="dxa" w:w="2268"/>
          </w:tcPr>
          <w:p>
            <w:pPr>
              <w:spacing w:after="40"/>
            </w:pPr>
            <w:r>
              <w:rPr>
                <w:b/>
                <w:i w:val="0"/>
                <w:sz w:val="19"/>
              </w:rPr>
              <w:t>CN</w:t>
            </w:r>
          </w:p>
        </w:tc>
        <w:tc>
          <w:tcPr>
            <w:tcW w:type="dxa" w:w="2268"/>
          </w:tcPr>
          <w:p>
            <w:pPr>
              <w:spacing w:after="40"/>
            </w:pPr>
            <w:r>
              <w:rPr>
                <w:b w:val="0"/>
                <w:i w:val="0"/>
                <w:sz w:val="19"/>
              </w:rPr>
              <w:t>Nội dung nhẹ / Interactive</w:t>
            </w:r>
          </w:p>
        </w:tc>
        <w:tc>
          <w:tcPr>
            <w:tcW w:type="dxa" w:w="2268"/>
          </w:tcPr>
          <w:p>
            <w:pPr>
              <w:spacing w:after="40"/>
            </w:pPr>
            <w:r>
              <w:rPr>
                <w:b w:val="0"/>
                <w:i w:val="0"/>
                <w:sz w:val="19"/>
              </w:rPr>
              <w:t>Đăng ký newsletter (Story)</w:t>
            </w:r>
          </w:p>
        </w:tc>
        <w:tc>
          <w:tcPr>
            <w:tcW w:type="dxa" w:w="2268"/>
          </w:tcPr>
          <w:p>
            <w:pPr>
              <w:spacing w:after="40"/>
            </w:pPr>
            <w:r>
              <w:rPr>
                <w:b w:val="0"/>
                <w:i w:val="0"/>
                <w:sz w:val="19"/>
              </w:rPr>
              <w:t>Nghỉ hoặc video nhẹ</w:t>
            </w:r>
          </w:p>
        </w:tc>
      </w:tr>
    </w:tbl>
    <w:p>
      <w:pPr>
        <w:spacing w:after="80"/>
      </w:pPr>
    </w:p>
    <w:p>
      <w:pPr>
        <w:pStyle w:val="Heading3"/>
      </w:pPr>
      <w:r>
        <w:t>Công cụ lên lịch đăng bài</w:t>
      </w:r>
    </w:p>
    <w:p>
      <w:pPr>
        <w:spacing w:before="0" w:after="160"/>
      </w:pPr>
      <w:r>
        <w:rPr>
          <w:b w:val="0"/>
          <w:i w:val="0"/>
        </w:rPr>
        <w:br/>
        <w:t xml:space="preserve">      Thay vì ngồi trước điện thoại chờ đến đúng giờ mới đăng, hãy sử dụng công cụ lên lịch để chuẩn bị nội dung trước và hệ thống tự động đăng đúng thời điểm.</w:t>
        <w:br/>
        <w:t xml:space="preserve">    </w:t>
      </w:r>
    </w:p>
    <w:p>
      <w:pPr>
        <w:spacing w:before="0" w:after="160"/>
      </w:pPr>
      <w:r>
        <w:rPr>
          <w:b w:val="0"/>
          <w:i w:val="0"/>
        </w:rPr>
        <w:br/>
      </w:r>
      <w:r>
        <w:rPr>
          <w:b/>
          <w:i w:val="0"/>
        </w:rPr>
        <w:t>Buffer</w:t>
      </w:r>
      <w:r>
        <w:rPr>
          <w:b w:val="0"/>
          <w:i w:val="0"/>
        </w:rPr>
        <w:t xml:space="preserve"> là lựa chọn phổ biến cho cá nhân và nhóm nhỏ. Gói miễn phí cho phép kết nối 3 kênh mạng xã hội và lên lịch 10 bài/kênh. Giao diện đơn giản, dễ dùng, có lịch trực quan để hình dung toàn bộ kế hoạch nội dung trong tháng.</w:t>
        <w:br/>
        <w:t xml:space="preserve">    </w:t>
      </w:r>
    </w:p>
    <w:p>
      <w:pPr>
        <w:spacing w:before="0" w:after="160"/>
      </w:pPr>
      <w:r>
        <w:rPr>
          <w:b w:val="0"/>
          <w:i w:val="0"/>
        </w:rPr>
        <w:br/>
      </w:r>
      <w:r>
        <w:rPr>
          <w:b/>
          <w:i w:val="0"/>
        </w:rPr>
        <w:t>Meta Business Suite</w:t>
      </w:r>
      <w:r>
        <w:rPr>
          <w:b w:val="0"/>
          <w:i w:val="0"/>
        </w:rPr>
        <w:t xml:space="preserve"> là công cụ chính thức của Meta (miễn phí hoàn toàn) cho phép quản lý và lên lịch bài đăng cho cả Facebook và Instagram. Có thêm tính năng xem thống kê, quản lý tin nhắn và bình luận từ một nơi — rất tiện lợi cho tòa soạn.</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Mẹo sử dụng công cụ lên lịch</w:t>
            </w:r>
          </w:p>
          <w:p>
            <w:pPr>
              <w:spacing w:after="80"/>
            </w:pPr>
            <w:r>
              <w:rPr>
                <w:b w:val="0"/>
                <w:i w:val="0"/>
                <w:sz w:val="19"/>
              </w:rPr>
              <w:t>Dành một buổi mỗi tuần (thứ 6 chiều hoặc tối chủ nhật) để soạn và lên lịch toàn bộ nội dung cho tuần tới. Cách làm việc theo "batch" này tiết kiệm thời gian đáng kể so với việc soạn và đăng từng bài mỗi ngày. Tuy nhiên, luôn giữ sự linh hoạt để đăng tin nóng khi cần.</w:t>
            </w:r>
          </w:p>
        </w:tc>
      </w:tr>
    </w:tbl>
    <w:p>
      <w:pPr>
        <w:spacing w:after="40"/>
      </w:pPr>
    </w:p>
    <w:p>
      <w:pPr>
        <w:pStyle w:val="Heading2"/>
      </w:pPr>
      <w:r>
        <w:rPr>
          <w:color w:val="111827"/>
        </w:rPr>
        <w:t>7.5 Thực hành: Lên kế hoạch và đăng bài</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Thực hành có hướng dẫn</w:t>
            </w:r>
          </w:p>
          <w:p>
            <w:pPr>
              <w:spacing w:after="80"/>
            </w:pPr>
            <w:r>
              <w:rPr>
                <w:b w:val="0"/>
                <w:i w:val="0"/>
                <w:sz w:val="19"/>
              </w:rPr>
              <w:t>Trong phần này, bạn sẽ học cách tạo một bài đăng Facebook tối ưu và kỹ thuật repurpose — chuyển đổi một bài báo thành nhiều định dạng nội dung mạng xã hội khác nhau.</w:t>
            </w:r>
          </w:p>
        </w:tc>
      </w:tr>
    </w:tbl>
    <w:p>
      <w:pPr>
        <w:spacing w:after="40"/>
      </w:pPr>
    </w:p>
    <w:p>
      <w:pPr>
        <w:pStyle w:val="Heading3"/>
      </w:pPr>
      <w:r>
        <w:t>Step-by-step: Tạo bài đăng Facebook tối ưu</w:t>
      </w:r>
    </w:p>
    <w:p>
      <w:pPr>
        <w:pStyle w:val="ListNumber"/>
        <w:spacing w:after="60"/>
      </w:pPr>
      <w:r>
        <w:rPr>
          <w:b w:val="0"/>
          <w:i w:val="0"/>
        </w:rPr>
        <w:t>Chọn góc độ phù hợp với Facebook:</w:t>
      </w:r>
      <w:r>
        <w:rPr>
          <w:b w:val="0"/>
          <w:i w:val="0"/>
        </w:rPr>
        <w:t xml:space="preserve"> Đọc lại bài báo gốc và xác định chi tiết nào có khả năng gây tò mò hoặc phản ứng cảm xúc mạnh nhất — đó sẽ là điểm mở đầu bài đăng.</w:t>
        <w:br/>
        <w:t xml:space="preserve">      </w:t>
      </w:r>
    </w:p>
    <w:p>
      <w:pPr>
        <w:pStyle w:val="ListNumber"/>
        <w:spacing w:after="60"/>
      </w:pPr>
      <w:r>
        <w:rPr>
          <w:b w:val="0"/>
          <w:i w:val="0"/>
        </w:rPr>
        <w:t>Viết caption 3 phần:</w:t>
      </w:r>
      <w:r>
        <w:rPr>
          <w:b w:val="0"/>
          <w:i w:val="0"/>
        </w:rPr>
        <w:t xml:space="preserve"> (1) Câu mở đầu gây chú ý — ngắn, trực tiếp; (2) Thông tin chính từ bài báo — tóm gọn 2–4 điểm quan trọng, mỗi điểm một đoạn riêng; (3) Câu hỏi mở để khuyến khích bình luận.</w:t>
        <w:br/>
        <w:t xml:space="preserve">      </w:t>
      </w:r>
    </w:p>
    <w:p>
      <w:pPr>
        <w:pStyle w:val="ListNumber"/>
        <w:spacing w:after="60"/>
      </w:pPr>
      <w:r>
        <w:rPr>
          <w:b w:val="0"/>
          <w:i w:val="0"/>
        </w:rPr>
        <w:t>Chọn hình ảnh:</w:t>
      </w:r>
      <w:r>
        <w:rPr>
          <w:b w:val="0"/>
          <w:i w:val="0"/>
        </w:rPr>
        <w:t xml:space="preserve"> Ưu tiên ảnh chân thực từ hiện trường hơn ảnh minh họa. Kích thước tối ưu cho ảnh đơn là 1200×630px. Tránh chèn quá nhiều chữ vào ảnh.</w:t>
        <w:br/>
        <w:t xml:space="preserve">      </w:t>
      </w:r>
    </w:p>
    <w:p>
      <w:pPr>
        <w:pStyle w:val="ListNumber"/>
        <w:spacing w:after="60"/>
      </w:pPr>
      <w:r>
        <w:rPr>
          <w:b w:val="0"/>
          <w:i w:val="0"/>
        </w:rPr>
        <w:t>Thêm emoji có chọn lọc:</w:t>
      </w:r>
      <w:r>
        <w:rPr>
          <w:b w:val="0"/>
          <w:i w:val="0"/>
        </w:rPr>
        <w:t xml:space="preserve"> 1–2 emoji phù hợp ở đầu hoặc giữa đoạn giúp bắt mắt khi lướt Feed mà không làm mất tính chuyên nghiệp.</w:t>
        <w:br/>
        <w:t xml:space="preserve">      </w:t>
      </w:r>
    </w:p>
    <w:p>
      <w:pPr>
        <w:pStyle w:val="ListNumber"/>
        <w:spacing w:after="60"/>
      </w:pPr>
      <w:r>
        <w:rPr>
          <w:b w:val="0"/>
          <w:i w:val="0"/>
        </w:rPr>
        <w:t>Đặt link bài báo gốc:</w:t>
      </w:r>
      <w:r>
        <w:rPr>
          <w:b w:val="0"/>
          <w:i w:val="0"/>
        </w:rPr>
        <w:t xml:space="preserve"> Dán link vào để Facebook tự tạo preview. Sau khi preview xuất hiện, có thể xóa URL khỏi caption cho gọn.</w:t>
        <w:br/>
        <w:t xml:space="preserve">      </w:t>
      </w:r>
    </w:p>
    <w:p>
      <w:pPr>
        <w:pStyle w:val="ListNumber"/>
        <w:spacing w:after="60"/>
      </w:pPr>
      <w:r>
        <w:rPr>
          <w:b w:val="0"/>
          <w:i w:val="0"/>
        </w:rPr>
        <w:t>Chọn thời điểm đăng:</w:t>
      </w:r>
      <w:r>
        <w:rPr>
          <w:b w:val="0"/>
          <w:i w:val="0"/>
        </w:rPr>
        <w:t xml:space="preserve"> Sử dụng Facebook Insights để xem giờ nào khán giả của bạn online nhiều nhất. Lên lịch thay vì đăng ngay nếu chưa phải giờ vàng.</w:t>
        <w:br/>
        <w:t xml:space="preserve">      </w:t>
      </w:r>
    </w:p>
    <w:p>
      <w:pPr>
        <w:pStyle w:val="ListNumber"/>
        <w:spacing w:after="60"/>
      </w:pPr>
      <w:r>
        <w:rPr>
          <w:b w:val="0"/>
          <w:i w:val="0"/>
        </w:rPr>
        <w:t>Theo dõi 60 phút đầu:</w:t>
      </w:r>
      <w:r>
        <w:rPr>
          <w:b w:val="0"/>
          <w:i w:val="0"/>
        </w:rPr>
        <w:t xml:space="preserve"> Trả lời bình luận sớm giúp tăng engagement và báo hiệu cho thuật toán rằng bài đăng đang được quan tâm.</w:t>
        <w:br/>
        <w:t xml:space="preserve">      </w:t>
      </w:r>
    </w:p>
    <w:p>
      <w:pPr>
        <w:pStyle w:val="Heading3"/>
      </w:pPr>
      <w:r>
        <w:t>Repurpose nội dung: 1 bài báo → nhiều định dạng</w:t>
      </w:r>
    </w:p>
    <w:p>
      <w:pPr>
        <w:spacing w:before="0" w:after="160"/>
      </w:pPr>
      <w:r>
        <w:rPr>
          <w:b w:val="0"/>
          <w:i w:val="0"/>
        </w:rPr>
        <w:br/>
        <w:t xml:space="preserve">      "Repurpose" (tái sử dụng nội dung) là kỹ năng chiến lược giúp nhà báo và tòa soạn tạo ra nhiều nội dung từ một nguồn duy nhất, tiết kiệm thời gian mà vẫn duy trì sự hiện diện đều đặn trên nhiều nền tảng.</w:t>
        <w:br/>
        <w:t xml:space="preserve">    </w:t>
      </w:r>
    </w:p>
    <w:p>
      <w:pPr>
        <w:spacing w:before="0" w:after="160"/>
      </w:pPr>
      <w:r>
        <w:rPr>
          <w:b w:val="0"/>
          <w:i w:val="0"/>
        </w:rPr>
        <w:br/>
        <w:t xml:space="preserve">      Ví dụ thực tế: Bạn có một bài phóng sự 2.000 chữ về tình trạng ngập lụt ở Đồng bằng sông Cửu Long. Từ một bài báo đó, có thể tạo ra:</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Định dạng</w:t>
            </w:r>
          </w:p>
        </w:tc>
        <w:tc>
          <w:tcPr>
            <w:tcW w:type="dxa" w:w="2268"/>
            <w:shd w:val="clear" w:color="auto" w:fill="F3F4F6"/>
          </w:tcPr>
          <w:p>
            <w:pPr>
              <w:spacing w:after="40"/>
            </w:pPr>
            <w:r>
              <w:rPr>
                <w:b/>
                <w:i w:val="0"/>
                <w:sz w:val="19"/>
              </w:rPr>
              <w:t>Nền tảng</w:t>
            </w:r>
          </w:p>
        </w:tc>
        <w:tc>
          <w:tcPr>
            <w:tcW w:type="dxa" w:w="2268"/>
            <w:shd w:val="clear" w:color="auto" w:fill="F3F4F6"/>
          </w:tcPr>
          <w:p>
            <w:pPr>
              <w:spacing w:after="40"/>
            </w:pPr>
            <w:r>
              <w:rPr>
                <w:b/>
                <w:i w:val="0"/>
                <w:sz w:val="19"/>
              </w:rPr>
              <w:t>Nội dung cụ thể</w:t>
            </w:r>
          </w:p>
        </w:tc>
        <w:tc>
          <w:tcPr>
            <w:tcW w:type="dxa" w:w="2268"/>
            <w:shd w:val="clear" w:color="auto" w:fill="F3F4F6"/>
          </w:tcPr>
          <w:p>
            <w:pPr>
              <w:spacing w:after="40"/>
            </w:pPr>
            <w:r>
              <w:rPr>
                <w:b/>
                <w:i w:val="0"/>
                <w:sz w:val="19"/>
              </w:rPr>
              <w:t>Thời gian sản xuất</w:t>
            </w:r>
          </w:p>
        </w:tc>
      </w:tr>
      <w:tr>
        <w:tc>
          <w:tcPr>
            <w:tcW w:type="dxa" w:w="2268"/>
          </w:tcPr>
          <w:p>
            <w:pPr>
              <w:spacing w:after="40"/>
            </w:pPr>
            <w:r>
              <w:rPr>
                <w:b w:val="0"/>
                <w:i w:val="0"/>
                <w:sz w:val="19"/>
              </w:rPr>
              <w:t>Caption + link</w:t>
            </w:r>
          </w:p>
        </w:tc>
        <w:tc>
          <w:tcPr>
            <w:tcW w:type="dxa" w:w="2268"/>
          </w:tcPr>
          <w:p>
            <w:pPr>
              <w:spacing w:after="40"/>
            </w:pPr>
            <w:r>
              <w:rPr>
                <w:b w:val="0"/>
                <w:i w:val="0"/>
                <w:sz w:val="19"/>
              </w:rPr>
              <w:t>Facebook</w:t>
            </w:r>
          </w:p>
        </w:tc>
        <w:tc>
          <w:tcPr>
            <w:tcW w:type="dxa" w:w="2268"/>
          </w:tcPr>
          <w:p>
            <w:pPr>
              <w:spacing w:after="40"/>
            </w:pPr>
            <w:r>
              <w:rPr>
                <w:b w:val="0"/>
                <w:i w:val="0"/>
                <w:sz w:val="19"/>
              </w:rPr>
              <w:t>Tóm tắt 5 số liệu ấn tượng nhất + câu hỏi</w:t>
            </w:r>
          </w:p>
        </w:tc>
        <w:tc>
          <w:tcPr>
            <w:tcW w:type="dxa" w:w="2268"/>
          </w:tcPr>
          <w:p>
            <w:pPr>
              <w:spacing w:after="40"/>
            </w:pPr>
            <w:r>
              <w:rPr>
                <w:b w:val="0"/>
                <w:i w:val="0"/>
                <w:sz w:val="19"/>
              </w:rPr>
              <w:t>15 phút</w:t>
            </w:r>
          </w:p>
        </w:tc>
      </w:tr>
      <w:tr>
        <w:tc>
          <w:tcPr>
            <w:tcW w:type="dxa" w:w="2268"/>
          </w:tcPr>
          <w:p>
            <w:pPr>
              <w:spacing w:after="40"/>
            </w:pPr>
            <w:r>
              <w:rPr>
                <w:b w:val="0"/>
                <w:i w:val="0"/>
                <w:sz w:val="19"/>
              </w:rPr>
              <w:t>Infographic</w:t>
            </w:r>
          </w:p>
        </w:tc>
        <w:tc>
          <w:tcPr>
            <w:tcW w:type="dxa" w:w="2268"/>
          </w:tcPr>
          <w:p>
            <w:pPr>
              <w:spacing w:after="40"/>
            </w:pPr>
            <w:r>
              <w:rPr>
                <w:b w:val="0"/>
                <w:i w:val="0"/>
                <w:sz w:val="19"/>
              </w:rPr>
              <w:t>Instagram / Facebook</w:t>
            </w:r>
          </w:p>
        </w:tc>
        <w:tc>
          <w:tcPr>
            <w:tcW w:type="dxa" w:w="2268"/>
          </w:tcPr>
          <w:p>
            <w:pPr>
              <w:spacing w:after="40"/>
            </w:pPr>
            <w:r>
              <w:rPr>
                <w:b w:val="0"/>
                <w:i w:val="0"/>
                <w:sz w:val="19"/>
              </w:rPr>
              <w:t>Bản đồ vùng ngập + số liệu thiệt hại</w:t>
            </w:r>
          </w:p>
        </w:tc>
        <w:tc>
          <w:tcPr>
            <w:tcW w:type="dxa" w:w="2268"/>
          </w:tcPr>
          <w:p>
            <w:pPr>
              <w:spacing w:after="40"/>
            </w:pPr>
            <w:r>
              <w:rPr>
                <w:b w:val="0"/>
                <w:i w:val="0"/>
                <w:sz w:val="19"/>
              </w:rPr>
              <w:t>30–60 phút (Canva)</w:t>
            </w:r>
          </w:p>
        </w:tc>
      </w:tr>
      <w:tr>
        <w:tc>
          <w:tcPr>
            <w:tcW w:type="dxa" w:w="2268"/>
          </w:tcPr>
          <w:p>
            <w:pPr>
              <w:spacing w:after="40"/>
            </w:pPr>
            <w:r>
              <w:rPr>
                <w:b w:val="0"/>
                <w:i w:val="0"/>
                <w:sz w:val="19"/>
              </w:rPr>
              <w:t>Video ngắn</w:t>
            </w:r>
          </w:p>
        </w:tc>
        <w:tc>
          <w:tcPr>
            <w:tcW w:type="dxa" w:w="2268"/>
          </w:tcPr>
          <w:p>
            <w:pPr>
              <w:spacing w:after="40"/>
            </w:pPr>
            <w:r>
              <w:rPr>
                <w:b w:val="0"/>
                <w:i w:val="0"/>
                <w:sz w:val="19"/>
              </w:rPr>
              <w:t>TikTok / Reels</w:t>
            </w:r>
          </w:p>
        </w:tc>
        <w:tc>
          <w:tcPr>
            <w:tcW w:type="dxa" w:w="2268"/>
          </w:tcPr>
          <w:p>
            <w:pPr>
              <w:spacing w:after="40"/>
            </w:pPr>
            <w:r>
              <w:rPr>
                <w:b w:val="0"/>
                <w:i w:val="0"/>
                <w:sz w:val="19"/>
              </w:rPr>
              <w:t>Phóng viên giải thích nguyên nhân trong 60 giây</w:t>
            </w:r>
          </w:p>
        </w:tc>
        <w:tc>
          <w:tcPr>
            <w:tcW w:type="dxa" w:w="2268"/>
          </w:tcPr>
          <w:p>
            <w:pPr>
              <w:spacing w:after="40"/>
            </w:pPr>
            <w:r>
              <w:rPr>
                <w:b w:val="0"/>
                <w:i w:val="0"/>
                <w:sz w:val="19"/>
              </w:rPr>
              <w:t>30 phút quay + dựng</w:t>
            </w:r>
          </w:p>
        </w:tc>
      </w:tr>
      <w:tr>
        <w:tc>
          <w:tcPr>
            <w:tcW w:type="dxa" w:w="2268"/>
          </w:tcPr>
          <w:p>
            <w:pPr>
              <w:spacing w:after="40"/>
            </w:pPr>
            <w:r>
              <w:rPr>
                <w:b w:val="0"/>
                <w:i w:val="0"/>
                <w:sz w:val="19"/>
              </w:rPr>
              <w:t>Thread / Series Stories</w:t>
            </w:r>
          </w:p>
        </w:tc>
        <w:tc>
          <w:tcPr>
            <w:tcW w:type="dxa" w:w="2268"/>
          </w:tcPr>
          <w:p>
            <w:pPr>
              <w:spacing w:after="40"/>
            </w:pPr>
            <w:r>
              <w:rPr>
                <w:b w:val="0"/>
                <w:i w:val="0"/>
                <w:sz w:val="19"/>
              </w:rPr>
              <w:t>Facebook / Instagram</w:t>
            </w:r>
          </w:p>
        </w:tc>
        <w:tc>
          <w:tcPr>
            <w:tcW w:type="dxa" w:w="2268"/>
          </w:tcPr>
          <w:p>
            <w:pPr>
              <w:spacing w:after="40"/>
            </w:pPr>
            <w:r>
              <w:rPr>
                <w:b w:val="0"/>
                <w:i w:val="0"/>
                <w:sz w:val="19"/>
              </w:rPr>
              <w:t>5–7 Stories kể câu chuyện theo trình tự</w:t>
            </w:r>
          </w:p>
        </w:tc>
        <w:tc>
          <w:tcPr>
            <w:tcW w:type="dxa" w:w="2268"/>
          </w:tcPr>
          <w:p>
            <w:pPr>
              <w:spacing w:after="40"/>
            </w:pPr>
            <w:r>
              <w:rPr>
                <w:b w:val="0"/>
                <w:i w:val="0"/>
                <w:sz w:val="19"/>
              </w:rPr>
              <w:t>20 phút</w:t>
            </w:r>
          </w:p>
        </w:tc>
      </w:tr>
      <w:tr>
        <w:tc>
          <w:tcPr>
            <w:tcW w:type="dxa" w:w="2268"/>
          </w:tcPr>
          <w:p>
            <w:pPr>
              <w:spacing w:after="40"/>
            </w:pPr>
            <w:r>
              <w:rPr>
                <w:b w:val="0"/>
                <w:i w:val="0"/>
                <w:sz w:val="19"/>
              </w:rPr>
              <w:t>Video giải thích dài</w:t>
            </w:r>
          </w:p>
        </w:tc>
        <w:tc>
          <w:tcPr>
            <w:tcW w:type="dxa" w:w="2268"/>
          </w:tcPr>
          <w:p>
            <w:pPr>
              <w:spacing w:after="40"/>
            </w:pPr>
            <w:r>
              <w:rPr>
                <w:b w:val="0"/>
                <w:i w:val="0"/>
                <w:sz w:val="19"/>
              </w:rPr>
              <w:t>YouTube</w:t>
            </w:r>
          </w:p>
        </w:tc>
        <w:tc>
          <w:tcPr>
            <w:tcW w:type="dxa" w:w="2268"/>
          </w:tcPr>
          <w:p>
            <w:pPr>
              <w:spacing w:after="40"/>
            </w:pPr>
            <w:r>
              <w:rPr>
                <w:b w:val="0"/>
                <w:i w:val="0"/>
                <w:sz w:val="19"/>
              </w:rPr>
              <w:t>Phóng sự video 8–10 phút kèm phỏng vấn</w:t>
            </w:r>
          </w:p>
        </w:tc>
        <w:tc>
          <w:tcPr>
            <w:tcW w:type="dxa" w:w="2268"/>
          </w:tcPr>
          <w:p>
            <w:pPr>
              <w:spacing w:after="40"/>
            </w:pPr>
            <w:r>
              <w:rPr>
                <w:b w:val="0"/>
                <w:i w:val="0"/>
                <w:sz w:val="19"/>
              </w:rPr>
              <w:t>Vài giờ đến vài ngày</w:t>
            </w:r>
          </w:p>
        </w:tc>
      </w:tr>
      <w:tr>
        <w:tc>
          <w:tcPr>
            <w:tcW w:type="dxa" w:w="2268"/>
          </w:tcPr>
          <w:p>
            <w:pPr>
              <w:spacing w:after="40"/>
            </w:pPr>
            <w:r>
              <w:rPr>
                <w:b w:val="0"/>
                <w:i w:val="0"/>
                <w:sz w:val="19"/>
              </w:rPr>
              <w:t>Bản tin ngắn</w:t>
            </w:r>
          </w:p>
        </w:tc>
        <w:tc>
          <w:tcPr>
            <w:tcW w:type="dxa" w:w="2268"/>
          </w:tcPr>
          <w:p>
            <w:pPr>
              <w:spacing w:after="40"/>
            </w:pPr>
            <w:r>
              <w:rPr>
                <w:b w:val="0"/>
                <w:i w:val="0"/>
                <w:sz w:val="19"/>
              </w:rPr>
              <w:t>Zalo OA</w:t>
            </w:r>
          </w:p>
        </w:tc>
        <w:tc>
          <w:tcPr>
            <w:tcW w:type="dxa" w:w="2268"/>
          </w:tcPr>
          <w:p>
            <w:pPr>
              <w:spacing w:after="40"/>
            </w:pPr>
            <w:r>
              <w:rPr>
                <w:b w:val="0"/>
                <w:i w:val="0"/>
                <w:sz w:val="19"/>
              </w:rPr>
              <w:t>3 điểm chính, đường link đọc thêm</w:t>
            </w:r>
          </w:p>
        </w:tc>
        <w:tc>
          <w:tcPr>
            <w:tcW w:type="dxa" w:w="2268"/>
          </w:tcPr>
          <w:p>
            <w:pPr>
              <w:spacing w:after="40"/>
            </w:pPr>
            <w:r>
              <w:rPr>
                <w:b w:val="0"/>
                <w:i w:val="0"/>
                <w:sz w:val="19"/>
              </w:rPr>
              <w:t>10 phút</w:t>
            </w:r>
          </w:p>
        </w:tc>
      </w:tr>
    </w:tbl>
    <w:p>
      <w:pPr>
        <w:spacing w:after="80"/>
      </w:pPr>
    </w:p>
    <w:p>
      <w:pPr>
        <w:spacing w:after="80"/>
      </w:pPr>
      <w:r>
        <w:rPr>
          <w:b w:val="0"/>
          <w:i/>
          <w:color w:val="6B7280"/>
          <w:sz w:val="18"/>
        </w:rPr>
        <w:t>Hình 7.3 — Từ một bài phóng sự 2.000 chữ, nhà báo có thể tạo ra 6 định dạng nội dung khác nhau cho 5 nền tảng với tổng thời gian sản xuất thêm dưới 3 giờ. Nguyên tắc cốt lõi: thiết kế lại cho văn hóa từng nền tảng, không sao chép nguyên.</w:t>
      </w:r>
    </w:p>
    <w:p>
      <w:pPr>
        <w:pStyle w:val="Heading2"/>
      </w:pPr>
      <w:r>
        <w:rPr>
          <w:color w:val="111827"/>
        </w:rPr>
        <w:t>7.6 Đo lường hiệu quả</w:t>
      </w:r>
    </w:p>
    <w:p>
      <w:pPr>
        <w:spacing w:before="0" w:after="160"/>
      </w:pPr>
      <w:r>
        <w:rPr>
          <w:b w:val="0"/>
          <w:i w:val="0"/>
        </w:rPr>
        <w:br/>
        <w:t xml:space="preserve">      Đăng bài xong mà không đo lường thì giống như viết bài mà không biết ai đọc. Đo lường giúp bạn hiểu nội dung nào hoạt động tốt, tối ưu chiến lược và thuyết phục ban biên tập đầu tư thêm vào mạng xã hội.</w:t>
        <w:br/>
        <w:t xml:space="preserve">    </w:t>
      </w:r>
    </w:p>
    <w:p>
      <w:pPr>
        <w:pStyle w:val="Heading3"/>
      </w:pPr>
      <w:r>
        <w:t>Các chỉ số quan trọng cần theo dõi</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Chỉ số</w:t>
            </w:r>
          </w:p>
        </w:tc>
        <w:tc>
          <w:tcPr>
            <w:tcW w:type="dxa" w:w="2268"/>
            <w:shd w:val="clear" w:color="auto" w:fill="F3F4F6"/>
          </w:tcPr>
          <w:p>
            <w:pPr>
              <w:spacing w:after="40"/>
            </w:pPr>
            <w:r>
              <w:rPr>
                <w:b/>
                <w:i w:val="0"/>
                <w:sz w:val="19"/>
              </w:rPr>
              <w:t>Định nghĩa</w:t>
            </w:r>
          </w:p>
        </w:tc>
        <w:tc>
          <w:tcPr>
            <w:tcW w:type="dxa" w:w="2268"/>
            <w:shd w:val="clear" w:color="auto" w:fill="F3F4F6"/>
          </w:tcPr>
          <w:p>
            <w:pPr>
              <w:spacing w:after="40"/>
            </w:pPr>
            <w:r>
              <w:rPr>
                <w:b/>
                <w:i w:val="0"/>
                <w:sz w:val="19"/>
              </w:rPr>
              <w:t>Mức tốt (tham khảo)</w:t>
            </w:r>
          </w:p>
        </w:tc>
        <w:tc>
          <w:tcPr>
            <w:tcW w:type="dxa" w:w="2268"/>
            <w:shd w:val="clear" w:color="auto" w:fill="F3F4F6"/>
          </w:tcPr>
          <w:p>
            <w:pPr>
              <w:spacing w:after="40"/>
            </w:pPr>
            <w:r>
              <w:rPr>
                <w:b/>
                <w:i w:val="0"/>
                <w:sz w:val="19"/>
              </w:rPr>
              <w:t>Ý nghĩa</w:t>
            </w:r>
          </w:p>
        </w:tc>
      </w:tr>
      <w:tr>
        <w:tc>
          <w:tcPr>
            <w:tcW w:type="dxa" w:w="2268"/>
          </w:tcPr>
          <w:p>
            <w:pPr>
              <w:spacing w:after="40"/>
            </w:pPr>
            <w:r>
              <w:rPr>
                <w:b/>
                <w:i w:val="0"/>
                <w:sz w:val="19"/>
              </w:rPr>
              <w:t>Reach</w:t>
            </w:r>
          </w:p>
        </w:tc>
        <w:tc>
          <w:tcPr>
            <w:tcW w:type="dxa" w:w="2268"/>
          </w:tcPr>
          <w:p>
            <w:pPr>
              <w:spacing w:after="40"/>
            </w:pPr>
            <w:r>
              <w:rPr>
                <w:b w:val="0"/>
                <w:i w:val="0"/>
                <w:sz w:val="19"/>
              </w:rPr>
              <w:t>Số người dùng duy nhất đã thấy bài đăng</w:t>
            </w:r>
          </w:p>
        </w:tc>
        <w:tc>
          <w:tcPr>
            <w:tcW w:type="dxa" w:w="2268"/>
          </w:tcPr>
          <w:p>
            <w:pPr>
              <w:spacing w:after="40"/>
            </w:pPr>
            <w:r>
              <w:rPr>
                <w:b w:val="0"/>
                <w:i w:val="0"/>
                <w:sz w:val="19"/>
              </w:rPr>
              <w:t>—</w:t>
            </w:r>
          </w:p>
        </w:tc>
        <w:tc>
          <w:tcPr>
            <w:tcW w:type="dxa" w:w="2268"/>
          </w:tcPr>
          <w:p>
            <w:pPr>
              <w:spacing w:after="40"/>
            </w:pPr>
            <w:r>
              <w:rPr>
                <w:b w:val="0"/>
                <w:i w:val="0"/>
                <w:sz w:val="19"/>
              </w:rPr>
              <w:t>Đo mức độ tiếp cận; không đủ nếu không có engagement</w:t>
            </w:r>
          </w:p>
        </w:tc>
      </w:tr>
      <w:tr>
        <w:tc>
          <w:tcPr>
            <w:tcW w:type="dxa" w:w="2268"/>
          </w:tcPr>
          <w:p>
            <w:pPr>
              <w:spacing w:after="40"/>
            </w:pPr>
            <w:r>
              <w:rPr>
                <w:b/>
                <w:i w:val="0"/>
                <w:sz w:val="19"/>
              </w:rPr>
              <w:t>Engagement Rate</w:t>
            </w:r>
          </w:p>
        </w:tc>
        <w:tc>
          <w:tcPr>
            <w:tcW w:type="dxa" w:w="2268"/>
          </w:tcPr>
          <w:p>
            <w:pPr>
              <w:spacing w:after="40"/>
            </w:pPr>
            <w:r>
              <w:rPr>
                <w:b w:val="0"/>
                <w:i w:val="0"/>
                <w:sz w:val="19"/>
              </w:rPr>
              <w:t>(Like + comment + share) / Reach × 100%</w:t>
            </w:r>
          </w:p>
        </w:tc>
        <w:tc>
          <w:tcPr>
            <w:tcW w:type="dxa" w:w="2268"/>
          </w:tcPr>
          <w:p>
            <w:pPr>
              <w:spacing w:after="40"/>
            </w:pPr>
            <w:r>
              <w:rPr>
                <w:b w:val="0"/>
                <w:i w:val="0"/>
                <w:sz w:val="19"/>
              </w:rPr>
              <w:t>1–5% là tốt</w:t>
            </w:r>
          </w:p>
        </w:tc>
        <w:tc>
          <w:tcPr>
            <w:tcW w:type="dxa" w:w="2268"/>
          </w:tcPr>
          <w:p>
            <w:pPr>
              <w:spacing w:after="40"/>
            </w:pPr>
            <w:r>
              <w:rPr>
                <w:b w:val="0"/>
                <w:i w:val="0"/>
                <w:sz w:val="19"/>
              </w:rPr>
              <w:t>Chỉ số phản ánh chất lượng nội dung</w:t>
            </w:r>
          </w:p>
        </w:tc>
      </w:tr>
      <w:tr>
        <w:tc>
          <w:tcPr>
            <w:tcW w:type="dxa" w:w="2268"/>
          </w:tcPr>
          <w:p>
            <w:pPr>
              <w:spacing w:after="40"/>
            </w:pPr>
            <w:r>
              <w:rPr>
                <w:b/>
                <w:i w:val="0"/>
                <w:sz w:val="19"/>
              </w:rPr>
              <w:t>Click-through Rate (CTR)</w:t>
            </w:r>
          </w:p>
        </w:tc>
        <w:tc>
          <w:tcPr>
            <w:tcW w:type="dxa" w:w="2268"/>
          </w:tcPr>
          <w:p>
            <w:pPr>
              <w:spacing w:after="40"/>
            </w:pPr>
            <w:r>
              <w:rPr>
                <w:b w:val="0"/>
                <w:i w:val="0"/>
                <w:sz w:val="19"/>
              </w:rPr>
              <w:t>Số click vào link / Số người xem bài × 100%</w:t>
            </w:r>
          </w:p>
        </w:tc>
        <w:tc>
          <w:tcPr>
            <w:tcW w:type="dxa" w:w="2268"/>
          </w:tcPr>
          <w:p>
            <w:pPr>
              <w:spacing w:after="40"/>
            </w:pPr>
            <w:r>
              <w:rPr>
                <w:b w:val="0"/>
                <w:i w:val="0"/>
                <w:sz w:val="19"/>
              </w:rPr>
              <w:t>1–3% là tốt</w:t>
            </w:r>
          </w:p>
        </w:tc>
        <w:tc>
          <w:tcPr>
            <w:tcW w:type="dxa" w:w="2268"/>
          </w:tcPr>
          <w:p>
            <w:pPr>
              <w:spacing w:after="40"/>
            </w:pPr>
            <w:r>
              <w:rPr>
                <w:b w:val="0"/>
                <w:i w:val="0"/>
                <w:sz w:val="19"/>
              </w:rPr>
              <w:t>Bài có đưa người về website không?</w:t>
            </w:r>
          </w:p>
        </w:tc>
      </w:tr>
      <w:tr>
        <w:tc>
          <w:tcPr>
            <w:tcW w:type="dxa" w:w="2268"/>
          </w:tcPr>
          <w:p>
            <w:pPr>
              <w:spacing w:after="40"/>
            </w:pPr>
            <w:r>
              <w:rPr>
                <w:b/>
                <w:i w:val="0"/>
                <w:sz w:val="19"/>
              </w:rPr>
              <w:t>Video Completion Rate</w:t>
            </w:r>
          </w:p>
        </w:tc>
        <w:tc>
          <w:tcPr>
            <w:tcW w:type="dxa" w:w="2268"/>
          </w:tcPr>
          <w:p>
            <w:pPr>
              <w:spacing w:after="40"/>
            </w:pPr>
            <w:r>
              <w:rPr>
                <w:b w:val="0"/>
                <w:i w:val="0"/>
                <w:sz w:val="19"/>
              </w:rPr>
              <w:t>% người xem đến hết video</w:t>
            </w:r>
          </w:p>
        </w:tc>
        <w:tc>
          <w:tcPr>
            <w:tcW w:type="dxa" w:w="2268"/>
          </w:tcPr>
          <w:p>
            <w:pPr>
              <w:spacing w:after="40"/>
            </w:pPr>
            <w:r>
              <w:rPr>
                <w:b w:val="0"/>
                <w:i w:val="0"/>
                <w:sz w:val="19"/>
              </w:rPr>
              <w:t>&gt;50% là tốt</w:t>
            </w:r>
          </w:p>
        </w:tc>
        <w:tc>
          <w:tcPr>
            <w:tcW w:type="dxa" w:w="2268"/>
          </w:tcPr>
          <w:p>
            <w:pPr>
              <w:spacing w:after="40"/>
            </w:pPr>
            <w:r>
              <w:rPr>
                <w:b w:val="0"/>
                <w:i w:val="0"/>
                <w:sz w:val="19"/>
              </w:rPr>
              <w:t>Video có đủ hấp dẫn để giữ người xem không?</w:t>
            </w:r>
          </w:p>
        </w:tc>
      </w:tr>
      <w:tr>
        <w:tc>
          <w:tcPr>
            <w:tcW w:type="dxa" w:w="2268"/>
          </w:tcPr>
          <w:p>
            <w:pPr>
              <w:spacing w:after="40"/>
            </w:pPr>
            <w:r>
              <w:rPr>
                <w:b/>
                <w:i w:val="0"/>
                <w:sz w:val="19"/>
              </w:rPr>
              <w:t>Follower Growth</w:t>
            </w:r>
          </w:p>
        </w:tc>
        <w:tc>
          <w:tcPr>
            <w:tcW w:type="dxa" w:w="2268"/>
          </w:tcPr>
          <w:p>
            <w:pPr>
              <w:spacing w:after="40"/>
            </w:pPr>
            <w:r>
              <w:rPr>
                <w:b w:val="0"/>
                <w:i w:val="0"/>
                <w:sz w:val="19"/>
              </w:rPr>
              <w:t>Số người theo dõi mới trong kỳ</w:t>
            </w:r>
          </w:p>
        </w:tc>
        <w:tc>
          <w:tcPr>
            <w:tcW w:type="dxa" w:w="2268"/>
          </w:tcPr>
          <w:p>
            <w:pPr>
              <w:spacing w:after="40"/>
            </w:pPr>
            <w:r>
              <w:rPr>
                <w:b w:val="0"/>
                <w:i w:val="0"/>
                <w:sz w:val="19"/>
              </w:rPr>
              <w:t>&gt;2%/tháng là tốt</w:t>
            </w:r>
          </w:p>
        </w:tc>
        <w:tc>
          <w:tcPr>
            <w:tcW w:type="dxa" w:w="2268"/>
          </w:tcPr>
          <w:p>
            <w:pPr>
              <w:spacing w:after="40"/>
            </w:pPr>
            <w:r>
              <w:rPr>
                <w:b w:val="0"/>
                <w:i w:val="0"/>
                <w:sz w:val="19"/>
              </w:rPr>
              <w:t>Kênh có đang tăng trưởng không?</w:t>
            </w:r>
          </w:p>
        </w:tc>
      </w:tr>
    </w:tbl>
    <w:p>
      <w:pPr>
        <w:spacing w:after="80"/>
      </w:pPr>
    </w:p>
    <w:p>
      <w:pPr>
        <w:pStyle w:val="Heading3"/>
      </w:pPr>
      <w:r>
        <w:t>Facebook Insights</w:t>
      </w:r>
    </w:p>
    <w:p>
      <w:pPr>
        <w:spacing w:before="0" w:after="160"/>
      </w:pPr>
      <w:r>
        <w:rPr>
          <w:b w:val="0"/>
          <w:i w:val="0"/>
        </w:rPr>
        <w:br/>
        <w:t xml:space="preserve">      Facebook Insights (trong Meta Business Suite) cung cấp dữ liệu chi tiết về hiệu quả từng bài đăng và tổng thể fanpage. Các báo cáo quan trọng cần xem hàng tuần:</w:t>
        <w:br/>
        <w:t xml:space="preserve">    </w:t>
      </w:r>
    </w:p>
    <w:p>
      <w:pPr>
        <w:pStyle w:val="ListBullet"/>
        <w:spacing w:after="60"/>
      </w:pPr>
      <w:r>
        <w:rPr>
          <w:b w:val="0"/>
          <w:i w:val="0"/>
        </w:rPr>
        <w:t>Overview:</w:t>
      </w:r>
      <w:r>
        <w:rPr>
          <w:b w:val="0"/>
          <w:i w:val="0"/>
        </w:rPr>
        <w:t xml:space="preserve"> Reach, engagement và follower mới trong 7–28 ngày qua.</w:t>
      </w:r>
    </w:p>
    <w:p>
      <w:pPr>
        <w:pStyle w:val="ListBullet"/>
        <w:spacing w:after="60"/>
      </w:pPr>
      <w:r>
        <w:rPr>
          <w:b w:val="0"/>
          <w:i w:val="0"/>
        </w:rPr>
        <w:t>Content:</w:t>
      </w:r>
      <w:r>
        <w:rPr>
          <w:b w:val="0"/>
          <w:i w:val="0"/>
        </w:rPr>
        <w:t xml:space="preserve"> Xem hiệu quả từng bài đăng để biết loại nội dung nào hoạt động tốt nhất.</w:t>
      </w:r>
    </w:p>
    <w:p>
      <w:pPr>
        <w:pStyle w:val="ListBullet"/>
        <w:spacing w:after="60"/>
      </w:pPr>
      <w:r>
        <w:rPr>
          <w:b w:val="0"/>
          <w:i w:val="0"/>
        </w:rPr>
        <w:t>Audience:</w:t>
      </w:r>
      <w:r>
        <w:rPr>
          <w:b w:val="0"/>
          <w:i w:val="0"/>
        </w:rPr>
        <w:t xml:space="preserve"> Thông tin nhân khẩu học của người theo dõi — tuổi, giới tính, địa điểm. Rất hữu ích để điều chỉnh nội dung cho phù hợp.</w:t>
      </w:r>
    </w:p>
    <w:p>
      <w:pPr>
        <w:pStyle w:val="Heading3"/>
      </w:pPr>
      <w:r>
        <w:t>TikTok Analytics</w:t>
      </w:r>
    </w:p>
    <w:p>
      <w:pPr>
        <w:spacing w:before="0" w:after="160"/>
      </w:pPr>
      <w:r>
        <w:rPr>
          <w:b w:val="0"/>
          <w:i w:val="0"/>
        </w:rPr>
        <w:br/>
        <w:t xml:space="preserve">      TikTok cung cấp analytics miễn phí cho mọi tài khoản (cần chuyển sang Creator Account). Chú ý đặc biệt đến: </w:t>
      </w:r>
      <w:r>
        <w:rPr>
          <w:b/>
          <w:i w:val="0"/>
        </w:rPr>
        <w:t>Average watch time</w:t>
      </w:r>
      <w:r>
        <w:rPr>
          <w:b w:val="0"/>
          <w:i w:val="0"/>
        </w:rPr>
        <w:t xml:space="preserve"> (thời gian xem trung bình) và </w:t>
      </w:r>
      <w:r>
        <w:rPr>
          <w:b/>
          <w:i w:val="0"/>
        </w:rPr>
        <w:t>Traffic source</w:t>
      </w:r>
      <w:r>
        <w:rPr>
          <w:b w:val="0"/>
          <w:i w:val="0"/>
        </w:rPr>
        <w:t xml:space="preserve"> (người xem đến từ FYP hay từ follower) — hai chỉ số này cho biết video có đang được đẩy đến người lạ hay chỉ đến người đã theo dõi.</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Thói quen đo lường hàng tuần</w:t>
            </w:r>
          </w:p>
          <w:p>
            <w:pPr>
              <w:spacing w:after="80"/>
            </w:pPr>
            <w:r>
              <w:rPr>
                <w:b w:val="0"/>
                <w:i w:val="0"/>
                <w:sz w:val="19"/>
              </w:rPr>
              <w:t>Dành 30 phút mỗi thứ Hai để xem lại số liệu tuần trước. Ghi lại 3 bài hoạt động tốt nhất và 3 bài kém nhất. Tìm điểm chung giữa các bài tốt — đó là hướng cần tập trung hơn. Ghi chú vào Content Calendar cho tuần tới.</w:t>
            </w:r>
          </w:p>
        </w:tc>
      </w:tr>
    </w:tbl>
    <w:p>
      <w:pPr>
        <w:spacing w:after="40"/>
      </w:pPr>
    </w:p>
    <w:p>
      <w:pPr>
        <w:pStyle w:val="Heading2"/>
      </w:pPr>
      <w:r>
        <w:rPr>
          <w:color w:val="111827"/>
        </w:rPr>
        <w:t>7.7 AI hỗ trợ quản lý mạng xã hội</w:t>
      </w:r>
    </w:p>
    <w:p>
      <w:pPr>
        <w:spacing w:before="0" w:after="160"/>
      </w:pPr>
      <w:r>
        <w:rPr>
          <w:b w:val="0"/>
          <w:i w:val="0"/>
        </w:rPr>
        <w:br/>
        <w:t xml:space="preserve">      Trí tuệ nhân tạo đang trở thành trợ lý đắc lực trong quy trình quản lý nội dung mạng xã hội. Từ việc viết caption đến phân tích hiệu quả chiến dịch, các công cụ AI giúp nhà báo và tòa soạn làm việc nhanh hơn và thông minh hơn — miễn là biết cách sử dụng đúng.</w:t>
        <w:br/>
        <w:t xml:space="preserve">    </w:t>
      </w:r>
    </w:p>
    <w:p>
      <w:pPr>
        <w:pStyle w:val="Heading3"/>
      </w:pPr>
      <w:r>
        <w:t>Viết caption và repurpose nội dung với AI</w:t>
      </w:r>
    </w:p>
    <w:p>
      <w:pPr>
        <w:spacing w:before="0" w:after="160"/>
      </w:pPr>
      <w:r>
        <w:rPr>
          <w:b w:val="0"/>
          <w:i w:val="0"/>
        </w:rPr>
        <w:br/>
        <w:t xml:space="preserve">      ChatGPT, Claude và Gemini đều có thể hỗ trợ chuyển đổi bài báo thành caption phù hợp từng nền tảng. Thay vì tự viết lại từng phiên bản, bạn có thể cung cấp bài viết gốc và yêu cầu AI tạo:</w:t>
        <w:br/>
        <w:t xml:space="preserve">    </w:t>
      </w:r>
    </w:p>
    <w:p>
      <w:pPr>
        <w:pStyle w:val="ListBullet"/>
        <w:spacing w:after="60"/>
      </w:pPr>
      <w:r>
        <w:rPr>
          <w:b w:val="0"/>
          <w:i w:val="0"/>
        </w:rPr>
        <w:t>Caption Facebook 300 chữ kèm câu hỏi mở ở cuối</w:t>
      </w:r>
    </w:p>
    <w:p>
      <w:pPr>
        <w:pStyle w:val="ListBullet"/>
        <w:spacing w:after="60"/>
      </w:pPr>
      <w:r>
        <w:rPr>
          <w:b w:val="0"/>
          <w:i w:val="0"/>
        </w:rPr>
        <w:t>Caption Instagram ngắn gọn 3–4 dòng + 10 hashtag liên quan</w:t>
      </w:r>
    </w:p>
    <w:p>
      <w:pPr>
        <w:pStyle w:val="ListBullet"/>
        <w:spacing w:after="60"/>
      </w:pPr>
      <w:r>
        <w:rPr>
          <w:b w:val="0"/>
          <w:i w:val="0"/>
        </w:rPr>
        <w:t>Script TikTok 60 giây với hook mạnh trong 3 giây đầu</w:t>
      </w:r>
    </w:p>
    <w:p>
      <w:pPr>
        <w:pStyle w:val="ListBullet"/>
        <w:spacing w:after="60"/>
      </w:pPr>
      <w:r>
        <w:rPr>
          <w:b w:val="0"/>
          <w:i w:val="0"/>
        </w:rPr>
        <w:t>Bản tin Zalo 5 câu súc tích</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Prompt mẫu viết caption đa nền tảng</w:t>
            </w:r>
          </w:p>
          <w:p>
            <w:pPr>
              <w:spacing w:after="80"/>
            </w:pPr>
            <w:r>
              <w:rPr>
                <w:b w:val="0"/>
                <w:i w:val="0"/>
                <w:sz w:val="19"/>
              </w:rPr>
              <w:br/>
            </w:r>
            <w:r>
              <w:rPr>
                <w:b w:val="0"/>
                <w:i/>
                <w:sz w:val="19"/>
              </w:rPr>
              <w:t>"Dưới đây là bài báo về [chủ đề]. Hãy viết caption cho 3 nền tảng:</w:t>
              <w:br/>
              <w:t xml:space="preserve">        1. Facebook: 200–300 chữ, kết thúc bằng câu hỏi mở tạo tranh luận</w:t>
              <w:br/>
              <w:t xml:space="preserve">        2. Instagram: 3–5 dòng ngắn gọn, thêm 8–10 hashtag tiếng Việt</w:t>
              <w:br/>
              <w:t xml:space="preserve">        3. TikTok script: hook mạnh trong câu đầu, 60 giây nói</w:t>
              <w:br/>
              <w:t xml:space="preserve">        Giữ giọng văn khách quan, tránh giật tít câu view."</w:t>
            </w:r>
            <w:r>
              <w:rPr>
                <w:b w:val="0"/>
                <w:i w:val="0"/>
                <w:sz w:val="19"/>
              </w:rPr>
              <w:br/>
            </w:r>
          </w:p>
        </w:tc>
      </w:tr>
    </w:tbl>
    <w:p>
      <w:pPr>
        <w:spacing w:after="40"/>
      </w:pPr>
    </w:p>
    <w:p>
      <w:pPr>
        <w:pStyle w:val="Heading3"/>
      </w:pPr>
      <w:r>
        <w:t>Tối ưu thời điểm đăng bài bằng AI Analytics</w:t>
      </w:r>
    </w:p>
    <w:p>
      <w:pPr>
        <w:spacing w:before="0" w:after="160"/>
      </w:pPr>
      <w:r>
        <w:rPr>
          <w:b w:val="0"/>
          <w:i w:val="0"/>
        </w:rPr>
        <w:br/>
        <w:t xml:space="preserve">      Các nền tảng như Buffer, Hootsuite và Later tích hợp AI để phân tích dữ liệu lịch sử và gợi ý thời điểm đăng bài tối ưu cho từng fanpage cụ thể. Thay vì dùng thông số "giờ vàng" chung chung, AI cá nhân hóa khuyến nghị dựa trên hành vi thực tế của khán giả của bạn:</w:t>
        <w:br/>
        <w:t xml:space="preserve">    </w:t>
      </w:r>
    </w:p>
    <w:p>
      <w:pPr>
        <w:pStyle w:val="ListBullet"/>
        <w:spacing w:after="60"/>
      </w:pPr>
      <w:r>
        <w:rPr>
          <w:b w:val="0"/>
          <w:i w:val="0"/>
        </w:rPr>
        <w:t>Buffer AI Assistant:</w:t>
      </w:r>
      <w:r>
        <w:rPr>
          <w:b w:val="0"/>
          <w:i w:val="0"/>
        </w:rPr>
        <w:t xml:space="preserve"> Phân tích engagement rate theo khung giờ trong 30–90 ngày và gợi ý giờ đăng tối ưu cho từng ngày trong tuần.</w:t>
      </w:r>
    </w:p>
    <w:p>
      <w:pPr>
        <w:pStyle w:val="ListBullet"/>
        <w:spacing w:after="60"/>
      </w:pPr>
      <w:r>
        <w:rPr>
          <w:b w:val="0"/>
          <w:i w:val="0"/>
        </w:rPr>
        <w:t>Meta Business Suite:</w:t>
      </w:r>
      <w:r>
        <w:rPr>
          <w:b w:val="0"/>
          <w:i w:val="0"/>
        </w:rPr>
        <w:t xml:space="preserve"> Biểu đồ "Khi nào khán giả của bạn online" trong phần Insights — công cụ đơn giản nhưng hiệu quả và hoàn toàn miễn phí.</w:t>
      </w:r>
    </w:p>
    <w:p>
      <w:pPr>
        <w:pStyle w:val="ListBullet"/>
        <w:spacing w:after="60"/>
      </w:pPr>
      <w:r>
        <w:rPr>
          <w:b w:val="0"/>
          <w:i w:val="0"/>
        </w:rPr>
        <w:t>TikTok Analytics:</w:t>
      </w:r>
      <w:r>
        <w:rPr>
          <w:b w:val="0"/>
          <w:i w:val="0"/>
        </w:rPr>
        <w:t xml:space="preserve"> Mục "Follower Activity" cho biết giờ và ngày khán giả của bạn thường online nhiều nhất.</w:t>
      </w:r>
    </w:p>
    <w:p>
      <w:pPr>
        <w:pStyle w:val="Heading3"/>
      </w:pPr>
      <w:r>
        <w:t>AI phân tích hiệu quả và đề xuất cải thiện</w:t>
      </w:r>
    </w:p>
    <w:p>
      <w:pPr>
        <w:spacing w:before="0" w:after="160"/>
      </w:pPr>
      <w:r>
        <w:rPr>
          <w:b w:val="0"/>
          <w:i w:val="0"/>
        </w:rPr>
        <w:br/>
        <w:t xml:space="preserve">      Ngoài việc tạo nội dung, AI có thể giúp bạn hiểu </w:t>
      </w:r>
      <w:r>
        <w:rPr>
          <w:b w:val="0"/>
          <w:i/>
        </w:rPr>
        <w:t>tại sao</w:t>
      </w:r>
      <w:r>
        <w:rPr>
          <w:b w:val="0"/>
          <w:i w:val="0"/>
        </w:rPr>
        <w:t xml:space="preserve"> một bài hoạt động tốt hoặc kém. Bạn có thể xuất dữ liệu từ Facebook Insights hay TikTok Analytics ra file CSV, sau đó nhờ ChatGPT hoặc Claude phân tích:</w:t>
        <w:br/>
        <w:t xml:space="preserve">    </w:t>
      </w:r>
    </w:p>
    <w:p>
      <w:pPr>
        <w:pStyle w:val="ListBullet"/>
        <w:spacing w:after="60"/>
      </w:pPr>
      <w:r>
        <w:rPr>
          <w:b w:val="0"/>
          <w:i w:val="0"/>
        </w:rPr>
        <w:t>Loại nội dung nào có engagement rate cao nhất?</w:t>
      </w:r>
    </w:p>
    <w:p>
      <w:pPr>
        <w:pStyle w:val="ListBullet"/>
        <w:spacing w:after="60"/>
      </w:pPr>
      <w:r>
        <w:rPr>
          <w:b w:val="0"/>
          <w:i w:val="0"/>
        </w:rPr>
        <w:t>Tiêu đề hay caption có pattern gì chung ở các bài đạt reach cao?</w:t>
      </w:r>
    </w:p>
    <w:p>
      <w:pPr>
        <w:pStyle w:val="ListBullet"/>
        <w:spacing w:after="60"/>
      </w:pPr>
      <w:r>
        <w:rPr>
          <w:b w:val="0"/>
          <w:i w:val="0"/>
        </w:rPr>
        <w:t>Giờ đăng nào đang hoạt động hiệu quả nhất với khán giả của bạn?</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Giới hạn của AI trong quản lý mạng xã hội</w:t>
            </w:r>
          </w:p>
          <w:p>
            <w:pPr>
              <w:spacing w:after="80"/>
            </w:pPr>
            <w:r>
              <w:rPr>
                <w:b w:val="0"/>
                <w:i w:val="0"/>
                <w:sz w:val="19"/>
              </w:rPr>
              <w:t>AI không thể thay thế phán đoán biên tập của nhà báo. Các rủi ro cần lưu ý:</w:t>
            </w:r>
          </w:p>
          <w:p>
            <w:pPr>
              <w:pStyle w:val="ListBullet"/>
              <w:spacing w:after="40"/>
            </w:pPr>
            <w:r>
              <w:rPr>
                <w:b/>
                <w:i w:val="0"/>
                <w:sz w:val="19"/>
              </w:rPr>
              <w:t>Tone không phù hợp:</w:t>
            </w:r>
            <w:r>
              <w:rPr>
                <w:b w:val="0"/>
                <w:i w:val="0"/>
                <w:sz w:val="19"/>
              </w:rPr>
              <w:t xml:space="preserve"> AI có thể tạo caption quá "marketing" hoặc thiếu tính báo chí nghiêm túc khi đưa tin về thảm họa, tai nạn.</w:t>
            </w:r>
          </w:p>
          <w:p>
            <w:pPr>
              <w:pStyle w:val="ListBullet"/>
              <w:spacing w:after="40"/>
            </w:pPr>
            <w:r>
              <w:rPr>
                <w:b/>
                <w:i w:val="0"/>
                <w:sz w:val="19"/>
              </w:rPr>
              <w:t>Thông tin lỗi thời:</w:t>
            </w:r>
            <w:r>
              <w:rPr>
                <w:b w:val="0"/>
                <w:i w:val="0"/>
                <w:sz w:val="19"/>
              </w:rPr>
              <w:t xml:space="preserve"> AI không biết tin tức mới nhất — luôn kiểm tra lại số liệu và sự kiện trong nội dung được tạo ra.</w:t>
            </w:r>
          </w:p>
          <w:p>
            <w:pPr>
              <w:pStyle w:val="ListBullet"/>
              <w:spacing w:after="40"/>
            </w:pPr>
            <w:r>
              <w:rPr>
                <w:b/>
                <w:i w:val="0"/>
                <w:sz w:val="19"/>
              </w:rPr>
              <w:t>Giọng văn đồng nhất:</w:t>
            </w:r>
            <w:r>
              <w:rPr>
                <w:b w:val="0"/>
                <w:i w:val="0"/>
                <w:sz w:val="19"/>
              </w:rPr>
              <w:t xml:space="preserve"> Nếu quá phụ thuộc AI, tất cả caption sẽ nghe giống nhau, mất đi phong cách riêng của tòa soạn.</w:t>
            </w:r>
          </w:p>
          <w:p>
            <w:pPr>
              <w:pStyle w:val="ListBullet"/>
              <w:spacing w:after="40"/>
            </w:pPr>
            <w:r>
              <w:rPr>
                <w:b/>
                <w:i w:val="0"/>
                <w:sz w:val="19"/>
              </w:rPr>
              <w:t>Bản quyền hình ảnh:</w:t>
            </w:r>
            <w:r>
              <w:rPr>
                <w:b w:val="0"/>
                <w:i w:val="0"/>
                <w:sz w:val="19"/>
              </w:rPr>
              <w:t xml:space="preserve"> AI tạo ảnh (DALL-E, Midjourney) chỉ dùng cho minh họa — không thể thay thế ảnh thực tế của phóng viên.</w:t>
            </w:r>
          </w:p>
        </w:tc>
      </w:tr>
    </w:tbl>
    <w:p>
      <w:pPr>
        <w:spacing w:after="40"/>
      </w:pPr>
    </w:p>
    <w:p>
      <w:pPr>
        <w:pStyle w:val="Heading3"/>
      </w:pPr>
      <w:r>
        <w:t>Công cụ AI thực hành cho nhà báo</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Công cụ</w:t>
            </w:r>
          </w:p>
        </w:tc>
        <w:tc>
          <w:tcPr>
            <w:tcW w:type="dxa" w:w="2268"/>
            <w:shd w:val="clear" w:color="auto" w:fill="F3F4F6"/>
          </w:tcPr>
          <w:p>
            <w:pPr>
              <w:spacing w:after="40"/>
            </w:pPr>
            <w:r>
              <w:rPr>
                <w:b/>
                <w:i w:val="0"/>
                <w:sz w:val="19"/>
              </w:rPr>
              <w:t>Tính năng AI chính</w:t>
            </w:r>
          </w:p>
        </w:tc>
        <w:tc>
          <w:tcPr>
            <w:tcW w:type="dxa" w:w="2268"/>
            <w:shd w:val="clear" w:color="auto" w:fill="F3F4F6"/>
          </w:tcPr>
          <w:p>
            <w:pPr>
              <w:spacing w:after="40"/>
            </w:pPr>
            <w:r>
              <w:rPr>
                <w:b/>
                <w:i w:val="0"/>
                <w:sz w:val="19"/>
              </w:rPr>
              <w:t>Phù hợp nhất cho</w:t>
            </w:r>
          </w:p>
        </w:tc>
        <w:tc>
          <w:tcPr>
            <w:tcW w:type="dxa" w:w="2268"/>
            <w:shd w:val="clear" w:color="auto" w:fill="F3F4F6"/>
          </w:tcPr>
          <w:p>
            <w:pPr>
              <w:spacing w:after="40"/>
            </w:pPr>
            <w:r>
              <w:rPr>
                <w:b/>
                <w:i w:val="0"/>
                <w:sz w:val="19"/>
              </w:rPr>
              <w:t>Gói miễn phí</w:t>
            </w:r>
          </w:p>
        </w:tc>
      </w:tr>
      <w:tr>
        <w:tc>
          <w:tcPr>
            <w:tcW w:type="dxa" w:w="2268"/>
          </w:tcPr>
          <w:p>
            <w:pPr>
              <w:spacing w:after="40"/>
            </w:pPr>
            <w:r>
              <w:rPr>
                <w:b/>
                <w:i w:val="0"/>
                <w:sz w:val="19"/>
              </w:rPr>
              <w:t>Buffer AI Assistant</w:t>
            </w:r>
          </w:p>
        </w:tc>
        <w:tc>
          <w:tcPr>
            <w:tcW w:type="dxa" w:w="2268"/>
          </w:tcPr>
          <w:p>
            <w:pPr>
              <w:spacing w:after="40"/>
            </w:pPr>
            <w:r>
              <w:rPr>
                <w:b w:val="0"/>
                <w:i w:val="0"/>
                <w:sz w:val="19"/>
              </w:rPr>
              <w:t>Tạo caption, đề xuất giờ đăng, viết lại nội dung theo tone</w:t>
            </w:r>
          </w:p>
        </w:tc>
        <w:tc>
          <w:tcPr>
            <w:tcW w:type="dxa" w:w="2268"/>
          </w:tcPr>
          <w:p>
            <w:pPr>
              <w:spacing w:after="40"/>
            </w:pPr>
            <w:r>
              <w:rPr>
                <w:b w:val="0"/>
                <w:i w:val="0"/>
                <w:sz w:val="19"/>
              </w:rPr>
              <w:t>Lên lịch đa nền tảng</w:t>
            </w:r>
          </w:p>
        </w:tc>
        <w:tc>
          <w:tcPr>
            <w:tcW w:type="dxa" w:w="2268"/>
          </w:tcPr>
          <w:p>
            <w:pPr>
              <w:spacing w:after="40"/>
            </w:pPr>
            <w:r>
              <w:rPr>
                <w:b w:val="0"/>
                <w:i w:val="0"/>
                <w:sz w:val="19"/>
              </w:rPr>
              <w:t>3 kênh, 10 bài/kênh</w:t>
            </w:r>
          </w:p>
        </w:tc>
      </w:tr>
      <w:tr>
        <w:tc>
          <w:tcPr>
            <w:tcW w:type="dxa" w:w="2268"/>
          </w:tcPr>
          <w:p>
            <w:pPr>
              <w:spacing w:after="40"/>
            </w:pPr>
            <w:r>
              <w:rPr>
                <w:b/>
                <w:i w:val="0"/>
                <w:sz w:val="19"/>
              </w:rPr>
              <w:t>ChatGPT / Claude</w:t>
            </w:r>
          </w:p>
        </w:tc>
        <w:tc>
          <w:tcPr>
            <w:tcW w:type="dxa" w:w="2268"/>
          </w:tcPr>
          <w:p>
            <w:pPr>
              <w:spacing w:after="40"/>
            </w:pPr>
            <w:r>
              <w:rPr>
                <w:b w:val="0"/>
                <w:i w:val="0"/>
                <w:sz w:val="19"/>
              </w:rPr>
              <w:t>Repurpose nội dung, viết script, phân tích dữ liệu analytics</w:t>
            </w:r>
          </w:p>
        </w:tc>
        <w:tc>
          <w:tcPr>
            <w:tcW w:type="dxa" w:w="2268"/>
          </w:tcPr>
          <w:p>
            <w:pPr>
              <w:spacing w:after="40"/>
            </w:pPr>
            <w:r>
              <w:rPr>
                <w:b w:val="0"/>
                <w:i w:val="0"/>
                <w:sz w:val="19"/>
              </w:rPr>
              <w:t>Sản xuất nội dung hàng loạt</w:t>
            </w:r>
          </w:p>
        </w:tc>
        <w:tc>
          <w:tcPr>
            <w:tcW w:type="dxa" w:w="2268"/>
          </w:tcPr>
          <w:p>
            <w:pPr>
              <w:spacing w:after="40"/>
            </w:pPr>
            <w:r>
              <w:rPr>
                <w:b w:val="0"/>
                <w:i w:val="0"/>
                <w:sz w:val="19"/>
              </w:rPr>
              <w:t>Có (giới hạn)</w:t>
            </w:r>
          </w:p>
        </w:tc>
      </w:tr>
      <w:tr>
        <w:tc>
          <w:tcPr>
            <w:tcW w:type="dxa" w:w="2268"/>
          </w:tcPr>
          <w:p>
            <w:pPr>
              <w:spacing w:after="40"/>
            </w:pPr>
            <w:r>
              <w:rPr>
                <w:b/>
                <w:i w:val="0"/>
                <w:sz w:val="19"/>
              </w:rPr>
              <w:t>Canva Magic Write</w:t>
            </w:r>
          </w:p>
        </w:tc>
        <w:tc>
          <w:tcPr>
            <w:tcW w:type="dxa" w:w="2268"/>
          </w:tcPr>
          <w:p>
            <w:pPr>
              <w:spacing w:after="40"/>
            </w:pPr>
            <w:r>
              <w:rPr>
                <w:b w:val="0"/>
                <w:i w:val="0"/>
                <w:sz w:val="19"/>
              </w:rPr>
              <w:t>Tạo caption trực tiếp trong giao diện thiết kế</w:t>
            </w:r>
          </w:p>
        </w:tc>
        <w:tc>
          <w:tcPr>
            <w:tcW w:type="dxa" w:w="2268"/>
          </w:tcPr>
          <w:p>
            <w:pPr>
              <w:spacing w:after="40"/>
            </w:pPr>
            <w:r>
              <w:rPr>
                <w:b w:val="0"/>
                <w:i w:val="0"/>
                <w:sz w:val="19"/>
              </w:rPr>
              <w:t>Tạo infographic + caption cùng lúc</w:t>
            </w:r>
          </w:p>
        </w:tc>
        <w:tc>
          <w:tcPr>
            <w:tcW w:type="dxa" w:w="2268"/>
          </w:tcPr>
          <w:p>
            <w:pPr>
              <w:spacing w:after="40"/>
            </w:pPr>
            <w:r>
              <w:rPr>
                <w:b w:val="0"/>
                <w:i w:val="0"/>
                <w:sz w:val="19"/>
              </w:rPr>
              <w:t>Có (giới hạn lần dùng)</w:t>
            </w:r>
          </w:p>
        </w:tc>
      </w:tr>
      <w:tr>
        <w:tc>
          <w:tcPr>
            <w:tcW w:type="dxa" w:w="2268"/>
          </w:tcPr>
          <w:p>
            <w:pPr>
              <w:spacing w:after="40"/>
            </w:pPr>
            <w:r>
              <w:rPr>
                <w:b/>
                <w:i w:val="0"/>
                <w:sz w:val="19"/>
              </w:rPr>
              <w:t>Hootsuite OwlyWriter</w:t>
            </w:r>
          </w:p>
        </w:tc>
        <w:tc>
          <w:tcPr>
            <w:tcW w:type="dxa" w:w="2268"/>
          </w:tcPr>
          <w:p>
            <w:pPr>
              <w:spacing w:after="40"/>
            </w:pPr>
            <w:r>
              <w:rPr>
                <w:b w:val="0"/>
                <w:i w:val="0"/>
                <w:sz w:val="19"/>
              </w:rPr>
              <w:t>Gợi ý nội dung, tạo caption từ URL bài báo</w:t>
            </w:r>
          </w:p>
        </w:tc>
        <w:tc>
          <w:tcPr>
            <w:tcW w:type="dxa" w:w="2268"/>
          </w:tcPr>
          <w:p>
            <w:pPr>
              <w:spacing w:after="40"/>
            </w:pPr>
            <w:r>
              <w:rPr>
                <w:b w:val="0"/>
                <w:i w:val="0"/>
                <w:sz w:val="19"/>
              </w:rPr>
              <w:t>Tòa soạn có nhiều kênh</w:t>
            </w:r>
          </w:p>
        </w:tc>
        <w:tc>
          <w:tcPr>
            <w:tcW w:type="dxa" w:w="2268"/>
          </w:tcPr>
          <w:p>
            <w:pPr>
              <w:spacing w:after="40"/>
            </w:pPr>
            <w:r>
              <w:rPr>
                <w:b w:val="0"/>
                <w:i w:val="0"/>
                <w:sz w:val="19"/>
              </w:rPr>
              <w:t>Không (30 ngày dùng thử)</w:t>
            </w:r>
          </w:p>
        </w:tc>
      </w:tr>
    </w:tbl>
    <w:p>
      <w:pPr>
        <w:spacing w:after="80"/>
      </w:pPr>
    </w:p>
    <w:p>
      <w:pPr>
        <w:pStyle w:val="Heading2"/>
      </w:pPr>
      <w:r>
        <w:t>Câu hỏi ôn tập</w:t>
      </w:r>
    </w:p>
    <w:p>
      <w:pPr>
        <w:pStyle w:val="ListNumber"/>
        <w:spacing w:after="60"/>
      </w:pPr>
      <w:r>
        <w:rPr>
          <w:b w:val="0"/>
          <w:i w:val="0"/>
        </w:rPr>
        <w:t>Giải thích tại sao cùng một bài báo nhưng cần được trình bày khác nhau khi đăng lên Facebook, TikTok và Instagram. Đưa ra ví dụ cụ thể với một tin tức thời sự bất kỳ.</w:t>
      </w:r>
    </w:p>
    <w:p>
      <w:pPr>
        <w:pStyle w:val="ListNumber"/>
        <w:spacing w:after="60"/>
      </w:pPr>
      <w:r>
        <w:rPr>
          <w:b w:val="0"/>
          <w:i w:val="0"/>
        </w:rPr>
        <w:t>Thuật toán Facebook ưu tiên những loại nội dung nào? Thuật toán TikTok ưu tiên những chỉ số hành vi nào của người dùng? So sánh sự khác biệt và rút ra hàm ý cho chiến lược nội dung.</w:t>
      </w:r>
    </w:p>
    <w:p>
      <w:pPr>
        <w:pStyle w:val="ListNumber"/>
        <w:spacing w:after="60"/>
      </w:pPr>
      <w:r>
        <w:rPr>
          <w:b w:val="0"/>
          <w:i w:val="0"/>
        </w:rPr>
        <w:t>Một tòa soạn sinh viên có 2 người phụ trách mạng xã hội. Hãy thiết kế lịch nội dung tuần hợp lý cho 3 nền tảng: Facebook, Instagram và TikTok. Giải thích lý do cho mỗi quyết định.</w:t>
      </w:r>
    </w:p>
    <w:p>
      <w:pPr>
        <w:pStyle w:val="ListNumber"/>
        <w:spacing w:after="60"/>
      </w:pPr>
      <w:r>
        <w:rPr>
          <w:b w:val="0"/>
          <w:i w:val="0"/>
        </w:rPr>
        <w:t>Thực hành: Chọn một bài báo đã được đăng trên trang tin tức trong nước. Lập kế hoạch "repurpose" bài báo đó thành ít nhất 4 định dạng nội dung khác nhau cho các nền tảng khác nhau. Trình bày cụ thể nội dung từng định dạng.</w:t>
      </w:r>
    </w:p>
    <w:p>
      <w:pPr>
        <w:pStyle w:val="ListNumber"/>
        <w:spacing w:after="60"/>
      </w:pPr>
      <w:r>
        <w:rPr>
          <w:b w:val="0"/>
          <w:i w:val="0"/>
        </w:rPr>
        <w:t>Bạn muốn dùng AI để viết caption cho một bài phóng sự về vụ cháy nhà xưởng khiến 3 công nhân thiệt mạng. Viết prompt chi tiết để yêu cầu AI tạo caption Facebook phù hợp — bao gồm những ràng buộc về tone và giới hạn về nội dung nên đặt ra. Sau đó nêu 2 rủi ro cần kiểm tra trước khi đăng.</w:t>
      </w:r>
    </w:p>
    <w:p>
      <w:pPr>
        <w:pStyle w:val="ListNumber"/>
        <w:spacing w:after="60"/>
      </w:pPr>
      <w:r>
        <w:rPr>
          <w:b w:val="0"/>
          <w:i w:val="0"/>
        </w:rPr>
        <w:t>So sánh chiến lược phân phối nội dung của một tòa soạn dựa hoàn toàn vào mạng xã hội với một tòa soạn dùng mạng xã hội chỉ như "kênh dẫn" về website. Mô hình nào bền vững hơn trong dài hạn và tại sao? Liên hệ với các thay đổi thuật toán lớn đã từng xảy ra.</w:t>
      </w:r>
    </w:p>
    <w:p>
      <w:r>
        <w:br w:type="page"/>
      </w:r>
    </w:p>
    <w:p>
      <w:pPr>
        <w:pStyle w:val="Heading3"/>
      </w:pPr>
      <w:r>
        <w:rPr>
          <w:color w:val="6B7280"/>
        </w:rPr>
        <w:t>Chương 8</w:t>
      </w:r>
    </w:p>
    <w:p>
      <w:pPr>
        <w:pStyle w:val="Heading1"/>
      </w:pPr>
      <w:r>
        <w:rPr>
          <w:color w:val="1A56DB"/>
        </w:rPr>
        <w:t>Multimedia Storytelling</w:t>
      </w:r>
    </w:p>
    <w:p>
      <w:pPr>
        <w:spacing w:before="0" w:after="60"/>
      </w:pPr>
      <w:r>
        <w:rPr>
          <w:b/>
          <w:i w:val="0"/>
          <w:sz w:val="20"/>
        </w:rPr>
        <w:t>Mục tiêu học tập</w:t>
      </w:r>
    </w:p>
    <w:p>
      <w:pPr>
        <w:pStyle w:val="ListBullet"/>
        <w:spacing w:after="40"/>
      </w:pPr>
      <w:r>
        <w:rPr>
          <w:b w:val="0"/>
          <w:i w:val="0"/>
          <w:sz w:val="19"/>
        </w:rPr>
        <w:t>Định nghĩa báo chí đa phương tiện và phân biệt các hình thức kể chuyện đa phương tiện phổ biến</w:t>
      </w:r>
    </w:p>
    <w:p>
      <w:pPr>
        <w:pStyle w:val="ListBullet"/>
        <w:spacing w:after="40"/>
      </w:pPr>
      <w:r>
        <w:rPr>
          <w:b w:val="0"/>
          <w:i w:val="0"/>
          <w:sz w:val="19"/>
        </w:rPr>
        <w:t>Kết hợp văn bản, ảnh, video, âm thanh và biểu đồ dữ liệu thành một câu chuyện báo chí hoàn chỉnh</w:t>
      </w:r>
    </w:p>
    <w:p>
      <w:pPr>
        <w:pStyle w:val="ListBullet"/>
        <w:spacing w:after="40"/>
      </w:pPr>
      <w:r>
        <w:rPr>
          <w:b w:val="0"/>
          <w:i w:val="0"/>
          <w:sz w:val="19"/>
        </w:rPr>
        <w:t>Áp dụng nguyên tắc tường thuật vào việc xây dựng các gói nội dung đa phương tiện</w:t>
      </w:r>
    </w:p>
    <w:p>
      <w:pPr>
        <w:pStyle w:val="ListBullet"/>
        <w:spacing w:after="40"/>
      </w:pPr>
      <w:r>
        <w:rPr>
          <w:b w:val="0"/>
          <w:i w:val="0"/>
          <w:sz w:val="19"/>
        </w:rPr>
        <w:t>Sản xuất và xuất bản một multimedia story hoàn chỉnh trên Google Sites</w:t>
      </w:r>
    </w:p>
    <w:p>
      <w:pPr>
        <w:pStyle w:val="Heading2"/>
      </w:pPr>
      <w:r>
        <w:rPr>
          <w:color w:val="111827"/>
        </w:rPr>
        <w:t>8.1 Báo chí đa phương tiện là gì?</w:t>
      </w:r>
    </w:p>
    <w:p>
      <w:pPr>
        <w:pStyle w:val="Heading3"/>
      </w:pPr>
      <w:r>
        <w:t>Lịch sử và sự phát triển</w:t>
      </w:r>
    </w:p>
    <w:p>
      <w:pPr>
        <w:spacing w:before="0" w:after="160"/>
      </w:pPr>
      <w:r>
        <w:rPr>
          <w:b w:val="0"/>
          <w:i w:val="0"/>
        </w:rPr>
        <w:br/>
        <w:t xml:space="preserve">      Câu chuyện về báo chí đa phương tiện thực ra bắt đầu từ rất lâu trước khi internet xuất hiện. Những tờ báo đầu tiên chỉ có chữ thuần túy — rồi dần dần bổ sung hình minh họa thủ công, sau đó là ảnh chụp. Đài phát thanh mang âm thanh vào phòng khách người dân. Truyền hình kết hợp cả hình ảnh lẫn tiếng động, phỏng vấn và đồ họa. Mỗi bước đó là một bước tiến về "đa phương tiện" theo nghĩa rộng.</w:t>
        <w:br/>
        <w:t xml:space="preserve">    </w:t>
      </w:r>
    </w:p>
    <w:p>
      <w:pPr>
        <w:spacing w:before="0" w:after="160"/>
      </w:pPr>
      <w:r>
        <w:rPr>
          <w:b w:val="0"/>
          <w:i w:val="0"/>
        </w:rPr>
        <w:br/>
        <w:t xml:space="preserve">      Nhưng cuộc cách mạng thực sự xảy ra vào những năm 2000, khi internet băng thông rộng cho phép phân phối hình ảnh chất lượng cao, âm thanh và video trực tiếp qua trình duyệt. Tờ </w:t>
      </w:r>
      <w:r>
        <w:rPr>
          <w:b w:val="0"/>
          <w:i/>
        </w:rPr>
        <w:t>New York Times</w:t>
      </w:r>
      <w:r>
        <w:rPr>
          <w:b w:val="0"/>
          <w:i w:val="0"/>
        </w:rPr>
        <w:t xml:space="preserve"> tung ra "Snow Fall" năm 2012 — một phóng sự về trận tuyết lở chết người ở Washington với ảnh, video, đồ họa tương tác và văn bản longform cuộn liền mạch. Tác phẩm đó đạt 3,5 triệu lượt xem trong 6 ngày đầu và trở thành cột mốc lịch sử của báo chí đa phương tiện.</w:t>
        <w:br/>
        <w:t xml:space="preserve">    </w:t>
      </w:r>
    </w:p>
    <w:p>
      <w:pPr>
        <w:spacing w:before="0" w:after="160"/>
      </w:pPr>
      <w:r>
        <w:rPr>
          <w:b w:val="0"/>
          <w:i w:val="0"/>
        </w:rPr>
        <w:br/>
        <w:t xml:space="preserve">      Tại Việt Nam, VnExpress là tờ báo đi tiên phong với định dạng Megastory — các phóng sự chuyên sâu kết hợp ảnh phóng sự, video, infographic và văn bản dài. Những tác phẩm như "Khoảnh khắc cuối cùng" (về vụ cháy chung cư Carina) hay loạt bài về biến đổi khí hậu ở đồng bằng sông Cửu Long đã nhận giải báo chí quốc gia và được đánh giá cao về mặt kỹ thuật sản xuất.</w:t>
        <w:br/>
        <w:t xml:space="preserve">    </w:t>
      </w:r>
    </w:p>
    <w:p>
      <w:pPr>
        <w:pStyle w:val="Heading3"/>
      </w:pPr>
      <w:r>
        <w:t>Các hình thức báo chí đa phương tiện phổ biến</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Hình thức</w:t>
            </w:r>
          </w:p>
        </w:tc>
        <w:tc>
          <w:tcPr>
            <w:tcW w:type="dxa" w:w="2268"/>
            <w:shd w:val="clear" w:color="auto" w:fill="F3F4F6"/>
          </w:tcPr>
          <w:p>
            <w:pPr>
              <w:spacing w:after="40"/>
            </w:pPr>
            <w:r>
              <w:rPr>
                <w:b/>
                <w:i w:val="0"/>
                <w:sz w:val="19"/>
              </w:rPr>
              <w:t>Đặc điểm</w:t>
            </w:r>
          </w:p>
        </w:tc>
        <w:tc>
          <w:tcPr>
            <w:tcW w:type="dxa" w:w="2268"/>
            <w:shd w:val="clear" w:color="auto" w:fill="F3F4F6"/>
          </w:tcPr>
          <w:p>
            <w:pPr>
              <w:spacing w:after="40"/>
            </w:pPr>
            <w:r>
              <w:rPr>
                <w:b/>
                <w:i w:val="0"/>
                <w:sz w:val="19"/>
              </w:rPr>
              <w:t>Ví dụ điển hình</w:t>
            </w:r>
          </w:p>
        </w:tc>
        <w:tc>
          <w:tcPr>
            <w:tcW w:type="dxa" w:w="2268"/>
            <w:shd w:val="clear" w:color="auto" w:fill="F3F4F6"/>
          </w:tcPr>
          <w:p>
            <w:pPr>
              <w:spacing w:after="40"/>
            </w:pPr>
            <w:r>
              <w:rPr>
                <w:b/>
                <w:i w:val="0"/>
                <w:sz w:val="19"/>
              </w:rPr>
              <w:t>Độ phức tạp sản xuất</w:t>
            </w:r>
          </w:p>
        </w:tc>
      </w:tr>
      <w:tr>
        <w:tc>
          <w:tcPr>
            <w:tcW w:type="dxa" w:w="2268"/>
          </w:tcPr>
          <w:p>
            <w:pPr>
              <w:spacing w:after="40"/>
            </w:pPr>
            <w:r>
              <w:rPr>
                <w:b/>
                <w:i w:val="0"/>
                <w:sz w:val="19"/>
              </w:rPr>
              <w:t>Longform</w:t>
            </w:r>
          </w:p>
        </w:tc>
        <w:tc>
          <w:tcPr>
            <w:tcW w:type="dxa" w:w="2268"/>
          </w:tcPr>
          <w:p>
            <w:pPr>
              <w:spacing w:after="40"/>
            </w:pPr>
            <w:r>
              <w:rPr>
                <w:b w:val="0"/>
                <w:i w:val="0"/>
                <w:sz w:val="19"/>
              </w:rPr>
              <w:t>Văn bản dài (2.000–10.000 chữ) kết hợp ảnh, đồ họa; đọc tuyến tính</w:t>
            </w:r>
          </w:p>
        </w:tc>
        <w:tc>
          <w:tcPr>
            <w:tcW w:type="dxa" w:w="2268"/>
          </w:tcPr>
          <w:p>
            <w:pPr>
              <w:spacing w:after="40"/>
            </w:pPr>
            <w:r>
              <w:rPr>
                <w:b w:val="0"/>
                <w:i w:val="0"/>
                <w:sz w:val="19"/>
              </w:rPr>
              <w:t>NYT Snow Fall, VnExpress Megastory</w:t>
            </w:r>
          </w:p>
        </w:tc>
        <w:tc>
          <w:tcPr>
            <w:tcW w:type="dxa" w:w="2268"/>
          </w:tcPr>
          <w:p>
            <w:pPr>
              <w:spacing w:after="40"/>
            </w:pPr>
            <w:r>
              <w:rPr>
                <w:b w:val="0"/>
                <w:i w:val="0"/>
                <w:sz w:val="19"/>
              </w:rPr>
              <w:t>Trung bình</w:t>
            </w:r>
          </w:p>
        </w:tc>
      </w:tr>
      <w:tr>
        <w:tc>
          <w:tcPr>
            <w:tcW w:type="dxa" w:w="2268"/>
          </w:tcPr>
          <w:p>
            <w:pPr>
              <w:spacing w:after="40"/>
            </w:pPr>
            <w:r>
              <w:rPr>
                <w:b/>
                <w:i w:val="0"/>
                <w:sz w:val="19"/>
              </w:rPr>
              <w:t>Scrollytelling</w:t>
            </w:r>
          </w:p>
        </w:tc>
        <w:tc>
          <w:tcPr>
            <w:tcW w:type="dxa" w:w="2268"/>
          </w:tcPr>
          <w:p>
            <w:pPr>
              <w:spacing w:after="40"/>
            </w:pPr>
            <w:r>
              <w:rPr>
                <w:b w:val="0"/>
                <w:i w:val="0"/>
                <w:sz w:val="19"/>
              </w:rPr>
              <w:t>Câu chuyện khai triển khi người dùng cuộn xuống; yếu tố xuất hiện theo từng bước</w:t>
            </w:r>
          </w:p>
        </w:tc>
        <w:tc>
          <w:tcPr>
            <w:tcW w:type="dxa" w:w="2268"/>
          </w:tcPr>
          <w:p>
            <w:pPr>
              <w:spacing w:after="40"/>
            </w:pPr>
            <w:r>
              <w:rPr>
                <w:b w:val="0"/>
                <w:i w:val="0"/>
                <w:sz w:val="19"/>
              </w:rPr>
              <w:t>The Guardian "Firestorm", Reuters Graphics</w:t>
            </w:r>
          </w:p>
        </w:tc>
        <w:tc>
          <w:tcPr>
            <w:tcW w:type="dxa" w:w="2268"/>
          </w:tcPr>
          <w:p>
            <w:pPr>
              <w:spacing w:after="40"/>
            </w:pPr>
            <w:r>
              <w:rPr>
                <w:b w:val="0"/>
                <w:i w:val="0"/>
                <w:sz w:val="19"/>
              </w:rPr>
              <w:t>Cao (cần kỹ thuật)</w:t>
            </w:r>
          </w:p>
        </w:tc>
      </w:tr>
      <w:tr>
        <w:tc>
          <w:tcPr>
            <w:tcW w:type="dxa" w:w="2268"/>
          </w:tcPr>
          <w:p>
            <w:pPr>
              <w:spacing w:after="40"/>
            </w:pPr>
            <w:r>
              <w:rPr>
                <w:b/>
                <w:i w:val="0"/>
                <w:sz w:val="19"/>
              </w:rPr>
              <w:t>Interactive</w:t>
            </w:r>
          </w:p>
        </w:tc>
        <w:tc>
          <w:tcPr>
            <w:tcW w:type="dxa" w:w="2268"/>
          </w:tcPr>
          <w:p>
            <w:pPr>
              <w:spacing w:after="40"/>
            </w:pPr>
            <w:r>
              <w:rPr>
                <w:b w:val="0"/>
                <w:i w:val="0"/>
                <w:sz w:val="19"/>
              </w:rPr>
              <w:t>Người dùng tương tác — bấm, lọc, tìm kiếm trong dữ liệu</w:t>
            </w:r>
          </w:p>
        </w:tc>
        <w:tc>
          <w:tcPr>
            <w:tcW w:type="dxa" w:w="2268"/>
          </w:tcPr>
          <w:p>
            <w:pPr>
              <w:spacing w:after="40"/>
            </w:pPr>
            <w:r>
              <w:rPr>
                <w:b w:val="0"/>
                <w:i w:val="0"/>
                <w:sz w:val="19"/>
              </w:rPr>
              <w:t>Bản đồ COVID-19 VnExpress, Flourish stories</w:t>
            </w:r>
          </w:p>
        </w:tc>
        <w:tc>
          <w:tcPr>
            <w:tcW w:type="dxa" w:w="2268"/>
          </w:tcPr>
          <w:p>
            <w:pPr>
              <w:spacing w:after="40"/>
            </w:pPr>
            <w:r>
              <w:rPr>
                <w:b w:val="0"/>
                <w:i w:val="0"/>
                <w:sz w:val="19"/>
              </w:rPr>
              <w:t>Cao</w:t>
            </w:r>
          </w:p>
        </w:tc>
      </w:tr>
      <w:tr>
        <w:tc>
          <w:tcPr>
            <w:tcW w:type="dxa" w:w="2268"/>
          </w:tcPr>
          <w:p>
            <w:pPr>
              <w:spacing w:after="40"/>
            </w:pPr>
            <w:r>
              <w:rPr>
                <w:b/>
                <w:i w:val="0"/>
                <w:sz w:val="19"/>
              </w:rPr>
              <w:t>Podcast Journalism</w:t>
            </w:r>
          </w:p>
        </w:tc>
        <w:tc>
          <w:tcPr>
            <w:tcW w:type="dxa" w:w="2268"/>
          </w:tcPr>
          <w:p>
            <w:pPr>
              <w:spacing w:after="40"/>
            </w:pPr>
            <w:r>
              <w:rPr>
                <w:b w:val="0"/>
                <w:i w:val="0"/>
                <w:sz w:val="19"/>
              </w:rPr>
              <w:t>Phóng sự âm thanh dài; kể chuyện qua lời nói và âm thanh hiện trường</w:t>
            </w:r>
          </w:p>
        </w:tc>
        <w:tc>
          <w:tcPr>
            <w:tcW w:type="dxa" w:w="2268"/>
          </w:tcPr>
          <w:p>
            <w:pPr>
              <w:spacing w:after="40"/>
            </w:pPr>
            <w:r>
              <w:rPr>
                <w:b w:val="0"/>
                <w:i w:val="0"/>
                <w:sz w:val="19"/>
              </w:rPr>
              <w:t>This American Life, Radiolab; "Đất nước đứng dậy" VTV</w:t>
            </w:r>
          </w:p>
        </w:tc>
        <w:tc>
          <w:tcPr>
            <w:tcW w:type="dxa" w:w="2268"/>
          </w:tcPr>
          <w:p>
            <w:pPr>
              <w:spacing w:after="40"/>
            </w:pPr>
            <w:r>
              <w:rPr>
                <w:b w:val="0"/>
                <w:i w:val="0"/>
                <w:sz w:val="19"/>
              </w:rPr>
              <w:t>Trung bình</w:t>
            </w:r>
          </w:p>
        </w:tc>
      </w:tr>
      <w:tr>
        <w:tc>
          <w:tcPr>
            <w:tcW w:type="dxa" w:w="2268"/>
          </w:tcPr>
          <w:p>
            <w:pPr>
              <w:spacing w:after="40"/>
            </w:pPr>
            <w:r>
              <w:rPr>
                <w:b/>
                <w:i w:val="0"/>
                <w:sz w:val="19"/>
              </w:rPr>
              <w:t>Video Documentary</w:t>
            </w:r>
          </w:p>
        </w:tc>
        <w:tc>
          <w:tcPr>
            <w:tcW w:type="dxa" w:w="2268"/>
          </w:tcPr>
          <w:p>
            <w:pPr>
              <w:spacing w:after="40"/>
            </w:pPr>
            <w:r>
              <w:rPr>
                <w:b w:val="0"/>
                <w:i w:val="0"/>
                <w:sz w:val="19"/>
              </w:rPr>
              <w:t>Phóng sự video dài; kết hợp phỏng vấn, hình ảnh, đồ họa</w:t>
            </w:r>
          </w:p>
        </w:tc>
        <w:tc>
          <w:tcPr>
            <w:tcW w:type="dxa" w:w="2268"/>
          </w:tcPr>
          <w:p>
            <w:pPr>
              <w:spacing w:after="40"/>
            </w:pPr>
            <w:r>
              <w:rPr>
                <w:b w:val="0"/>
                <w:i w:val="0"/>
                <w:sz w:val="19"/>
              </w:rPr>
              <w:t>Al Jazeera documentaries, VTV Đặc biệt</w:t>
            </w:r>
          </w:p>
        </w:tc>
        <w:tc>
          <w:tcPr>
            <w:tcW w:type="dxa" w:w="2268"/>
          </w:tcPr>
          <w:p>
            <w:pPr>
              <w:spacing w:after="40"/>
            </w:pPr>
            <w:r>
              <w:rPr>
                <w:b w:val="0"/>
                <w:i w:val="0"/>
                <w:sz w:val="19"/>
              </w:rPr>
              <w:t>Cao</w:t>
            </w:r>
          </w:p>
        </w:tc>
      </w:tr>
      <w:tr>
        <w:tc>
          <w:tcPr>
            <w:tcW w:type="dxa" w:w="2268"/>
          </w:tcPr>
          <w:p>
            <w:pPr>
              <w:spacing w:after="40"/>
            </w:pPr>
            <w:r>
              <w:rPr>
                <w:b/>
                <w:i w:val="0"/>
                <w:sz w:val="19"/>
              </w:rPr>
              <w:t>Photo Essay</w:t>
            </w:r>
          </w:p>
        </w:tc>
        <w:tc>
          <w:tcPr>
            <w:tcW w:type="dxa" w:w="2268"/>
          </w:tcPr>
          <w:p>
            <w:pPr>
              <w:spacing w:after="40"/>
            </w:pPr>
            <w:r>
              <w:rPr>
                <w:b w:val="0"/>
                <w:i w:val="0"/>
                <w:sz w:val="19"/>
              </w:rPr>
              <w:t>Kể chuyện chủ yếu bằng ảnh, caption ngắn; ít văn bản</w:t>
            </w:r>
          </w:p>
        </w:tc>
        <w:tc>
          <w:tcPr>
            <w:tcW w:type="dxa" w:w="2268"/>
          </w:tcPr>
          <w:p>
            <w:pPr>
              <w:spacing w:after="40"/>
            </w:pPr>
            <w:r>
              <w:rPr>
                <w:b w:val="0"/>
                <w:i w:val="0"/>
                <w:sz w:val="19"/>
              </w:rPr>
              <w:t>National Geographic, Ảnh báo chí TTXVN</w:t>
            </w:r>
          </w:p>
        </w:tc>
        <w:tc>
          <w:tcPr>
            <w:tcW w:type="dxa" w:w="2268"/>
          </w:tcPr>
          <w:p>
            <w:pPr>
              <w:spacing w:after="40"/>
            </w:pPr>
            <w:r>
              <w:rPr>
                <w:b w:val="0"/>
                <w:i w:val="0"/>
                <w:sz w:val="19"/>
              </w:rPr>
              <w:t>Thấp–Trung bình</w:t>
            </w:r>
          </w:p>
        </w:tc>
      </w:tr>
    </w:tbl>
    <w:p>
      <w:pPr>
        <w:spacing w:after="80"/>
      </w:pPr>
    </w:p>
    <w:p>
      <w:pPr>
        <w:spacing w:after="80"/>
      </w:pPr>
      <w:r>
        <w:rPr>
          <w:b w:val="0"/>
          <w:i/>
          <w:color w:val="6B7280"/>
          <w:sz w:val="18"/>
        </w:rPr>
        <w:t>Hình 8.1 — Sáu hình thức báo chí đa phương tiện phổ biến, phân loại theo độ phức tạp sản xuất. Tòa soạn sinh viên nên bắt đầu từ Photo Essay và Longform trước khi thử nghiệm các hình thức phức tạp hơn.</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Ghi nhớ</w:t>
            </w:r>
          </w:p>
          <w:p>
            <w:pPr>
              <w:spacing w:after="80"/>
            </w:pPr>
            <w:r>
              <w:rPr>
                <w:b w:val="0"/>
                <w:i w:val="0"/>
                <w:sz w:val="19"/>
              </w:rPr>
              <w:t>Không phải mọi câu chuyện đều cần tất cả các phương tiện. Câu hỏi quan trọng không phải "Làm thế nào để thêm video vào bài này?" mà là "Phương tiện nào kể câu chuyện này tốt nhất?" Đôi khi một bức ảnh duy nhất, được chụp đúng khoảnh khắc, hiệu quả hơn một video dài 5 phút.</w:t>
            </w:r>
          </w:p>
        </w:tc>
      </w:tr>
    </w:tbl>
    <w:p>
      <w:pPr>
        <w:spacing w:after="40"/>
      </w:pPr>
    </w:p>
    <w:p>
      <w:pPr>
        <w:pStyle w:val="Heading2"/>
      </w:pPr>
      <w:r>
        <w:rPr>
          <w:color w:val="111827"/>
        </w:rPr>
        <w:t>8.2 Nguyên tắc kể chuyện đa phương tiện</w:t>
      </w:r>
    </w:p>
    <w:p>
      <w:pPr>
        <w:pStyle w:val="Heading3"/>
      </w:pPr>
      <w:r>
        <w:t>Mỗi yếu tố có vai trò riêng — không trùng lặp</w:t>
      </w:r>
    </w:p>
    <w:p>
      <w:pPr>
        <w:spacing w:before="0" w:after="160"/>
      </w:pPr>
      <w:r>
        <w:rPr>
          <w:b w:val="0"/>
          <w:i w:val="0"/>
        </w:rPr>
        <w:br/>
        <w:t xml:space="preserve">      Nguyên tắc căn bản nhất của báo chí đa phương tiện: </w:t>
      </w:r>
      <w:r>
        <w:rPr>
          <w:b w:val="0"/>
          <w:i/>
        </w:rPr>
        <w:t>mỗi phương tiện làm việc mà nó làm tốt nhất, và không lặp lại những gì phương tiện khác đã làm</w:t>
      </w:r>
      <w:r>
        <w:rPr>
          <w:b w:val="0"/>
          <w:i w:val="0"/>
        </w:rPr>
        <w:t>. Đây là lỗi phổ biến nhất của người mới bắt đầu: chụp ảnh xong rồi viết caption mô tả lại y hệt nội dung trong ảnh; hoặc làm video phỏng vấn chuyên gia xong lại trích dẫn nguyên văn lời họ trong bài viết.</w:t>
        <w:br/>
        <w:t xml:space="preserve">    </w:t>
      </w:r>
    </w:p>
    <w:p>
      <w:pPr>
        <w:spacing w:before="0" w:after="160"/>
      </w:pPr>
      <w:r>
        <w:rPr>
          <w:b w:val="0"/>
          <w:i w:val="0"/>
        </w:rPr>
        <w:br/>
        <w:t xml:space="preserve">      Hãy nghĩ về từng phương tiện như một nhạc cụ trong dàn nhạc — mỗi cái có âm sắc riêng, bổ sung lẫn nhau chứ không phải cạnh tranh:</w:t>
        <w:br/>
        <w:t xml:space="preserve">    </w:t>
      </w:r>
    </w:p>
    <w:p>
      <w:pPr>
        <w:pStyle w:val="ListBullet"/>
        <w:spacing w:after="60"/>
      </w:pPr>
      <w:r>
        <w:rPr>
          <w:b w:val="0"/>
          <w:i w:val="0"/>
        </w:rPr>
        <w:t>Văn bản:</w:t>
      </w:r>
      <w:r>
        <w:rPr>
          <w:b w:val="0"/>
          <w:i w:val="0"/>
        </w:rPr>
        <w:t xml:space="preserve"> Giỏi nhất trong việc phân tích, giải thích bối cảnh, trích dẫn chi tiết và xây dựng lập luận. Không thể thay thế được khi cần độ chính xác tuyệt đối.</w:t>
      </w:r>
    </w:p>
    <w:p>
      <w:pPr>
        <w:pStyle w:val="ListBullet"/>
        <w:spacing w:after="60"/>
      </w:pPr>
      <w:r>
        <w:rPr>
          <w:b w:val="0"/>
          <w:i w:val="0"/>
        </w:rPr>
        <w:t>Ảnh:</w:t>
      </w:r>
      <w:r>
        <w:rPr>
          <w:b w:val="0"/>
          <w:i w:val="0"/>
        </w:rPr>
        <w:t xml:space="preserve"> Ghi lại khoảnh khắc cụ thể, biểu lộ cảm xúc trên gương mặt, truyền tải không khí hiện trường — những thứ mà nghìn chữ không diễn đạt bằng một bức ảnh.</w:t>
      </w:r>
    </w:p>
    <w:p>
      <w:pPr>
        <w:pStyle w:val="ListBullet"/>
        <w:spacing w:after="60"/>
      </w:pPr>
      <w:r>
        <w:rPr>
          <w:b w:val="0"/>
          <w:i w:val="0"/>
        </w:rPr>
        <w:t>Video:</w:t>
      </w:r>
      <w:r>
        <w:rPr>
          <w:b w:val="0"/>
          <w:i w:val="0"/>
        </w:rPr>
        <w:t xml:space="preserve"> Cho thấy chuyển động, diễn tiến, phỏng vấn với ngữ điệu và biểu cảm thật; mô phỏng trải nghiệm thực tế.</w:t>
      </w:r>
    </w:p>
    <w:p>
      <w:pPr>
        <w:pStyle w:val="ListBullet"/>
        <w:spacing w:after="60"/>
      </w:pPr>
      <w:r>
        <w:rPr>
          <w:b w:val="0"/>
          <w:i w:val="0"/>
        </w:rPr>
        <w:t>Âm thanh:</w:t>
      </w:r>
      <w:r>
        <w:rPr>
          <w:b w:val="0"/>
          <w:i w:val="0"/>
        </w:rPr>
        <w:t xml:space="preserve"> Tiếng ồn của thành phố, tiếng nước chảy, giọng nói run rẩy của nhân vật — âm thanh tạo cảm giác hiện diện không phương tiện nào thay thế được.</w:t>
      </w:r>
    </w:p>
    <w:p>
      <w:pPr>
        <w:pStyle w:val="ListBullet"/>
        <w:spacing w:after="60"/>
      </w:pPr>
      <w:r>
        <w:rPr>
          <w:b w:val="0"/>
          <w:i w:val="0"/>
        </w:rPr>
        <w:t>Biểu đồ / dữ liệu:</w:t>
      </w:r>
      <w:r>
        <w:rPr>
          <w:b w:val="0"/>
          <w:i w:val="0"/>
        </w:rPr>
        <w:t xml:space="preserve"> Hiển thị xu hướng, so sánh quy mô, trực quan hóa thông tin phức tạp nhanh hơn nhiều so với chữ viết.</w:t>
      </w:r>
    </w:p>
    <w:p>
      <w:pPr>
        <w:pStyle w:val="Heading3"/>
      </w:pPr>
      <w:r>
        <w:t>Cấu trúc tường thuật phi tuyến tính</w:t>
      </w:r>
    </w:p>
    <w:p>
      <w:pPr>
        <w:spacing w:before="0" w:after="160"/>
      </w:pPr>
      <w:r>
        <w:rPr>
          <w:b w:val="0"/>
          <w:i w:val="0"/>
        </w:rPr>
        <w:br/>
        <w:t xml:space="preserve">      Một bài báo truyền thống được đọc từ đầu đến cuối — tuyến tính. Một multimedia story thường không như vậy: người dùng có thể bắt đầu từ video, cuộn qua infographic, dừng lại đọc kỹ một đoạn văn, rồi nhảy đến phần khác. Câu chuyện cần được thiết kế để vẫn có ý nghĩa dù người đọc đi theo thứ tự nào.</w:t>
        <w:br/>
        <w:t xml:space="preserve">    </w:t>
      </w:r>
    </w:p>
    <w:p>
      <w:pPr>
        <w:spacing w:before="0" w:after="160"/>
      </w:pPr>
      <w:r>
        <w:rPr>
          <w:b w:val="0"/>
          <w:i w:val="0"/>
        </w:rPr>
        <w:br/>
        <w:t xml:space="preserve">      Một cấu trúc hiệu quả cho multimedia story thường gồm: </w:t>
      </w:r>
      <w:r>
        <w:rPr>
          <w:b/>
          <w:i w:val="0"/>
        </w:rPr>
        <w:t>Mở đầu bằng yếu tố gây chú ý nhất</w:t>
      </w:r>
      <w:r>
        <w:rPr>
          <w:b w:val="0"/>
          <w:i w:val="0"/>
        </w:rPr>
        <w:t xml:space="preserve"> (thường là ảnh mạnh hoặc đoạn video ngắn), </w:t>
      </w:r>
      <w:r>
        <w:rPr>
          <w:b/>
          <w:i w:val="0"/>
        </w:rPr>
        <w:t>xây dựng bối cảnh qua văn bản</w:t>
      </w:r>
      <w:r>
        <w:rPr>
          <w:b w:val="0"/>
          <w:i w:val="0"/>
        </w:rPr>
        <w:t xml:space="preserve">, </w:t>
      </w:r>
      <w:r>
        <w:rPr>
          <w:b/>
          <w:i w:val="0"/>
        </w:rPr>
        <w:t>minh họa bằng dữ liệu/infographic</w:t>
      </w:r>
      <w:r>
        <w:rPr>
          <w:b w:val="0"/>
          <w:i w:val="0"/>
        </w:rPr>
        <w:t xml:space="preserve">, </w:t>
      </w:r>
      <w:r>
        <w:rPr>
          <w:b/>
          <w:i w:val="0"/>
        </w:rPr>
        <w:t>nhân cách hóa qua câu chuyện cá nhân</w:t>
      </w:r>
      <w:r>
        <w:rPr>
          <w:b w:val="0"/>
          <w:i w:val="0"/>
        </w:rPr>
        <w:t xml:space="preserve"> (ảnh chân dung + trích dẫn), và </w:t>
      </w:r>
      <w:r>
        <w:rPr>
          <w:b/>
          <w:i w:val="0"/>
        </w:rPr>
        <w:t>kết thúc mở</w:t>
      </w:r>
      <w:r>
        <w:rPr>
          <w:b w:val="0"/>
          <w:i w:val="0"/>
        </w:rPr>
        <w:t xml:space="preserve"> gợi mở câu hỏi hoặc kêu gọi hành động.</w:t>
        <w:br/>
        <w:t xml:space="preserve">    </w:t>
      </w:r>
    </w:p>
    <w:p>
      <w:pPr>
        <w:pStyle w:val="Heading3"/>
      </w:pPr>
      <w:r>
        <w:t>Mobile-first storytelling</w:t>
      </w:r>
    </w:p>
    <w:p>
      <w:pPr>
        <w:spacing w:before="0" w:after="160"/>
      </w:pPr>
      <w:r>
        <w:rPr>
          <w:b w:val="0"/>
          <w:i w:val="0"/>
        </w:rPr>
        <w:br/>
        <w:t xml:space="preserve">      Tại Việt Nam, hơn 70% lượt truy cập trang tin tức đến từ điện thoại di động (theo số liệu của VnExpress và các tòa soạn lớn). Điều này đặt ra yêu cầu thiết kế: mọi thứ phải đọc và xem được tốt trên màn hình nhỏ, đứng dọc, với ngón tay cuộn lướt.</w:t>
        <w:br/>
        <w:t xml:space="preserve">    </w:t>
      </w:r>
    </w:p>
    <w:p>
      <w:pPr>
        <w:pStyle w:val="ListBullet"/>
        <w:spacing w:after="60"/>
      </w:pPr>
      <w:r>
        <w:rPr>
          <w:b w:val="0"/>
          <w:i w:val="0"/>
        </w:rPr>
        <w:t>Ảnh dọc (portrait) hoặc vuông thường phù hợp hơn ảnh ngang (landscape) trên mobile.</w:t>
      </w:r>
    </w:p>
    <w:p>
      <w:pPr>
        <w:pStyle w:val="ListBullet"/>
        <w:spacing w:after="60"/>
      </w:pPr>
      <w:r>
        <w:rPr>
          <w:b w:val="0"/>
          <w:i w:val="0"/>
        </w:rPr>
        <w:t>Văn bản cần font lớn hơn, đoạn ngắn hơn, xuống dòng nhiều hơn so với báo in.</w:t>
      </w:r>
    </w:p>
    <w:p>
      <w:pPr>
        <w:pStyle w:val="ListBullet"/>
        <w:spacing w:after="60"/>
      </w:pPr>
      <w:r>
        <w:rPr>
          <w:b w:val="0"/>
          <w:i w:val="0"/>
        </w:rPr>
        <w:t>Video nên có tỷ lệ 9:16 (dọc) hoặc 1:1 (vuông) cho Stories và TikTok; 16:9 cho YouTube.</w:t>
      </w:r>
    </w:p>
    <w:p>
      <w:pPr>
        <w:pStyle w:val="ListBullet"/>
        <w:spacing w:after="60"/>
      </w:pPr>
      <w:r>
        <w:rPr>
          <w:b w:val="0"/>
          <w:i w:val="0"/>
        </w:rPr>
        <w:t>Biểu đồ cần đủ lớn và đủ đơn giản để đọc được trên màn hình 5–6 inch.</w:t>
      </w:r>
    </w:p>
    <w:p>
      <w:pPr>
        <w:spacing w:after="80"/>
      </w:pPr>
      <w:r>
        <w:rPr>
          <w:b w:val="0"/>
          <w:i/>
          <w:color w:val="6B7280"/>
          <w:sz w:val="18"/>
        </w:rPr>
        <w:t>Hình 8.2 — Năm phương tiện chính và vai trò riêng biệt của từng phương tiện. Nguyên tắc cốt lõi: không để hai phương tiện mô tả cùng một thông tin — mỗi cái làm điều mà nó làm tốt nhất.</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Kiểm tra mobile trước khi xuất bản</w:t>
            </w:r>
          </w:p>
          <w:p>
            <w:pPr>
              <w:spacing w:after="80"/>
            </w:pPr>
            <w:r>
              <w:rPr>
                <w:b w:val="0"/>
                <w:i w:val="0"/>
                <w:sz w:val="19"/>
              </w:rPr>
              <w:t>Luôn xem lại bài đăng trên điện thoại thật trước khi bấm "Publish." Những thứ trông đẹp trên màn hình máy tính đôi khi vỡ hoàn toàn trên mobile — ảnh bị cắt, chữ quá nhỏ, biểu đồ không cuộn được.</w:t>
            </w:r>
          </w:p>
        </w:tc>
      </w:tr>
    </w:tbl>
    <w:p>
      <w:pPr>
        <w:spacing w:after="40"/>
      </w:pPr>
    </w:p>
    <w:p>
      <w:pPr>
        <w:pStyle w:val="Heading2"/>
      </w:pPr>
      <w:r>
        <w:rPr>
          <w:color w:val="111827"/>
        </w:rPr>
        <w:t>8.3 Nhiếp ảnh báo chí trong kỷ nguyên số</w:t>
      </w:r>
    </w:p>
    <w:p>
      <w:pPr>
        <w:pStyle w:val="Heading3"/>
      </w:pPr>
      <w:r>
        <w:t>Kỹ thuật chụp ảnh cơ bản trên điện thoại</w:t>
      </w:r>
    </w:p>
    <w:p>
      <w:pPr>
        <w:spacing w:before="0" w:after="160"/>
      </w:pPr>
      <w:r>
        <w:rPr>
          <w:b w:val="0"/>
          <w:i w:val="0"/>
        </w:rPr>
        <w:br/>
        <w:t xml:space="preserve">      Điện thoại thông minh hiện đại — đặc biệt là iPhone và các dòng Samsung flagship — có thể chụp ảnh chất lượng đủ dùng cho báo chí online và mạng xã hội. Điều tạo nên sự khác biệt không phải là thiết bị, mà là con mắt và kỹ thuật của người cầm máy.</w:t>
        <w:br/>
        <w:t xml:space="preserve">    </w:t>
      </w:r>
    </w:p>
    <w:p>
      <w:pPr>
        <w:spacing w:before="0" w:after="160"/>
      </w:pPr>
      <w:r>
        <w:rPr>
          <w:b w:val="0"/>
          <w:i w:val="0"/>
        </w:rPr>
        <w:br/>
      </w:r>
      <w:r>
        <w:rPr>
          <w:b/>
          <w:i w:val="0"/>
        </w:rPr>
        <w:t>Quy tắc một phần ba (Rule of Thirds):</w:t>
      </w:r>
      <w:r>
        <w:rPr>
          <w:b w:val="0"/>
          <w:i w:val="0"/>
        </w:rPr>
        <w:t xml:space="preserve"> Bật lưới (grid) trong ứng dụng camera. Đặt chủ thể chính tại một trong bốn điểm giao nhau của lưới — thay vì chính giữa khung hình. Mắt người xem tự nhiên bị thu hút về những điểm đó, tạo ra bố cục sinh động hơn.</w:t>
        <w:br/>
        <w:t xml:space="preserve">    </w:t>
      </w:r>
    </w:p>
    <w:p>
      <w:pPr>
        <w:spacing w:before="0" w:after="160"/>
      </w:pPr>
      <w:r>
        <w:rPr>
          <w:b w:val="0"/>
          <w:i w:val="0"/>
        </w:rPr>
        <w:br/>
      </w:r>
      <w:r>
        <w:rPr>
          <w:b/>
          <w:i w:val="0"/>
        </w:rPr>
        <w:t>Ánh sáng là tất cả:</w:t>
      </w:r>
      <w:r>
        <w:rPr>
          <w:b w:val="0"/>
          <w:i w:val="0"/>
        </w:rPr>
        <w:t xml:space="preserve"> Chụp ảnh chân dung ngoài trời vào "giờ vàng" (golden hour) — khoảng 30–60 phút sau bình minh hoặc trước hoàng hôn — cho ánh sáng ấm, mềm mại. Trong nhà, ưu tiên đặt nhân vật quay mặt về phía cửa sổ có ánh sáng tự nhiên. Tránh dùng đèn flash trực tiếp — làm phẳng mặt và tạo bóng xấu.</w:t>
        <w:br/>
        <w:t xml:space="preserve">    </w:t>
      </w:r>
    </w:p>
    <w:p>
      <w:pPr>
        <w:spacing w:before="0" w:after="160"/>
      </w:pPr>
      <w:r>
        <w:rPr>
          <w:b w:val="0"/>
          <w:i w:val="0"/>
        </w:rPr>
        <w:br/>
      </w:r>
      <w:r>
        <w:rPr>
          <w:b/>
          <w:i w:val="0"/>
        </w:rPr>
        <w:t>Kể chuyện qua ảnh:</w:t>
      </w:r>
      <w:r>
        <w:rPr>
          <w:b w:val="0"/>
          <w:i w:val="0"/>
        </w:rPr>
        <w:t xml:space="preserve"> Mỗi ảnh báo chí tốt cần có nhân vật, hành động và bối cảnh. Đừng chỉ chụp chân dung tĩnh — hãy chụp người đang làm gì đó. Chụp một bà cụ đang gánh hàng sẽ kể câu chuyện hay hơn nhiều so với chụp bà đứng nhìn vào ống kính.</w:t>
        <w:br/>
        <w:t xml:space="preserve">    </w:t>
      </w:r>
    </w:p>
    <w:p>
      <w:pPr>
        <w:spacing w:before="0" w:after="160"/>
      </w:pPr>
      <w:r>
        <w:rPr>
          <w:b w:val="0"/>
          <w:i w:val="0"/>
        </w:rPr>
        <w:br/>
      </w:r>
      <w:r>
        <w:rPr>
          <w:b/>
          <w:i w:val="0"/>
        </w:rPr>
        <w:t>Gần hơn nữa:</w:t>
      </w:r>
      <w:r>
        <w:rPr>
          <w:b w:val="0"/>
          <w:i w:val="0"/>
        </w:rPr>
        <w:t xml:space="preserve"> Lỗi phổ biến nhất của người mới: đứng quá xa. Hãy tiến gần lại — thể hiện nét mặt, bàn tay, chi tiết nhỏ. Những chi tiết đó chứa đựng cảm xúc.</w:t>
        <w:br/>
        <w:t xml:space="preserve">    </w:t>
      </w:r>
    </w:p>
    <w:p>
      <w:pPr>
        <w:pStyle w:val="Heading3"/>
      </w:pPr>
      <w:r>
        <w:t>Chỉnh sửa ảnh nhanh</w:t>
      </w:r>
    </w:p>
    <w:p>
      <w:pPr>
        <w:spacing w:before="0" w:after="160"/>
      </w:pPr>
      <w:r>
        <w:rPr>
          <w:b w:val="0"/>
          <w:i w:val="0"/>
        </w:rPr>
        <w:br/>
        <w:t xml:space="preserve">      Chỉnh sửa ảnh báo chí phải tuân thủ nguyên tắc: chỉ được điều chỉnh ánh sáng, màu sắc và độ tương phản toàn bộ ảnh — không được thêm, xóa hay di chuyển bất kỳ yếu tố nào trong ảnh. Việc chỉnh sửa có tính hư cấu là vi phạm đạo đức báo chí nghiêm trọng.</w:t>
        <w:br/>
        <w:t xml:space="preserve">    </w:t>
      </w:r>
    </w:p>
    <w:p>
      <w:pPr>
        <w:pStyle w:val="ListBullet"/>
        <w:spacing w:after="60"/>
      </w:pPr>
      <w:r>
        <w:rPr>
          <w:b w:val="0"/>
          <w:i w:val="0"/>
        </w:rPr>
        <w:t>Snapseed (miễn phí, iOS/Android):</w:t>
      </w:r>
      <w:r>
        <w:rPr>
          <w:b w:val="0"/>
          <w:i w:val="0"/>
        </w:rPr>
        <w:t xml:space="preserve"> Công cụ chỉnh sửa ảnh mạnh mẽ nhất trên điện thoại. Tính năng Selective cho phép chỉnh sáng/tối từng vùng ảnh; HDRscape giúp ảnh phong cảnh sống động hơn.</w:t>
      </w:r>
    </w:p>
    <w:p>
      <w:pPr>
        <w:pStyle w:val="ListBullet"/>
        <w:spacing w:after="60"/>
      </w:pPr>
      <w:r>
        <w:rPr>
          <w:b w:val="0"/>
          <w:i w:val="0"/>
        </w:rPr>
        <w:t>Lightroom Mobile (miễn phí/trả phí):</w:t>
      </w:r>
      <w:r>
        <w:rPr>
          <w:b w:val="0"/>
          <w:i w:val="0"/>
        </w:rPr>
        <w:t xml:space="preserve"> Phiên bản di động của phần mềm chuyên nghiệp Adobe Lightroom. Tính năng presets giúp áp dụng nhất quán một "tone màu" cho toàn bộ ảnh trong loạt phóng sự.</w:t>
      </w:r>
    </w:p>
    <w:p>
      <w:pPr>
        <w:pStyle w:val="Heading3"/>
      </w:pPr>
      <w:r>
        <w:t>Quyền sử dụng ảnh và nguồn ảnh miễn phí</w:t>
      </w:r>
    </w:p>
    <w:p>
      <w:pPr>
        <w:spacing w:before="0" w:after="160"/>
      </w:pPr>
      <w:r>
        <w:rPr>
          <w:b w:val="0"/>
          <w:i w:val="0"/>
        </w:rPr>
        <w:br/>
        <w:t xml:space="preserve">      Một trong những vấn đề pháp lý phổ biến nhất trong báo chí online Việt Nam là sử dụng ảnh không có bản quyền. Tải ảnh từ Google Images rồi đăng lên bài báo mà không xin phép là vi phạm bản quyền — dù ảnh đó "miễn phí trên mạng."</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Nguồn ảnh</w:t>
            </w:r>
          </w:p>
        </w:tc>
        <w:tc>
          <w:tcPr>
            <w:tcW w:type="dxa" w:w="2268"/>
            <w:shd w:val="clear" w:color="auto" w:fill="F3F4F6"/>
          </w:tcPr>
          <w:p>
            <w:pPr>
              <w:spacing w:after="40"/>
            </w:pPr>
            <w:r>
              <w:rPr>
                <w:b/>
                <w:i w:val="0"/>
                <w:sz w:val="19"/>
              </w:rPr>
              <w:t>Loại license</w:t>
            </w:r>
          </w:p>
        </w:tc>
        <w:tc>
          <w:tcPr>
            <w:tcW w:type="dxa" w:w="2268"/>
            <w:shd w:val="clear" w:color="auto" w:fill="F3F4F6"/>
          </w:tcPr>
          <w:p>
            <w:pPr>
              <w:spacing w:after="40"/>
            </w:pPr>
            <w:r>
              <w:rPr>
                <w:b/>
                <w:i w:val="0"/>
                <w:sz w:val="19"/>
              </w:rPr>
              <w:t>Có thể dùng thương mại?</w:t>
            </w:r>
          </w:p>
        </w:tc>
        <w:tc>
          <w:tcPr>
            <w:tcW w:type="dxa" w:w="2268"/>
            <w:shd w:val="clear" w:color="auto" w:fill="F3F4F6"/>
          </w:tcPr>
          <w:p>
            <w:pPr>
              <w:spacing w:after="40"/>
            </w:pPr>
            <w:r>
              <w:rPr>
                <w:b/>
                <w:i w:val="0"/>
                <w:sz w:val="19"/>
              </w:rPr>
              <w:t>Yêu cầu ghi nguồn?</w:t>
            </w:r>
          </w:p>
        </w:tc>
      </w:tr>
      <w:tr>
        <w:tc>
          <w:tcPr>
            <w:tcW w:type="dxa" w:w="2268"/>
          </w:tcPr>
          <w:p>
            <w:pPr>
              <w:spacing w:after="40"/>
            </w:pPr>
            <w:r>
              <w:rPr>
                <w:b/>
                <w:i w:val="0"/>
                <w:sz w:val="19"/>
              </w:rPr>
              <w:t>Unsplash</w:t>
            </w:r>
            <w:r>
              <w:rPr>
                <w:b w:val="0"/>
                <w:i w:val="0"/>
                <w:sz w:val="19"/>
              </w:rPr>
              <w:t xml:space="preserve"> (unsplash.com)</w:t>
            </w:r>
          </w:p>
        </w:tc>
        <w:tc>
          <w:tcPr>
            <w:tcW w:type="dxa" w:w="2268"/>
          </w:tcPr>
          <w:p>
            <w:pPr>
              <w:spacing w:after="40"/>
            </w:pPr>
            <w:r>
              <w:rPr>
                <w:b w:val="0"/>
                <w:i w:val="0"/>
                <w:sz w:val="19"/>
              </w:rPr>
              <w:t>Unsplash License</w:t>
            </w:r>
          </w:p>
        </w:tc>
        <w:tc>
          <w:tcPr>
            <w:tcW w:type="dxa" w:w="2268"/>
          </w:tcPr>
          <w:p>
            <w:pPr>
              <w:spacing w:after="40"/>
            </w:pPr>
            <w:r>
              <w:rPr>
                <w:b w:val="0"/>
                <w:i w:val="0"/>
                <w:sz w:val="19"/>
              </w:rPr>
              <w:t>Có</w:t>
            </w:r>
          </w:p>
        </w:tc>
        <w:tc>
          <w:tcPr>
            <w:tcW w:type="dxa" w:w="2268"/>
          </w:tcPr>
          <w:p>
            <w:pPr>
              <w:spacing w:after="40"/>
            </w:pPr>
            <w:r>
              <w:rPr>
                <w:b w:val="0"/>
                <w:i w:val="0"/>
                <w:sz w:val="19"/>
              </w:rPr>
              <w:t>Không bắt buộc nhưng nên ghi</w:t>
            </w:r>
          </w:p>
        </w:tc>
      </w:tr>
      <w:tr>
        <w:tc>
          <w:tcPr>
            <w:tcW w:type="dxa" w:w="2268"/>
          </w:tcPr>
          <w:p>
            <w:pPr>
              <w:spacing w:after="40"/>
            </w:pPr>
            <w:r>
              <w:rPr>
                <w:b/>
                <w:i w:val="0"/>
                <w:sz w:val="19"/>
              </w:rPr>
              <w:t>Pexels</w:t>
            </w:r>
            <w:r>
              <w:rPr>
                <w:b w:val="0"/>
                <w:i w:val="0"/>
                <w:sz w:val="19"/>
              </w:rPr>
              <w:t xml:space="preserve"> (pexels.com)</w:t>
            </w:r>
          </w:p>
        </w:tc>
        <w:tc>
          <w:tcPr>
            <w:tcW w:type="dxa" w:w="2268"/>
          </w:tcPr>
          <w:p>
            <w:pPr>
              <w:spacing w:after="40"/>
            </w:pPr>
            <w:r>
              <w:rPr>
                <w:b w:val="0"/>
                <w:i w:val="0"/>
                <w:sz w:val="19"/>
              </w:rPr>
              <w:t>Pexels License (CC0-like)</w:t>
            </w:r>
          </w:p>
        </w:tc>
        <w:tc>
          <w:tcPr>
            <w:tcW w:type="dxa" w:w="2268"/>
          </w:tcPr>
          <w:p>
            <w:pPr>
              <w:spacing w:after="40"/>
            </w:pPr>
            <w:r>
              <w:rPr>
                <w:b w:val="0"/>
                <w:i w:val="0"/>
                <w:sz w:val="19"/>
              </w:rPr>
              <w:t>Có</w:t>
            </w:r>
          </w:p>
        </w:tc>
        <w:tc>
          <w:tcPr>
            <w:tcW w:type="dxa" w:w="2268"/>
          </w:tcPr>
          <w:p>
            <w:pPr>
              <w:spacing w:after="40"/>
            </w:pPr>
            <w:r>
              <w:rPr>
                <w:b w:val="0"/>
                <w:i w:val="0"/>
                <w:sz w:val="19"/>
              </w:rPr>
              <w:t>Không bắt buộc</w:t>
            </w:r>
          </w:p>
        </w:tc>
      </w:tr>
      <w:tr>
        <w:tc>
          <w:tcPr>
            <w:tcW w:type="dxa" w:w="2268"/>
          </w:tcPr>
          <w:p>
            <w:pPr>
              <w:spacing w:after="40"/>
            </w:pPr>
            <w:r>
              <w:rPr>
                <w:b/>
                <w:i w:val="0"/>
                <w:sz w:val="19"/>
              </w:rPr>
              <w:t>Wikimedia Commons</w:t>
            </w:r>
          </w:p>
        </w:tc>
        <w:tc>
          <w:tcPr>
            <w:tcW w:type="dxa" w:w="2268"/>
          </w:tcPr>
          <w:p>
            <w:pPr>
              <w:spacing w:after="40"/>
            </w:pPr>
            <w:r>
              <w:rPr>
                <w:b w:val="0"/>
                <w:i w:val="0"/>
                <w:sz w:val="19"/>
              </w:rPr>
              <w:t>CC (nhiều loại)</w:t>
            </w:r>
          </w:p>
        </w:tc>
        <w:tc>
          <w:tcPr>
            <w:tcW w:type="dxa" w:w="2268"/>
          </w:tcPr>
          <w:p>
            <w:pPr>
              <w:spacing w:after="40"/>
            </w:pPr>
            <w:r>
              <w:rPr>
                <w:b w:val="0"/>
                <w:i w:val="0"/>
                <w:sz w:val="19"/>
              </w:rPr>
              <w:t>Tùy từng ảnh</w:t>
            </w:r>
          </w:p>
        </w:tc>
        <w:tc>
          <w:tcPr>
            <w:tcW w:type="dxa" w:w="2268"/>
          </w:tcPr>
          <w:p>
            <w:pPr>
              <w:spacing w:after="40"/>
            </w:pPr>
            <w:r>
              <w:rPr>
                <w:b w:val="0"/>
                <w:i w:val="0"/>
                <w:sz w:val="19"/>
              </w:rPr>
              <w:t>Bắt buộc — ghi rõ tác giả và license</w:t>
            </w:r>
          </w:p>
        </w:tc>
      </w:tr>
      <w:tr>
        <w:tc>
          <w:tcPr>
            <w:tcW w:type="dxa" w:w="2268"/>
          </w:tcPr>
          <w:p>
            <w:pPr>
              <w:spacing w:after="40"/>
            </w:pPr>
            <w:r>
              <w:rPr>
                <w:b/>
                <w:i w:val="0"/>
                <w:sz w:val="19"/>
              </w:rPr>
              <w:t>Pixabay</w:t>
            </w:r>
            <w:r>
              <w:rPr>
                <w:b w:val="0"/>
                <w:i w:val="0"/>
                <w:sz w:val="19"/>
              </w:rPr>
              <w:t xml:space="preserve"> (pixabay.com)</w:t>
            </w:r>
          </w:p>
        </w:tc>
        <w:tc>
          <w:tcPr>
            <w:tcW w:type="dxa" w:w="2268"/>
          </w:tcPr>
          <w:p>
            <w:pPr>
              <w:spacing w:after="40"/>
            </w:pPr>
            <w:r>
              <w:rPr>
                <w:b w:val="0"/>
                <w:i w:val="0"/>
                <w:sz w:val="19"/>
              </w:rPr>
              <w:t>Pixabay License</w:t>
            </w:r>
          </w:p>
        </w:tc>
        <w:tc>
          <w:tcPr>
            <w:tcW w:type="dxa" w:w="2268"/>
          </w:tcPr>
          <w:p>
            <w:pPr>
              <w:spacing w:after="40"/>
            </w:pPr>
            <w:r>
              <w:rPr>
                <w:b w:val="0"/>
                <w:i w:val="0"/>
                <w:sz w:val="19"/>
              </w:rPr>
              <w:t>Có</w:t>
            </w:r>
          </w:p>
        </w:tc>
        <w:tc>
          <w:tcPr>
            <w:tcW w:type="dxa" w:w="2268"/>
          </w:tcPr>
          <w:p>
            <w:pPr>
              <w:spacing w:after="40"/>
            </w:pPr>
            <w:r>
              <w:rPr>
                <w:b w:val="0"/>
                <w:i w:val="0"/>
                <w:sz w:val="19"/>
              </w:rPr>
              <w:t>Không bắt buộc</w:t>
            </w:r>
          </w:p>
        </w:tc>
      </w:tr>
      <w:tr>
        <w:tc>
          <w:tcPr>
            <w:tcW w:type="dxa" w:w="2268"/>
          </w:tcPr>
          <w:p>
            <w:pPr>
              <w:spacing w:after="40"/>
            </w:pPr>
            <w:r>
              <w:rPr>
                <w:b/>
                <w:i w:val="0"/>
                <w:sz w:val="19"/>
              </w:rPr>
              <w:t>Google Images</w:t>
            </w:r>
          </w:p>
        </w:tc>
        <w:tc>
          <w:tcPr>
            <w:tcW w:type="dxa" w:w="2268"/>
          </w:tcPr>
          <w:p>
            <w:pPr>
              <w:spacing w:after="40"/>
            </w:pPr>
            <w:r>
              <w:rPr>
                <w:b w:val="0"/>
                <w:i w:val="0"/>
                <w:sz w:val="19"/>
              </w:rPr>
              <w:t>Bản quyền tác giả</w:t>
            </w:r>
          </w:p>
        </w:tc>
        <w:tc>
          <w:tcPr>
            <w:tcW w:type="dxa" w:w="2268"/>
          </w:tcPr>
          <w:p>
            <w:pPr>
              <w:spacing w:after="40"/>
            </w:pPr>
            <w:r>
              <w:rPr>
                <w:b w:val="0"/>
                <w:i w:val="0"/>
                <w:sz w:val="19"/>
              </w:rPr>
              <w:t>Không (trừ khi lọc CC)</w:t>
            </w:r>
          </w:p>
        </w:tc>
        <w:tc>
          <w:tcPr>
            <w:tcW w:type="dxa" w:w="2268"/>
          </w:tcPr>
          <w:p>
            <w:pPr>
              <w:spacing w:after="40"/>
            </w:pPr>
            <w:r>
              <w:rPr>
                <w:b w:val="0"/>
                <w:i w:val="0"/>
                <w:sz w:val="19"/>
              </w:rPr>
              <w:t>Phải xin phép tác giả</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Cảnh báo bản quyền</w:t>
            </w:r>
          </w:p>
          <w:p>
            <w:pPr>
              <w:spacing w:after="80"/>
            </w:pPr>
            <w:r>
              <w:rPr>
                <w:b w:val="0"/>
                <w:i w:val="0"/>
                <w:sz w:val="19"/>
              </w:rPr>
              <w:t>Khi dùng Wikimedia Commons, hãy đọc kỹ loại Creative Commons license của từng ảnh. License CC BY-SA yêu cầu ghi tên tác giả VÀ phải chia sẻ tác phẩm của bạn theo cùng điều khoản. License CC BY-NC không cho phép dùng thương mại. Vi phạm bản quyền ảnh có thể dẫn đến yêu cầu bồi thường tài chính.</w:t>
            </w:r>
          </w:p>
        </w:tc>
      </w:tr>
    </w:tbl>
    <w:p>
      <w:pPr>
        <w:spacing w:after="40"/>
      </w:pPr>
    </w:p>
    <w:p>
      <w:pPr>
        <w:pStyle w:val="Heading2"/>
      </w:pPr>
      <w:r>
        <w:rPr>
          <w:color w:val="111827"/>
        </w:rPr>
        <w:t>8.4 Video báo chí ngắn</w:t>
      </w:r>
    </w:p>
    <w:p>
      <w:pPr>
        <w:pStyle w:val="Heading3"/>
      </w:pPr>
      <w:r>
        <w:t>Quay video bằng điện thoại: bố cục, ánh sáng, âm thanh</w:t>
      </w:r>
    </w:p>
    <w:p>
      <w:pPr>
        <w:spacing w:before="0" w:after="160"/>
      </w:pPr>
      <w:r>
        <w:rPr>
          <w:b w:val="0"/>
          <w:i w:val="0"/>
        </w:rPr>
        <w:br/>
        <w:t xml:space="preserve">      Điện thoại đã thay thế camera truyền thống trong hầu hết hoàn cảnh tác nghiệp báo chí hàng ngày. Một phóng viên có điện thoại iPhone 14 hoặc Samsung Galaxy S23 trở lên hoàn toàn có thể quay video chất lượng đủ phát sóng cho tin tức online. Các nguyên tắc cần nhớ:</w:t>
        <w:br/>
        <w:t xml:space="preserve">    </w:t>
      </w:r>
    </w:p>
    <w:p>
      <w:pPr>
        <w:spacing w:before="0" w:after="160"/>
      </w:pPr>
      <w:r>
        <w:rPr>
          <w:b w:val="0"/>
          <w:i w:val="0"/>
        </w:rPr>
        <w:br/>
      </w:r>
      <w:r>
        <w:rPr>
          <w:b/>
          <w:i w:val="0"/>
        </w:rPr>
        <w:t>Bố cục:</w:t>
      </w:r>
      <w:r>
        <w:rPr>
          <w:b w:val="0"/>
          <w:i w:val="0"/>
        </w:rPr>
        <w:t xml:space="preserve"> Giữ điện thoại nằm ngang (landscape) cho video YouTube và TV; dọc (portrait) cho TikTok, Instagram Reels và Stories. Không xoay điện thoại giữa chừng khi đang quay. Dùng giá đỡ (tripod mini) để tránh rung tay — cảnh quay rung là "kẻ thù" số một của video chuyên nghiệp.</w:t>
        <w:br/>
        <w:t xml:space="preserve">    </w:t>
      </w:r>
    </w:p>
    <w:p>
      <w:pPr>
        <w:spacing w:before="0" w:after="160"/>
      </w:pPr>
      <w:r>
        <w:rPr>
          <w:b w:val="0"/>
          <w:i w:val="0"/>
        </w:rPr>
        <w:br/>
      </w:r>
      <w:r>
        <w:rPr>
          <w:b/>
          <w:i w:val="0"/>
        </w:rPr>
        <w:t>Ánh sáng:</w:t>
      </w:r>
      <w:r>
        <w:rPr>
          <w:b w:val="0"/>
          <w:i w:val="0"/>
        </w:rPr>
        <w:t xml:space="preserve"> Đặt nguồn sáng (cửa sổ, đèn) phía trước mặt nhân vật, không phải phía sau. Phòng ngược sáng (backlight) — khi nguồn sáng ở phía sau nhân vật — là lỗi kỹ thuật phổ biến nhất: nhân vật trở thành bóng tối trên nền sáng. Nếu bắt buộc quay trong điều kiện ánh sáng yếu, đèn LED mini gắn điện thoại (giá vài trăm nghìn đồng) là giải pháp hiệu quả.</w:t>
        <w:br/>
        <w:t xml:space="preserve">    </w:t>
      </w:r>
    </w:p>
    <w:p>
      <w:pPr>
        <w:spacing w:before="0" w:after="160"/>
      </w:pPr>
      <w:r>
        <w:rPr>
          <w:b w:val="0"/>
          <w:i w:val="0"/>
        </w:rPr>
        <w:br/>
      </w:r>
      <w:r>
        <w:rPr>
          <w:b/>
          <w:i w:val="0"/>
        </w:rPr>
        <w:t>Âm thanh:</w:t>
      </w:r>
      <w:r>
        <w:rPr>
          <w:b w:val="0"/>
          <w:i w:val="0"/>
        </w:rPr>
        <w:t xml:space="preserve"> Âm thanh tệ phá hỏng video tốt hơn là video tệ phá hỏng âm thanh tốt. Micro tích hợp điện thoại thu rất nhiều tiếng ồn xung quanh. Khi phỏng vấn, hãy đầu tư micro cài áo (lavalier microphone) — loại cơ bản kết nối qua jack 3.5mm giá khoảng 200.000–500.000 đồng. Tránh quay ở nơi có gió mạnh, tiếng xe cộ hay nhạc nền — những âm thanh này không thể loại bỏ hoàn toàn trong hậu kỳ.</w:t>
        <w:br/>
        <w:t xml:space="preserve">    </w:t>
      </w:r>
    </w:p>
    <w:p>
      <w:pPr>
        <w:pStyle w:val="Heading3"/>
      </w:pPr>
      <w:r>
        <w:t>Cắt ghép cơ bản</w:t>
      </w:r>
    </w:p>
    <w:p>
      <w:pPr>
        <w:spacing w:before="0" w:after="160"/>
      </w:pPr>
      <w:r>
        <w:rPr>
          <w:b w:val="0"/>
          <w:i w:val="0"/>
        </w:rPr>
        <w:br/>
      </w:r>
      <w:r>
        <w:rPr>
          <w:b/>
          <w:i w:val="0"/>
        </w:rPr>
        <w:t>CapCut (miễn phí, iOS/Android/Windows):</w:t>
      </w:r>
      <w:r>
        <w:rPr>
          <w:b w:val="0"/>
          <w:i w:val="0"/>
        </w:rPr>
        <w:t xml:space="preserve"> Ứng dụng dựng phim phổ biến nhất hiện nay cho nội dung mạng xã hội. Giao diện trực quan, có sẵn templates, phụ đề tự động (auto-caption) bằng tiếng Việt, hiệu ứng chuyển cảnh và kho nhạc nền. Phù hợp cho video TikTok, Reels và Facebook.</w:t>
        <w:br/>
        <w:t xml:space="preserve">    </w:t>
      </w:r>
    </w:p>
    <w:p>
      <w:pPr>
        <w:spacing w:before="0" w:after="160"/>
      </w:pPr>
      <w:r>
        <w:rPr>
          <w:b w:val="0"/>
          <w:i w:val="0"/>
        </w:rPr>
        <w:br/>
      </w:r>
      <w:r>
        <w:rPr>
          <w:b/>
          <w:i w:val="0"/>
        </w:rPr>
        <w:t>iMovie (miễn phí, iOS/macOS):</w:t>
      </w:r>
      <w:r>
        <w:rPr>
          <w:b w:val="0"/>
          <w:i w:val="0"/>
        </w:rPr>
        <w:t xml:space="preserve"> Phần mềm dựng phim của Apple. Giao diện sạch, timeline trực quan, xuất video chất lượng cao. Phù hợp cho video YouTube và phóng sự dài hơn.</w:t>
        <w:br/>
        <w:t xml:space="preserve">    </w:t>
      </w:r>
    </w:p>
    <w:p>
      <w:pPr>
        <w:spacing w:before="0" w:after="160"/>
      </w:pPr>
      <w:r>
        <w:rPr>
          <w:b w:val="0"/>
          <w:i w:val="0"/>
        </w:rPr>
        <w:br/>
        <w:t xml:space="preserve">      Quy trình dựng phim cơ bản: </w:t>
      </w:r>
      <w:r>
        <w:rPr>
          <w:b w:val="0"/>
          <w:i/>
        </w:rPr>
        <w:t>Import cảnh quay → Cắt bỏ phần thừa → Sắp xếp theo logic → Thêm phụ đề/chú thích → Thêm nhạc nền (âm lượng thấp hơn giọng nói) → Xuất video.</w:t>
      </w:r>
      <w:r>
        <w:rPr>
          <w:b w:val="0"/>
          <w:i w:val="0"/>
        </w:rPr>
        <w:br/>
      </w:r>
    </w:p>
    <w:p>
      <w:pPr>
        <w:pStyle w:val="Heading3"/>
      </w:pPr>
      <w:r>
        <w:t>Upload và nhúng từ YouTube</w:t>
      </w:r>
    </w:p>
    <w:p>
      <w:pPr>
        <w:pStyle w:val="ListNumber"/>
        <w:spacing w:after="60"/>
      </w:pPr>
      <w:r>
        <w:rPr>
          <w:b w:val="0"/>
          <w:i w:val="0"/>
        </w:rPr>
        <w:t>Tạo tài khoản YouTube và tạo kênh cho tòa soạn hoặc cá nhân.</w:t>
      </w:r>
    </w:p>
    <w:p>
      <w:pPr>
        <w:pStyle w:val="ListNumber"/>
        <w:spacing w:after="60"/>
      </w:pPr>
      <w:r>
        <w:rPr>
          <w:b w:val="0"/>
          <w:i w:val="0"/>
        </w:rPr>
        <w:t xml:space="preserve">Nhấn nút </w:t>
      </w:r>
      <w:r>
        <w:rPr>
          <w:b w:val="0"/>
          <w:i w:val="0"/>
        </w:rPr>
        <w:t>Tạo</w:t>
      </w:r>
      <w:r>
        <w:rPr>
          <w:b w:val="0"/>
          <w:i w:val="0"/>
        </w:rPr>
        <w:t xml:space="preserve"> (biểu tượng máy quay có dấu +) → Tải video lên.</w:t>
      </w:r>
    </w:p>
    <w:p>
      <w:pPr>
        <w:pStyle w:val="ListNumber"/>
        <w:spacing w:after="60"/>
      </w:pPr>
      <w:r>
        <w:rPr>
          <w:b w:val="0"/>
          <w:i w:val="0"/>
        </w:rPr>
        <w:t>Điền tiêu đề (chứa từ khóa), mô tả chi tiết, thêm tags và chọn thumbnail hấp dẫn.</w:t>
      </w:r>
    </w:p>
    <w:p>
      <w:pPr>
        <w:pStyle w:val="ListNumber"/>
        <w:spacing w:after="60"/>
      </w:pPr>
      <w:r>
        <w:rPr>
          <w:b w:val="0"/>
          <w:i w:val="0"/>
        </w:rPr>
        <w:t xml:space="preserve">Đặt chế độ hiển thị: </w:t>
      </w:r>
      <w:r>
        <w:rPr>
          <w:b w:val="0"/>
          <w:i w:val="0"/>
        </w:rPr>
        <w:t>Công khai</w:t>
      </w:r>
      <w:r>
        <w:rPr>
          <w:b w:val="0"/>
          <w:i w:val="0"/>
        </w:rPr>
        <w:t xml:space="preserve"> (Public), </w:t>
      </w:r>
      <w:r>
        <w:rPr>
          <w:b w:val="0"/>
          <w:i w:val="0"/>
        </w:rPr>
        <w:t>Không công khai</w:t>
      </w:r>
      <w:r>
        <w:rPr>
          <w:b w:val="0"/>
          <w:i w:val="0"/>
        </w:rPr>
        <w:t xml:space="preserve"> (Unlisted — ai có link mới xem được) hoặc </w:t>
      </w:r>
      <w:r>
        <w:rPr>
          <w:b w:val="0"/>
          <w:i w:val="0"/>
        </w:rPr>
        <w:t>Riêng tư</w:t>
      </w:r>
      <w:r>
        <w:rPr>
          <w:b w:val="0"/>
          <w:i w:val="0"/>
        </w:rPr>
        <w:t>.</w:t>
      </w:r>
    </w:p>
    <w:p>
      <w:pPr>
        <w:pStyle w:val="ListNumber"/>
        <w:spacing w:after="60"/>
      </w:pPr>
      <w:r>
        <w:rPr>
          <w:b w:val="0"/>
          <w:i w:val="0"/>
        </w:rPr>
        <w:t xml:space="preserve">Sau khi video xử lý xong, vào video → </w:t>
      </w:r>
      <w:r>
        <w:rPr>
          <w:b w:val="0"/>
          <w:i w:val="0"/>
        </w:rPr>
        <w:t>Chia sẻ</w:t>
      </w:r>
      <w:r>
        <w:rPr>
          <w:b w:val="0"/>
          <w:i w:val="0"/>
        </w:rPr>
        <w:t xml:space="preserve"> → </w:t>
      </w:r>
      <w:r>
        <w:rPr>
          <w:b w:val="0"/>
          <w:i w:val="0"/>
        </w:rPr>
        <w:t>Nhúng</w:t>
      </w:r>
      <w:r>
        <w:rPr>
          <w:b w:val="0"/>
          <w:i w:val="0"/>
        </w:rPr>
        <w:t xml:space="preserve"> (Embed). Sao chép đoạn code iframe.</w:t>
      </w:r>
    </w:p>
    <w:p>
      <w:pPr>
        <w:pStyle w:val="ListNumber"/>
        <w:spacing w:after="60"/>
      </w:pPr>
      <w:r>
        <w:rPr>
          <w:b w:val="0"/>
          <w:i w:val="0"/>
        </w:rPr>
        <w:t>Dán code iframe vào bài báo hoặc trang Google Sites (chế độ HTML/Embed).</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Mẹo thumbnail YouTube</w:t>
            </w:r>
          </w:p>
          <w:p>
            <w:pPr>
              <w:spacing w:after="80"/>
            </w:pPr>
            <w:r>
              <w:rPr>
                <w:b w:val="0"/>
                <w:i w:val="0"/>
                <w:sz w:val="19"/>
              </w:rPr>
              <w:t>Thumbnail quyết định 40–50% số lượt click vào video. Thumbnail tốt có: khuôn mặt người với biểu cảm rõ ràng, chữ ngắn gọn (3–5 từ) dễ đọc ở kích thước nhỏ, màu sắc tương phản cao. Dùng Canva để thiết kế thumbnail kích thước 1280×720px.</w:t>
            </w:r>
          </w:p>
        </w:tc>
      </w:tr>
    </w:tbl>
    <w:p>
      <w:pPr>
        <w:spacing w:after="40"/>
      </w:pPr>
    </w:p>
    <w:p>
      <w:pPr>
        <w:pStyle w:val="Heading2"/>
      </w:pPr>
      <w:r>
        <w:rPr>
          <w:color w:val="111827"/>
        </w:rPr>
        <w:t>8.5 Podcast và audio báo chí</w:t>
      </w:r>
    </w:p>
    <w:p>
      <w:pPr>
        <w:pStyle w:val="Heading3"/>
      </w:pPr>
      <w:r>
        <w:t>Tại sao podcast đang bùng nổ?</w:t>
      </w:r>
    </w:p>
    <w:p>
      <w:pPr>
        <w:spacing w:before="0" w:after="160"/>
      </w:pPr>
      <w:r>
        <w:rPr>
          <w:b w:val="0"/>
          <w:i w:val="0"/>
        </w:rPr>
        <w:br/>
        <w:t xml:space="preserve">      Podcast là một trong những định dạng nội dung tăng trưởng nhanh nhất thế giới. Tại Việt Nam, sự bùng nổ của podcast gắn liền với việc người dùng điện thoại thông minh ngày càng có thói quen nghe nội dung trong lúc đi đường, tập thể dục hoặc làm việc nhà. Những podcast báo chí như "Mở Miệng Ra" (Zing), "Câu chuyện lịch sử" (Tuổi Trẻ) hay "Sức khỏe 360" của các đài phát thanh đã đạt hàng triệu lượt nghe mỗi tháng.</w:t>
        <w:br/>
        <w:t xml:space="preserve">    </w:t>
      </w:r>
    </w:p>
    <w:p>
      <w:pPr>
        <w:spacing w:before="0" w:after="160"/>
      </w:pPr>
      <w:r>
        <w:rPr>
          <w:b w:val="0"/>
          <w:i w:val="0"/>
        </w:rPr>
        <w:br/>
        <w:t xml:space="preserve">      Với nhà báo cá nhân, podcast là cơ hội để xây dựng thương hiệu cá nhân và tiếp cận nhóm khán giả trung thành cao — người nghe podcast thường gắn bó với chương trình lâu dài hơn độc giả báo thông thường.</w:t>
        <w:br/>
        <w:t xml:space="preserve">    </w:t>
      </w:r>
    </w:p>
    <w:p>
      <w:pPr>
        <w:pStyle w:val="Heading3"/>
      </w:pPr>
      <w:r>
        <w:t>Ghi âm chất lượng cao bằng điện thoại</w:t>
      </w:r>
    </w:p>
    <w:p>
      <w:pPr>
        <w:spacing w:before="0" w:after="160"/>
      </w:pPr>
      <w:r>
        <w:rPr>
          <w:b w:val="0"/>
          <w:i w:val="0"/>
        </w:rPr>
        <w:br/>
        <w:t xml:space="preserve">      Ghi âm podcast không nhất thiết cần phòng thu đắt tiền. Một phòng nhỏ với nhiều đồ đạc (tủ quần áo, giá sách, ghế sofa) sẽ hút âm vang tốt hơn phòng trống. Một số nguyên tắc ghi âm đơn giản:</w:t>
        <w:br/>
        <w:t xml:space="preserve">    </w:t>
      </w:r>
    </w:p>
    <w:p>
      <w:pPr>
        <w:pStyle w:val="ListBullet"/>
        <w:spacing w:after="60"/>
      </w:pPr>
      <w:r>
        <w:rPr>
          <w:b w:val="0"/>
          <w:i w:val="0"/>
        </w:rPr>
        <w:t xml:space="preserve">Dùng </w:t>
      </w:r>
      <w:r>
        <w:rPr>
          <w:b w:val="0"/>
          <w:i w:val="0"/>
        </w:rPr>
        <w:t>micro cài áo</w:t>
      </w:r>
      <w:r>
        <w:rPr>
          <w:b w:val="0"/>
          <w:i w:val="0"/>
        </w:rPr>
        <w:t xml:space="preserve"> (lavalier) cắm vào điện thoại — chất lượng tốt hơn hẳn micro tích hợp.</w:t>
      </w:r>
    </w:p>
    <w:p>
      <w:pPr>
        <w:pStyle w:val="ListBullet"/>
        <w:spacing w:after="60"/>
      </w:pPr>
      <w:r>
        <w:rPr>
          <w:b w:val="0"/>
          <w:i w:val="0"/>
        </w:rPr>
        <w:t>Ghi âm trong môi trường yên tĩnh. Tắt điều hòa, quạt và thông báo điện thoại trước khi ghi.</w:t>
      </w:r>
    </w:p>
    <w:p>
      <w:pPr>
        <w:pStyle w:val="ListBullet"/>
        <w:spacing w:after="60"/>
      </w:pPr>
      <w:r>
        <w:rPr>
          <w:b w:val="0"/>
          <w:i w:val="0"/>
        </w:rPr>
        <w:t>Nói cách micro 15–20cm — không quá gần (tạo âm bộc phát) và không quá xa (tiếng nhỏ, nhiều tiếng ồn nền).</w:t>
      </w:r>
    </w:p>
    <w:p>
      <w:pPr>
        <w:pStyle w:val="ListBullet"/>
        <w:spacing w:after="60"/>
      </w:pPr>
      <w:r>
        <w:rPr>
          <w:b w:val="0"/>
          <w:i w:val="0"/>
        </w:rPr>
        <w:t xml:space="preserve">App ghi âm tốt: </w:t>
      </w:r>
      <w:r>
        <w:rPr>
          <w:b w:val="0"/>
          <w:i w:val="0"/>
        </w:rPr>
        <w:t>Voice Record Pro</w:t>
      </w:r>
      <w:r>
        <w:rPr>
          <w:b w:val="0"/>
          <w:i w:val="0"/>
        </w:rPr>
        <w:t xml:space="preserve"> (iOS), </w:t>
      </w:r>
      <w:r>
        <w:rPr>
          <w:b w:val="0"/>
          <w:i w:val="0"/>
        </w:rPr>
        <w:t>Hi-Q MP3 Voice Recorder</w:t>
      </w:r>
      <w:r>
        <w:rPr>
          <w:b w:val="0"/>
          <w:i w:val="0"/>
        </w:rPr>
        <w:t xml:space="preserve"> (Android) — hỗ trợ ghi WAV hoặc MP3 chất lượng cao.</w:t>
      </w:r>
    </w:p>
    <w:p>
      <w:pPr>
        <w:pStyle w:val="Heading3"/>
      </w:pPr>
      <w:r>
        <w:t>Biên tập âm thanh cơ bản với Audacity</w:t>
      </w:r>
    </w:p>
    <w:p>
      <w:pPr>
        <w:spacing w:before="0" w:after="160"/>
      </w:pPr>
      <w:r>
        <w:rPr>
          <w:b w:val="0"/>
          <w:i w:val="0"/>
        </w:rPr>
        <w:br/>
        <w:t xml:space="preserve">      Audacity là phần mềm chỉnh sửa âm thanh miễn phí, mã nguồn mở, chạy trên Windows, macOS và Linux. Đây là công cụ tiêu chuẩn cho podcast beginner toàn thế giới.</w:t>
        <w:br/>
        <w:t xml:space="preserve">    </w:t>
      </w:r>
    </w:p>
    <w:p>
      <w:pPr>
        <w:pStyle w:val="ListNumber"/>
        <w:spacing w:after="60"/>
      </w:pPr>
      <w:r>
        <w:rPr>
          <w:b w:val="0"/>
          <w:i w:val="0"/>
        </w:rPr>
        <w:t xml:space="preserve">Tải Audacity từ </w:t>
      </w:r>
      <w:r>
        <w:rPr>
          <w:b w:val="0"/>
          <w:i w:val="0"/>
        </w:rPr>
        <w:t>audacityteam.org</w:t>
      </w:r>
      <w:r>
        <w:rPr>
          <w:b w:val="0"/>
          <w:i w:val="0"/>
        </w:rPr>
        <w:t xml:space="preserve"> và cài đặt.</w:t>
      </w:r>
    </w:p>
    <w:p>
      <w:pPr>
        <w:pStyle w:val="ListNumber"/>
        <w:spacing w:after="60"/>
      </w:pPr>
      <w:r>
        <w:rPr>
          <w:b w:val="0"/>
          <w:i w:val="0"/>
        </w:rPr>
        <w:t xml:space="preserve">Import file âm thanh: </w:t>
      </w:r>
      <w:r>
        <w:rPr>
          <w:b w:val="0"/>
          <w:i w:val="0"/>
        </w:rPr>
        <w:t>File → Import → Audio</w:t>
      </w:r>
      <w:r>
        <w:rPr>
          <w:b w:val="0"/>
          <w:i w:val="0"/>
        </w:rPr>
        <w:t>. Sóng âm sẽ hiển thị dưới dạng đồ thị trực quan.</w:t>
      </w:r>
    </w:p>
    <w:p>
      <w:pPr>
        <w:pStyle w:val="ListNumber"/>
        <w:spacing w:after="60"/>
      </w:pPr>
      <w:r>
        <w:rPr>
          <w:b w:val="0"/>
          <w:i w:val="0"/>
        </w:rPr>
        <w:t>Loại bỏ tiếng ồn nền:</w:t>
      </w:r>
      <w:r>
        <w:rPr>
          <w:b w:val="0"/>
          <w:i w:val="0"/>
        </w:rPr>
        <w:t xml:space="preserve"> Chọn một đoạn im lặng (2–3 giây) → </w:t>
      </w:r>
      <w:r>
        <w:rPr>
          <w:b w:val="0"/>
          <w:i w:val="0"/>
        </w:rPr>
        <w:t>Effect → Noise Reduction → Get Noise Profile</w:t>
      </w:r>
      <w:r>
        <w:rPr>
          <w:b w:val="0"/>
          <w:i w:val="0"/>
        </w:rPr>
        <w:t xml:space="preserve"> → Chọn toàn bộ track → </w:t>
      </w:r>
      <w:r>
        <w:rPr>
          <w:b w:val="0"/>
          <w:i w:val="0"/>
        </w:rPr>
        <w:t>Effect → Noise Reduction → OK</w:t>
      </w:r>
      <w:r>
        <w:rPr>
          <w:b w:val="0"/>
          <w:i w:val="0"/>
        </w:rPr>
        <w:t>.</w:t>
      </w:r>
    </w:p>
    <w:p>
      <w:pPr>
        <w:pStyle w:val="ListNumber"/>
        <w:spacing w:after="60"/>
      </w:pPr>
      <w:r>
        <w:rPr>
          <w:b w:val="0"/>
          <w:i w:val="0"/>
        </w:rPr>
        <w:t>Cắt bỏ phần thừa:</w:t>
      </w:r>
      <w:r>
        <w:rPr>
          <w:b w:val="0"/>
          <w:i w:val="0"/>
        </w:rPr>
        <w:t xml:space="preserve"> Dùng chuột chọn đoạn muốn xóa → Nhấn Delete. Cắt bỏ ừ/à, khoảng dừng quá dài, lỗi nói.</w:t>
      </w:r>
    </w:p>
    <w:p>
      <w:pPr>
        <w:pStyle w:val="ListNumber"/>
        <w:spacing w:after="60"/>
      </w:pPr>
      <w:r>
        <w:rPr>
          <w:b w:val="0"/>
          <w:i w:val="0"/>
        </w:rPr>
        <w:t>Chuẩn hóa âm lượng:</w:t>
      </w:r>
      <w:r>
        <w:rPr>
          <w:b w:val="0"/>
          <w:i w:val="0"/>
        </w:rPr>
        <w:t xml:space="preserve"> Chọn toàn track → </w:t>
      </w:r>
      <w:r>
        <w:rPr>
          <w:b w:val="0"/>
          <w:i w:val="0"/>
        </w:rPr>
        <w:t>Effect → Normalize</w:t>
      </w:r>
      <w:r>
        <w:rPr>
          <w:b w:val="0"/>
          <w:i w:val="0"/>
        </w:rPr>
        <w:t xml:space="preserve"> → Đặt Peak amplitude -1dB.</w:t>
      </w:r>
    </w:p>
    <w:p>
      <w:pPr>
        <w:pStyle w:val="ListNumber"/>
        <w:spacing w:after="60"/>
      </w:pPr>
      <w:r>
        <w:rPr>
          <w:b w:val="0"/>
          <w:i w:val="0"/>
        </w:rPr>
        <w:t>Xuất file:</w:t>
      </w:r>
      <w:r>
        <w:rPr>
          <w:b w:val="0"/>
          <w:i w:val="0"/>
        </w:rPr>
        <w:t>File → Export → Export as MP3</w:t>
      </w:r>
      <w:r>
        <w:rPr>
          <w:b w:val="0"/>
          <w:i w:val="0"/>
        </w:rPr>
        <w:t>. Chọn bitrate 128 kbps (đủ chất lượng cho podcast, file nhỏ).</w:t>
      </w:r>
    </w:p>
    <w:p>
      <w:pPr>
        <w:pStyle w:val="Heading3"/>
      </w:pPr>
      <w:r>
        <w:t>Phân phối qua SoundCloud và Spotify</w:t>
      </w:r>
    </w:p>
    <w:p>
      <w:pPr>
        <w:spacing w:before="0" w:after="160"/>
      </w:pPr>
      <w:r>
        <w:rPr>
          <w:b w:val="0"/>
          <w:i w:val="0"/>
        </w:rPr>
        <w:br/>
      </w:r>
      <w:r>
        <w:rPr>
          <w:b/>
          <w:i w:val="0"/>
        </w:rPr>
        <w:t>SoundCloud</w:t>
      </w:r>
      <w:r>
        <w:rPr>
          <w:b w:val="0"/>
          <w:i w:val="0"/>
        </w:rPr>
        <w:t xml:space="preserve"> là nền tảng đơn giản nhất để bắt đầu: tạo tài khoản, upload file MP3, thêm ảnh bìa và mô tả. Gói miễn phí cho phép 3 giờ âm thanh. SoundCloud cung cấp code nhúng (embed) để đặt player vào bài báo hoặc website.</w:t>
        <w:br/>
        <w:t xml:space="preserve">    </w:t>
      </w:r>
    </w:p>
    <w:p>
      <w:pPr>
        <w:spacing w:before="0" w:after="160"/>
      </w:pPr>
      <w:r>
        <w:rPr>
          <w:b w:val="0"/>
          <w:i w:val="0"/>
        </w:rPr>
        <w:br/>
      </w:r>
      <w:r>
        <w:rPr>
          <w:b/>
          <w:i w:val="0"/>
        </w:rPr>
        <w:t>Spotify for Podcasters</w:t>
      </w:r>
      <w:r>
        <w:rPr>
          <w:b w:val="0"/>
          <w:i w:val="0"/>
        </w:rPr>
        <w:t xml:space="preserve"> (podcasters.spotify.com) là cách nhanh nhất để podcast của bạn xuất hiện trên Spotify — nền tảng podcast số 1 toàn cầu. Sau khi upload và xác minh, podcast sẽ có mặt trên Spotify trong vòng 24–48 giờ. Nền tảng cũng cung cấp số liệu phân tích chi tiết về lượng nghe và hành vi người nghe.</w:t>
        <w:br/>
        <w:t xml:space="preserve">    </w:t>
      </w:r>
    </w:p>
    <w:p>
      <w:pPr>
        <w:pStyle w:val="Heading2"/>
      </w:pPr>
      <w:r>
        <w:rPr>
          <w:color w:val="111827"/>
        </w:rPr>
        <w:t>8.6 Thực hành: Xây dựng Multimedia Story trên Google Sites</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Thực hành có hướng dẫn</w:t>
            </w:r>
          </w:p>
          <w:p>
            <w:pPr>
              <w:spacing w:after="80"/>
            </w:pPr>
            <w:r>
              <w:rPr>
                <w:b w:val="0"/>
                <w:i w:val="0"/>
                <w:sz w:val="19"/>
              </w:rPr>
              <w:t>Trong phần này, bạn sẽ xây dựng một bài báo longform đầy đủ trên Google Sites, kết hợp văn bản, ảnh, video nhúng từ YouTube và biểu đồ từ Flourish. Đây là bài tập tổng hợp của cả chương.</w:t>
            </w:r>
          </w:p>
        </w:tc>
      </w:tr>
    </w:tbl>
    <w:p>
      <w:pPr>
        <w:spacing w:after="40"/>
      </w:pPr>
    </w:p>
    <w:p>
      <w:pPr>
        <w:pStyle w:val="Heading3"/>
      </w:pPr>
      <w:r>
        <w:t>Bước 1: Lên kế hoạch nội dung</w:t>
      </w:r>
    </w:p>
    <w:p>
      <w:pPr>
        <w:pStyle w:val="ListNumber"/>
        <w:spacing w:after="60"/>
      </w:pPr>
      <w:r>
        <w:rPr>
          <w:b w:val="0"/>
          <w:i w:val="0"/>
        </w:rPr>
        <w:t>Chọn chủ đề:</w:t>
      </w:r>
      <w:r>
        <w:rPr>
          <w:b w:val="0"/>
          <w:i w:val="0"/>
        </w:rPr>
        <w:t xml:space="preserve"> Chọn một vấn đề xã hội tại địa phương bạn — ô nhiễm môi trường, vấn đề giao thông, điều kiện học tập, v.v. Chủ đề cần có dữ liệu có thể trực quan hóa và câu chuyện con người để minh họa.</w:t>
        <w:br/>
        <w:t xml:space="preserve">      </w:t>
      </w:r>
    </w:p>
    <w:p>
      <w:pPr>
        <w:pStyle w:val="ListNumber"/>
        <w:spacing w:after="60"/>
      </w:pPr>
      <w:r>
        <w:rPr>
          <w:b w:val="0"/>
          <w:i w:val="0"/>
        </w:rPr>
        <w:t>Lập dàn ý đa phương tiện:</w:t>
      </w:r>
      <w:r>
        <w:rPr>
          <w:b w:val="0"/>
          <w:i w:val="0"/>
        </w:rPr>
        <w:t xml:space="preserve"> Trước khi sản xuất, vẽ ra cấu trúc bài: Phần 1 dùng phương tiện gì? Phần 2 dùng gì? Phân công từng phương tiện một vai trò cụ thể, không trùng lặp.</w:t>
        <w:br/>
        <w:t xml:space="preserve">      </w:t>
      </w:r>
    </w:p>
    <w:p>
      <w:pPr>
        <w:pStyle w:val="ListNumber"/>
        <w:spacing w:after="60"/>
      </w:pPr>
      <w:r>
        <w:rPr>
          <w:b w:val="0"/>
          <w:i w:val="0"/>
        </w:rPr>
        <w:t>Chuẩn bị tài nguyên:</w:t>
      </w:r>
      <w:r>
        <w:rPr>
          <w:b w:val="0"/>
          <w:i w:val="0"/>
        </w:rPr>
        <w:t xml:space="preserve"> Chụp ảnh, quay video, thu thập số liệu để làm biểu đồ, xác định ai sẽ phỏng vấn.</w:t>
        <w:br/>
        <w:t xml:space="preserve">      </w:t>
      </w:r>
    </w:p>
    <w:p>
      <w:pPr>
        <w:pStyle w:val="Heading3"/>
      </w:pPr>
      <w:r>
        <w:t>Bước 2: Tạo biểu đồ với Flourish</w:t>
      </w:r>
    </w:p>
    <w:p>
      <w:pPr>
        <w:pStyle w:val="ListNumber"/>
        <w:spacing w:after="60"/>
      </w:pPr>
      <w:r>
        <w:rPr>
          <w:b w:val="0"/>
          <w:i w:val="0"/>
        </w:rPr>
        <w:t xml:space="preserve">Truy cập </w:t>
      </w:r>
      <w:r>
        <w:rPr>
          <w:b w:val="0"/>
          <w:i w:val="0"/>
        </w:rPr>
        <w:t>flourish.studio</w:t>
      </w:r>
      <w:r>
        <w:rPr>
          <w:b w:val="0"/>
          <w:i w:val="0"/>
        </w:rPr>
        <w:t xml:space="preserve"> và đăng ký tài khoản miễn phí.</w:t>
      </w:r>
    </w:p>
    <w:p>
      <w:pPr>
        <w:pStyle w:val="ListNumber"/>
        <w:spacing w:after="60"/>
      </w:pPr>
      <w:r>
        <w:rPr>
          <w:b w:val="0"/>
          <w:i w:val="0"/>
        </w:rPr>
        <w:t xml:space="preserve">Nhấn </w:t>
      </w:r>
      <w:r>
        <w:rPr>
          <w:b w:val="0"/>
          <w:i w:val="0"/>
        </w:rPr>
        <w:t>New visualization</w:t>
      </w:r>
      <w:r>
        <w:rPr>
          <w:b w:val="0"/>
          <w:i w:val="0"/>
        </w:rPr>
        <w:t xml:space="preserve"> → Chọn loại biểu đồ phù hợp: Bar chart (cột ngang) cho so sánh, Line chart (đường) cho xu hướng theo thời gian, Map cho dữ liệu địa lý.</w:t>
      </w:r>
    </w:p>
    <w:p>
      <w:pPr>
        <w:pStyle w:val="ListNumber"/>
        <w:spacing w:after="60"/>
      </w:pPr>
      <w:r>
        <w:rPr>
          <w:b w:val="0"/>
          <w:i w:val="0"/>
        </w:rPr>
        <w:t>Nhập dữ liệu vào bảng (có thể copy từ Google Sheets). Flourish tự động vẽ biểu đồ.</w:t>
      </w:r>
    </w:p>
    <w:p>
      <w:pPr>
        <w:pStyle w:val="ListNumber"/>
        <w:spacing w:after="60"/>
      </w:pPr>
      <w:r>
        <w:rPr>
          <w:b w:val="0"/>
          <w:i w:val="0"/>
        </w:rPr>
        <w:t xml:space="preserve">Tùy chỉnh màu sắc, tiêu đề và nhãn dữ liệu trong tab </w:t>
      </w:r>
      <w:r>
        <w:rPr>
          <w:b w:val="0"/>
          <w:i w:val="0"/>
        </w:rPr>
        <w:t>Preview</w:t>
      </w:r>
      <w:r>
        <w:rPr>
          <w:b w:val="0"/>
          <w:i w:val="0"/>
        </w:rPr>
        <w:t>.</w:t>
      </w:r>
    </w:p>
    <w:p>
      <w:pPr>
        <w:pStyle w:val="ListNumber"/>
        <w:spacing w:after="60"/>
      </w:pPr>
      <w:r>
        <w:rPr>
          <w:b w:val="0"/>
          <w:i w:val="0"/>
        </w:rPr>
        <w:t xml:space="preserve">Nhấn </w:t>
      </w:r>
      <w:r>
        <w:rPr>
          <w:b w:val="0"/>
          <w:i w:val="0"/>
        </w:rPr>
        <w:t>Export &amp; publish</w:t>
      </w:r>
      <w:r>
        <w:rPr>
          <w:b w:val="0"/>
          <w:i w:val="0"/>
        </w:rPr>
        <w:t xml:space="preserve"> → Sao chép đường link hoặc code nhúng (iframe).</w:t>
      </w:r>
    </w:p>
    <w:p>
      <w:pPr>
        <w:pStyle w:val="Heading3"/>
      </w:pPr>
      <w:r>
        <w:t>Bước 3: Xây dựng trang trên Google Sites</w:t>
      </w:r>
    </w:p>
    <w:p>
      <w:pPr>
        <w:pStyle w:val="ListNumber"/>
        <w:spacing w:after="60"/>
      </w:pPr>
      <w:r>
        <w:rPr>
          <w:b w:val="0"/>
          <w:i w:val="0"/>
        </w:rPr>
        <w:t xml:space="preserve">Mở </w:t>
      </w:r>
      <w:r>
        <w:rPr>
          <w:b w:val="0"/>
          <w:i w:val="0"/>
        </w:rPr>
        <w:t>sites.google.com</w:t>
      </w:r>
      <w:r>
        <w:rPr>
          <w:b w:val="0"/>
          <w:i w:val="0"/>
        </w:rPr>
        <w:t>, tạo trang mới. Đặt tên theo chủ đề bài báo.</w:t>
      </w:r>
    </w:p>
    <w:p>
      <w:pPr>
        <w:pStyle w:val="ListNumber"/>
        <w:spacing w:after="60"/>
      </w:pPr>
      <w:r>
        <w:rPr>
          <w:b w:val="0"/>
          <w:i w:val="0"/>
        </w:rPr>
        <w:t xml:space="preserve">Chọn layout </w:t>
      </w:r>
      <w:r>
        <w:rPr>
          <w:b w:val="0"/>
          <w:i w:val="0"/>
        </w:rPr>
        <w:t>Một cột</w:t>
      </w:r>
      <w:r>
        <w:rPr>
          <w:b w:val="0"/>
          <w:i w:val="0"/>
        </w:rPr>
        <w:t xml:space="preserve"> (single column) cho bài longform — dễ đọc trên mobile hơn hai cột.</w:t>
      </w:r>
    </w:p>
    <w:p>
      <w:pPr>
        <w:pStyle w:val="ListNumber"/>
        <w:spacing w:after="60"/>
      </w:pPr>
      <w:r>
        <w:rPr>
          <w:b w:val="0"/>
          <w:i w:val="0"/>
        </w:rPr>
        <w:t>Phần mở đầu:</w:t>
      </w:r>
      <w:r>
        <w:rPr>
          <w:b w:val="0"/>
          <w:i w:val="0"/>
        </w:rPr>
        <w:t xml:space="preserve"> Thêm ảnh bìa toàn chiều rộng (full-width hero image) và tiêu đề bài. Ảnh bìa cần là ảnh mạnh nhất, gây ấn tượng ngay lập tức. Thêm một đoạn mở đầu ngắn (2–3 câu) dẫn dắt vào chủ đề.</w:t>
        <w:br/>
        <w:t xml:space="preserve">      </w:t>
      </w:r>
    </w:p>
    <w:p>
      <w:pPr>
        <w:pStyle w:val="ListNumber"/>
        <w:spacing w:after="60"/>
      </w:pPr>
      <w:r>
        <w:rPr>
          <w:b w:val="0"/>
          <w:i w:val="0"/>
        </w:rPr>
        <w:t>Phần nội dung chính:</w:t>
      </w:r>
      <w:r>
        <w:rPr>
          <w:b w:val="0"/>
          <w:i w:val="0"/>
        </w:rPr>
        <w:t xml:space="preserve"> Xen kẽ văn bản với ảnh. Sau mỗi 300–400 chữ, thêm ít nhất một yếu tố trực quan (ảnh, biểu đồ hoặc video) để "phá vỡ" khối chữ dày và giữ người đọc.</w:t>
        <w:br/>
        <w:t xml:space="preserve">      </w:t>
      </w:r>
    </w:p>
    <w:p>
      <w:pPr>
        <w:pStyle w:val="ListNumber"/>
        <w:spacing w:after="60"/>
      </w:pPr>
      <w:r>
        <w:rPr>
          <w:b w:val="0"/>
          <w:i w:val="0"/>
        </w:rPr>
        <w:t>Nhúng video YouTube:</w:t>
      </w:r>
      <w:r>
        <w:rPr>
          <w:b w:val="0"/>
          <w:i w:val="0"/>
        </w:rPr>
        <w:t xml:space="preserve"> Chèn → Nhúng (Embed) → Dán URL YouTube. Google Sites tự tạo player video inline.</w:t>
        <w:br/>
        <w:t xml:space="preserve">      </w:t>
      </w:r>
    </w:p>
    <w:p>
      <w:pPr>
        <w:pStyle w:val="ListNumber"/>
        <w:spacing w:after="60"/>
      </w:pPr>
      <w:r>
        <w:rPr>
          <w:b w:val="0"/>
          <w:i w:val="0"/>
        </w:rPr>
        <w:t>Nhúng biểu đồ Flourish:</w:t>
      </w:r>
      <w:r>
        <w:rPr>
          <w:b w:val="0"/>
          <w:i w:val="0"/>
        </w:rPr>
        <w:t xml:space="preserve"> Chèn → Nhúng → Dán URL Flourish. Biểu đồ tương tác sẽ hiển thị trực tiếp trong trang.</w:t>
        <w:br/>
        <w:t xml:space="preserve">      </w:t>
      </w:r>
    </w:p>
    <w:p>
      <w:pPr>
        <w:pStyle w:val="ListNumber"/>
        <w:spacing w:after="60"/>
      </w:pPr>
      <w:r>
        <w:rPr>
          <w:b w:val="0"/>
          <w:i w:val="0"/>
        </w:rPr>
        <w:t>Phần kết:</w:t>
      </w:r>
      <w:r>
        <w:rPr>
          <w:b w:val="0"/>
          <w:i w:val="0"/>
        </w:rPr>
        <w:t xml:space="preserve"> Tóm tắt vấn đề, trích dẫn cuối từ nhân vật trong câu chuyện, và thông tin tác giả.</w:t>
        <w:br/>
        <w:t xml:space="preserve">      </w:t>
      </w:r>
    </w:p>
    <w:p>
      <w:pPr>
        <w:pStyle w:val="ListNumber"/>
        <w:spacing w:after="60"/>
      </w:pPr>
      <w:r>
        <w:rPr>
          <w:b w:val="0"/>
          <w:i w:val="0"/>
        </w:rPr>
        <w:t xml:space="preserve">Nhấn </w:t>
      </w:r>
      <w:r>
        <w:rPr>
          <w:b w:val="0"/>
          <w:i w:val="0"/>
        </w:rPr>
        <w:t>Xuất bản</w:t>
      </w:r>
      <w:r>
        <w:rPr>
          <w:b w:val="0"/>
          <w:i w:val="0"/>
        </w:rPr>
        <w:t xml:space="preserve"> và kiểm tra trên điện thoại trước khi chia sẻ.</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Checklist trước khi xuất bản</w:t>
            </w:r>
          </w:p>
          <w:p>
            <w:pPr>
              <w:spacing w:after="80"/>
            </w:pPr>
            <w:r>
              <w:rPr>
                <w:b w:val="0"/>
                <w:i w:val="0"/>
                <w:sz w:val="19"/>
              </w:rPr>
              <w:t>Trước khi chia sẻ multimedia story với độc giả, hãy kiểm tra: (1) Tất cả link và embed có hoạt động không? (2) Ảnh có load nhanh trên điện thoại 3G không? (3) Caption ảnh có đầy đủ thông tin tác giả/nguồn không? (4) Chính tả và dữ liệu đã được kiểm tra chưa? (5) Bài trông như thế nào trên màn hình điện thoại?</w:t>
            </w:r>
          </w:p>
        </w:tc>
      </w:tr>
    </w:tbl>
    <w:p>
      <w:pPr>
        <w:spacing w:after="40"/>
      </w:pPr>
    </w:p>
    <w:p>
      <w:pPr>
        <w:spacing w:after="80"/>
      </w:pPr>
      <w:r>
        <w:rPr>
          <w:b w:val="0"/>
          <w:i/>
          <w:color w:val="6B7280"/>
          <w:sz w:val="18"/>
        </w:rPr>
        <w:t>Hình 8.3 — Bốn giai đoạn sản xuất một multimedia story hoàn chỉnh. Giai đoạn lên kế hoạch — đặc biệt là lập dàn ý đa phương tiện — thường bị bỏ qua nhưng quyết định phần lớn chất lượng sản phẩm cuối.</w:t>
      </w:r>
    </w:p>
    <w:p>
      <w:pPr>
        <w:pStyle w:val="Heading3"/>
      </w:pPr>
      <w:r>
        <w:t>Bảng tổng hợp: Công cụ sản xuất đa phương tiện</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Công việc</w:t>
            </w:r>
          </w:p>
        </w:tc>
        <w:tc>
          <w:tcPr>
            <w:tcW w:type="dxa" w:w="2268"/>
            <w:shd w:val="clear" w:color="auto" w:fill="F3F4F6"/>
          </w:tcPr>
          <w:p>
            <w:pPr>
              <w:spacing w:after="40"/>
            </w:pPr>
            <w:r>
              <w:rPr>
                <w:b/>
                <w:i w:val="0"/>
                <w:sz w:val="19"/>
              </w:rPr>
              <w:t>Công cụ miễn phí</w:t>
            </w:r>
          </w:p>
        </w:tc>
        <w:tc>
          <w:tcPr>
            <w:tcW w:type="dxa" w:w="2268"/>
            <w:shd w:val="clear" w:color="auto" w:fill="F3F4F6"/>
          </w:tcPr>
          <w:p>
            <w:pPr>
              <w:spacing w:after="40"/>
            </w:pPr>
            <w:r>
              <w:rPr>
                <w:b/>
                <w:i w:val="0"/>
                <w:sz w:val="19"/>
              </w:rPr>
              <w:t>Công cụ trả phí</w:t>
            </w:r>
          </w:p>
        </w:tc>
        <w:tc>
          <w:tcPr>
            <w:tcW w:type="dxa" w:w="2268"/>
            <w:shd w:val="clear" w:color="auto" w:fill="F3F4F6"/>
          </w:tcPr>
          <w:p>
            <w:pPr>
              <w:spacing w:after="40"/>
            </w:pPr>
            <w:r>
              <w:rPr>
                <w:b/>
                <w:i w:val="0"/>
                <w:sz w:val="19"/>
              </w:rPr>
              <w:t>Ghi chú</w:t>
            </w:r>
          </w:p>
        </w:tc>
      </w:tr>
      <w:tr>
        <w:tc>
          <w:tcPr>
            <w:tcW w:type="dxa" w:w="2268"/>
          </w:tcPr>
          <w:p>
            <w:pPr>
              <w:spacing w:after="40"/>
            </w:pPr>
            <w:r>
              <w:rPr>
                <w:b w:val="0"/>
                <w:i w:val="0"/>
                <w:sz w:val="19"/>
              </w:rPr>
              <w:t>Chỉnh sửa ảnh điện thoại</w:t>
            </w:r>
          </w:p>
        </w:tc>
        <w:tc>
          <w:tcPr>
            <w:tcW w:type="dxa" w:w="2268"/>
          </w:tcPr>
          <w:p>
            <w:pPr>
              <w:spacing w:after="40"/>
            </w:pPr>
            <w:r>
              <w:rPr>
                <w:b w:val="0"/>
                <w:i w:val="0"/>
                <w:sz w:val="19"/>
              </w:rPr>
              <w:t>Snapseed, Google Photos</w:t>
            </w:r>
          </w:p>
        </w:tc>
        <w:tc>
          <w:tcPr>
            <w:tcW w:type="dxa" w:w="2268"/>
          </w:tcPr>
          <w:p>
            <w:pPr>
              <w:spacing w:after="40"/>
            </w:pPr>
            <w:r>
              <w:rPr>
                <w:b w:val="0"/>
                <w:i w:val="0"/>
                <w:sz w:val="19"/>
              </w:rPr>
              <w:t>Lightroom Mobile</w:t>
            </w:r>
          </w:p>
        </w:tc>
        <w:tc>
          <w:tcPr>
            <w:tcW w:type="dxa" w:w="2268"/>
          </w:tcPr>
          <w:p>
            <w:pPr>
              <w:spacing w:after="40"/>
            </w:pPr>
            <w:r>
              <w:rPr>
                <w:b w:val="0"/>
                <w:i w:val="0"/>
                <w:sz w:val="19"/>
              </w:rPr>
              <w:t>Snapseed đủ dùng cho hầu hết trường hợp</w:t>
            </w:r>
          </w:p>
        </w:tc>
      </w:tr>
      <w:tr>
        <w:tc>
          <w:tcPr>
            <w:tcW w:type="dxa" w:w="2268"/>
          </w:tcPr>
          <w:p>
            <w:pPr>
              <w:spacing w:after="40"/>
            </w:pPr>
            <w:r>
              <w:rPr>
                <w:b w:val="0"/>
                <w:i w:val="0"/>
                <w:sz w:val="19"/>
              </w:rPr>
              <w:t>Dựng video điện thoại</w:t>
            </w:r>
          </w:p>
        </w:tc>
        <w:tc>
          <w:tcPr>
            <w:tcW w:type="dxa" w:w="2268"/>
          </w:tcPr>
          <w:p>
            <w:pPr>
              <w:spacing w:after="40"/>
            </w:pPr>
            <w:r>
              <w:rPr>
                <w:b w:val="0"/>
                <w:i w:val="0"/>
                <w:sz w:val="19"/>
              </w:rPr>
              <w:t>CapCut, iMovie</w:t>
            </w:r>
          </w:p>
        </w:tc>
        <w:tc>
          <w:tcPr>
            <w:tcW w:type="dxa" w:w="2268"/>
          </w:tcPr>
          <w:p>
            <w:pPr>
              <w:spacing w:after="40"/>
            </w:pPr>
            <w:r>
              <w:rPr>
                <w:b w:val="0"/>
                <w:i w:val="0"/>
                <w:sz w:val="19"/>
              </w:rPr>
              <w:t>Adobe Premiere Rush</w:t>
            </w:r>
          </w:p>
        </w:tc>
        <w:tc>
          <w:tcPr>
            <w:tcW w:type="dxa" w:w="2268"/>
          </w:tcPr>
          <w:p>
            <w:pPr>
              <w:spacing w:after="40"/>
            </w:pPr>
            <w:r>
              <w:rPr>
                <w:b w:val="0"/>
                <w:i w:val="0"/>
                <w:sz w:val="19"/>
              </w:rPr>
              <w:t>CapCut tốt nhất cho video mạng xã hội</w:t>
            </w:r>
          </w:p>
        </w:tc>
      </w:tr>
      <w:tr>
        <w:tc>
          <w:tcPr>
            <w:tcW w:type="dxa" w:w="2268"/>
          </w:tcPr>
          <w:p>
            <w:pPr>
              <w:spacing w:after="40"/>
            </w:pPr>
            <w:r>
              <w:rPr>
                <w:b w:val="0"/>
                <w:i w:val="0"/>
                <w:sz w:val="19"/>
              </w:rPr>
              <w:t>Biên tập âm thanh</w:t>
            </w:r>
          </w:p>
        </w:tc>
        <w:tc>
          <w:tcPr>
            <w:tcW w:type="dxa" w:w="2268"/>
          </w:tcPr>
          <w:p>
            <w:pPr>
              <w:spacing w:after="40"/>
            </w:pPr>
            <w:r>
              <w:rPr>
                <w:b w:val="0"/>
                <w:i w:val="0"/>
                <w:sz w:val="19"/>
              </w:rPr>
              <w:t>Audacity (desktop)</w:t>
            </w:r>
          </w:p>
        </w:tc>
        <w:tc>
          <w:tcPr>
            <w:tcW w:type="dxa" w:w="2268"/>
          </w:tcPr>
          <w:p>
            <w:pPr>
              <w:spacing w:after="40"/>
            </w:pPr>
            <w:r>
              <w:rPr>
                <w:b w:val="0"/>
                <w:i w:val="0"/>
                <w:sz w:val="19"/>
              </w:rPr>
              <w:t>Adobe Audition</w:t>
            </w:r>
          </w:p>
        </w:tc>
        <w:tc>
          <w:tcPr>
            <w:tcW w:type="dxa" w:w="2268"/>
          </w:tcPr>
          <w:p>
            <w:pPr>
              <w:spacing w:after="40"/>
            </w:pPr>
            <w:r>
              <w:rPr>
                <w:b w:val="0"/>
                <w:i w:val="0"/>
                <w:sz w:val="19"/>
              </w:rPr>
              <w:t>Audacity đủ cho podcast cơ bản</w:t>
            </w:r>
          </w:p>
        </w:tc>
      </w:tr>
      <w:tr>
        <w:tc>
          <w:tcPr>
            <w:tcW w:type="dxa" w:w="2268"/>
          </w:tcPr>
          <w:p>
            <w:pPr>
              <w:spacing w:after="40"/>
            </w:pPr>
            <w:r>
              <w:rPr>
                <w:b w:val="0"/>
                <w:i w:val="0"/>
                <w:sz w:val="19"/>
              </w:rPr>
              <w:t>Biểu đồ / Data viz</w:t>
            </w:r>
          </w:p>
        </w:tc>
        <w:tc>
          <w:tcPr>
            <w:tcW w:type="dxa" w:w="2268"/>
          </w:tcPr>
          <w:p>
            <w:pPr>
              <w:spacing w:after="40"/>
            </w:pPr>
            <w:r>
              <w:rPr>
                <w:b w:val="0"/>
                <w:i w:val="0"/>
                <w:sz w:val="19"/>
              </w:rPr>
              <w:t>Flourish, Datawrapper</w:t>
            </w:r>
          </w:p>
        </w:tc>
        <w:tc>
          <w:tcPr>
            <w:tcW w:type="dxa" w:w="2268"/>
          </w:tcPr>
          <w:p>
            <w:pPr>
              <w:spacing w:after="40"/>
            </w:pPr>
            <w:r>
              <w:rPr>
                <w:b w:val="0"/>
                <w:i w:val="0"/>
                <w:sz w:val="19"/>
              </w:rPr>
              <w:t>Tableau, Infogram</w:t>
            </w:r>
          </w:p>
        </w:tc>
        <w:tc>
          <w:tcPr>
            <w:tcW w:type="dxa" w:w="2268"/>
          </w:tcPr>
          <w:p>
            <w:pPr>
              <w:spacing w:after="40"/>
            </w:pPr>
            <w:r>
              <w:rPr>
                <w:b w:val="0"/>
                <w:i w:val="0"/>
                <w:sz w:val="19"/>
              </w:rPr>
              <w:t>Flourish đẹp và dễ nhúng nhất</w:t>
            </w:r>
          </w:p>
        </w:tc>
      </w:tr>
      <w:tr>
        <w:tc>
          <w:tcPr>
            <w:tcW w:type="dxa" w:w="2268"/>
          </w:tcPr>
          <w:p>
            <w:pPr>
              <w:spacing w:after="40"/>
            </w:pPr>
            <w:r>
              <w:rPr>
                <w:b w:val="0"/>
                <w:i w:val="0"/>
                <w:sz w:val="19"/>
              </w:rPr>
              <w:t>Thiết kế đồ họa</w:t>
            </w:r>
          </w:p>
        </w:tc>
        <w:tc>
          <w:tcPr>
            <w:tcW w:type="dxa" w:w="2268"/>
          </w:tcPr>
          <w:p>
            <w:pPr>
              <w:spacing w:after="40"/>
            </w:pPr>
            <w:r>
              <w:rPr>
                <w:b w:val="0"/>
                <w:i w:val="0"/>
                <w:sz w:val="19"/>
              </w:rPr>
              <w:t>Canva (gói miễn phí)</w:t>
            </w:r>
          </w:p>
        </w:tc>
        <w:tc>
          <w:tcPr>
            <w:tcW w:type="dxa" w:w="2268"/>
          </w:tcPr>
          <w:p>
            <w:pPr>
              <w:spacing w:after="40"/>
            </w:pPr>
            <w:r>
              <w:rPr>
                <w:b w:val="0"/>
                <w:i w:val="0"/>
                <w:sz w:val="19"/>
              </w:rPr>
              <w:t>Canva Pro, Adobe Express</w:t>
            </w:r>
          </w:p>
        </w:tc>
        <w:tc>
          <w:tcPr>
            <w:tcW w:type="dxa" w:w="2268"/>
          </w:tcPr>
          <w:p>
            <w:pPr>
              <w:spacing w:after="40"/>
            </w:pPr>
            <w:r>
              <w:rPr>
                <w:b w:val="0"/>
                <w:i w:val="0"/>
                <w:sz w:val="19"/>
              </w:rPr>
              <w:t>Canva đủ dùng cho infographic báo chí</w:t>
            </w:r>
          </w:p>
        </w:tc>
      </w:tr>
      <w:tr>
        <w:tc>
          <w:tcPr>
            <w:tcW w:type="dxa" w:w="2268"/>
          </w:tcPr>
          <w:p>
            <w:pPr>
              <w:spacing w:after="40"/>
            </w:pPr>
            <w:r>
              <w:rPr>
                <w:b w:val="0"/>
                <w:i w:val="0"/>
                <w:sz w:val="19"/>
              </w:rPr>
              <w:t>Xuất bản câu chuyện</w:t>
            </w:r>
          </w:p>
        </w:tc>
        <w:tc>
          <w:tcPr>
            <w:tcW w:type="dxa" w:w="2268"/>
          </w:tcPr>
          <w:p>
            <w:pPr>
              <w:spacing w:after="40"/>
            </w:pPr>
            <w:r>
              <w:rPr>
                <w:b w:val="0"/>
                <w:i w:val="0"/>
                <w:sz w:val="19"/>
              </w:rPr>
              <w:t>Google Sites</w:t>
            </w:r>
          </w:p>
        </w:tc>
        <w:tc>
          <w:tcPr>
            <w:tcW w:type="dxa" w:w="2268"/>
          </w:tcPr>
          <w:p>
            <w:pPr>
              <w:spacing w:after="40"/>
            </w:pPr>
            <w:r>
              <w:rPr>
                <w:b w:val="0"/>
                <w:i w:val="0"/>
                <w:sz w:val="19"/>
              </w:rPr>
              <w:t>WordPress, Adobe Spark</w:t>
            </w:r>
          </w:p>
        </w:tc>
        <w:tc>
          <w:tcPr>
            <w:tcW w:type="dxa" w:w="2268"/>
          </w:tcPr>
          <w:p>
            <w:pPr>
              <w:spacing w:after="40"/>
            </w:pPr>
            <w:r>
              <w:rPr>
                <w:b w:val="0"/>
                <w:i w:val="0"/>
                <w:sz w:val="19"/>
              </w:rPr>
              <w:t>Google Sites lý tưởng cho bài tập và portfolio</w:t>
            </w:r>
          </w:p>
        </w:tc>
      </w:tr>
      <w:tr>
        <w:tc>
          <w:tcPr>
            <w:tcW w:type="dxa" w:w="2268"/>
          </w:tcPr>
          <w:p>
            <w:pPr>
              <w:spacing w:after="40"/>
            </w:pPr>
            <w:r>
              <w:rPr>
                <w:b w:val="0"/>
                <w:i w:val="0"/>
                <w:sz w:val="19"/>
              </w:rPr>
              <w:t>Phân phối podcast</w:t>
            </w:r>
          </w:p>
        </w:tc>
        <w:tc>
          <w:tcPr>
            <w:tcW w:type="dxa" w:w="2268"/>
          </w:tcPr>
          <w:p>
            <w:pPr>
              <w:spacing w:after="40"/>
            </w:pPr>
            <w:r>
              <w:rPr>
                <w:b w:val="0"/>
                <w:i w:val="0"/>
                <w:sz w:val="19"/>
              </w:rPr>
              <w:t>SoundCloud, Spotify for Podcasters</w:t>
            </w:r>
          </w:p>
        </w:tc>
        <w:tc>
          <w:tcPr>
            <w:tcW w:type="dxa" w:w="2268"/>
          </w:tcPr>
          <w:p>
            <w:pPr>
              <w:spacing w:after="40"/>
            </w:pPr>
            <w:r>
              <w:rPr>
                <w:b w:val="0"/>
                <w:i w:val="0"/>
                <w:sz w:val="19"/>
              </w:rPr>
              <w:t>Buzzsprout, Anchor Pro</w:t>
            </w:r>
          </w:p>
        </w:tc>
        <w:tc>
          <w:tcPr>
            <w:tcW w:type="dxa" w:w="2268"/>
          </w:tcPr>
          <w:p>
            <w:pPr>
              <w:spacing w:after="40"/>
            </w:pPr>
            <w:r>
              <w:rPr>
                <w:b w:val="0"/>
                <w:i w:val="0"/>
                <w:sz w:val="19"/>
              </w:rPr>
              <w:t>Bắt đầu với Spotify for Podcasters</w:t>
            </w:r>
          </w:p>
        </w:tc>
      </w:tr>
    </w:tbl>
    <w:p>
      <w:pPr>
        <w:spacing w:after="80"/>
      </w:pPr>
    </w:p>
    <w:p>
      <w:pPr>
        <w:pStyle w:val="Heading2"/>
      </w:pPr>
      <w:r>
        <w:rPr>
          <w:color w:val="111827"/>
        </w:rPr>
        <w:t>8.7 AI hỗ trợ sản xuất nội dung đa phương tiện</w:t>
      </w:r>
    </w:p>
    <w:p>
      <w:pPr>
        <w:spacing w:before="0" w:after="160"/>
      </w:pPr>
      <w:r>
        <w:rPr>
          <w:b w:val="0"/>
          <w:i w:val="0"/>
        </w:rPr>
        <w:br/>
        <w:t xml:space="preserve">      Trí tuệ nhân tạo đang rút ngắn đáng kể thời gian sản xuất trong nhiều công đoạn của multimedia storytelling — từ chỉnh ảnh tự động, phụ đề tự động cho video, đến tóm tắt nội dung dài. Đây là những kỹ năng thực tế mà nhà báo hiện đại cần nắm vững.</w:t>
        <w:br/>
        <w:t xml:space="preserve">    </w:t>
      </w:r>
    </w:p>
    <w:p>
      <w:pPr>
        <w:pStyle w:val="Heading3"/>
      </w:pPr>
      <w:r>
        <w:t>AI trong xử lý ảnh và video</w:t>
      </w:r>
    </w:p>
    <w:p>
      <w:pPr>
        <w:pStyle w:val="ListBullet"/>
        <w:spacing w:after="60"/>
      </w:pPr>
      <w:r>
        <w:rPr>
          <w:b w:val="0"/>
          <w:i w:val="0"/>
        </w:rPr>
        <w:t>Google Photos Magic Eraser:</w:t>
      </w:r>
      <w:r>
        <w:rPr>
          <w:b w:val="0"/>
          <w:i w:val="0"/>
        </w:rPr>
        <w:t xml:space="preserve"> Xóa đối tượng không mong muốn khỏi ảnh trong vài giây. Lưu ý đạo đức: chỉ dùng cho ảnh minh họa, tuyệt đối không dùng cho ảnh tin tức thực tế — đây là vi phạm đạo đức báo chí nghiêm trọng.</w:t>
      </w:r>
    </w:p>
    <w:p>
      <w:pPr>
        <w:pStyle w:val="ListBullet"/>
        <w:spacing w:after="60"/>
      </w:pPr>
      <w:r>
        <w:rPr>
          <w:b w:val="0"/>
          <w:i w:val="0"/>
        </w:rPr>
        <w:t>CapCut AI Auto-Caption:</w:t>
      </w:r>
      <w:r>
        <w:rPr>
          <w:b w:val="0"/>
          <w:i w:val="0"/>
        </w:rPr>
        <w:t xml:space="preserve"> Tự động tạo phụ đề tiếng Việt từ giọng nói trong video, đạt độ chính xác 80–90%. Tiết kiệm hàng giờ công việc thủ công. Luôn đọc soát lại trước khi xuất bản.</w:t>
      </w:r>
    </w:p>
    <w:p>
      <w:pPr>
        <w:pStyle w:val="ListBullet"/>
        <w:spacing w:after="60"/>
      </w:pPr>
      <w:r>
        <w:rPr>
          <w:b w:val="0"/>
          <w:i w:val="0"/>
        </w:rPr>
        <w:t>Adobe Firefly (trong Lightroom):</w:t>
      </w:r>
      <w:r>
        <w:rPr>
          <w:b w:val="0"/>
          <w:i w:val="0"/>
        </w:rPr>
        <w:t xml:space="preserve"> Tính năng Generative Fill cho phép mở rộng khung ảnh hoặc xóa vật thể. Tương tự Magic Eraser — chỉ dùng cho ảnh minh họa, không phải ảnh tin tức.</w:t>
      </w:r>
    </w:p>
    <w:p>
      <w:pPr>
        <w:pStyle w:val="ListBullet"/>
        <w:spacing w:after="60"/>
      </w:pPr>
      <w:r>
        <w:rPr>
          <w:b w:val="0"/>
          <w:i w:val="0"/>
        </w:rPr>
        <w:t>DaVinci Resolve (phiên bản miễn phí):</w:t>
      </w:r>
      <w:r>
        <w:rPr>
          <w:b w:val="0"/>
          <w:i w:val="0"/>
        </w:rPr>
        <w:t xml:space="preserve"> AI tự động color grading, loại bỏ tiếng ồn nền khỏi audio track. Kết quả tốt hơn hẳn các app điện thoại.</w:t>
      </w:r>
    </w:p>
    <w:p>
      <w:pPr>
        <w:pStyle w:val="Heading3"/>
      </w:pPr>
      <w:r>
        <w:t>AI tạo biểu đồ và infographic</w:t>
      </w:r>
    </w:p>
    <w:p>
      <w:pPr>
        <w:spacing w:before="0" w:after="160"/>
      </w:pPr>
      <w:r>
        <w:rPr>
          <w:b w:val="0"/>
          <w:i w:val="0"/>
        </w:rPr>
        <w:br/>
        <w:t xml:space="preserve">      Flourish và Datawrapper đều tích hợp AI để gợi ý loại biểu đồ phù hợp khi bạn upload dữ liệu. Ngoài ra, ChatGPT và Claude có thể giúp:</w:t>
        <w:br/>
        <w:t xml:space="preserve">    </w:t>
      </w:r>
    </w:p>
    <w:p>
      <w:pPr>
        <w:pStyle w:val="ListBullet"/>
        <w:spacing w:after="60"/>
      </w:pPr>
      <w:r>
        <w:rPr>
          <w:b w:val="0"/>
          <w:i w:val="0"/>
        </w:rPr>
        <w:t>Làm sạch và chuẩn hóa dữ liệu Excel/CSV trước khi đưa vào Flourish</w:t>
      </w:r>
    </w:p>
    <w:p>
      <w:pPr>
        <w:pStyle w:val="ListBullet"/>
        <w:spacing w:after="60"/>
      </w:pPr>
      <w:r>
        <w:rPr>
          <w:b w:val="0"/>
          <w:i w:val="0"/>
        </w:rPr>
        <w:t>Gợi ý cách trực quan hóa dữ liệu phức tạp: "Dữ liệu này nên dùng biểu đồ gì và tại sao?"</w:t>
      </w:r>
    </w:p>
    <w:p>
      <w:pPr>
        <w:pStyle w:val="ListBullet"/>
        <w:spacing w:after="60"/>
      </w:pPr>
      <w:r>
        <w:rPr>
          <w:b w:val="0"/>
          <w:i w:val="0"/>
        </w:rPr>
        <w:t>Viết tiêu đề và chú thích biểu đồ súc tích, dễ hiểu</w:t>
      </w:r>
    </w:p>
    <w:p>
      <w:pPr>
        <w:pStyle w:val="ListBullet"/>
        <w:spacing w:after="60"/>
      </w:pPr>
      <w:r>
        <w:rPr>
          <w:b w:val="0"/>
          <w:i w:val="0"/>
        </w:rPr>
        <w:t>Tạo code Python/JavaScript để vẽ biểu đồ tùy chỉnh nếu cần</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Prompt mẫu phân tích dữ liệu cho biểu đồ</w:t>
            </w:r>
          </w:p>
          <w:p>
            <w:pPr>
              <w:spacing w:after="80"/>
            </w:pPr>
            <w:r>
              <w:rPr>
                <w:b w:val="0"/>
                <w:i w:val="0"/>
                <w:sz w:val="19"/>
              </w:rPr>
              <w:br/>
            </w:r>
            <w:r>
              <w:rPr>
                <w:b w:val="0"/>
                <w:i/>
                <w:sz w:val="19"/>
              </w:rPr>
              <w:t>"Tôi có bảng dữ liệu sau [dán bảng]. Hãy: (1) Xác định xu hướng quan trọng nhất; (2) Gợi ý 2–3 loại biểu đồ phù hợp và giải thích lý do; (3) Viết tiêu đề biểu đồ ngắn gọn (dưới 10 chữ) và một câu chú thích mô tả điểm chính."</w:t>
            </w:r>
            <w:r>
              <w:rPr>
                <w:b w:val="0"/>
                <w:i w:val="0"/>
                <w:sz w:val="19"/>
              </w:rPr>
              <w:br/>
            </w:r>
          </w:p>
        </w:tc>
      </w:tr>
    </w:tbl>
    <w:p>
      <w:pPr>
        <w:spacing w:after="40"/>
      </w:pPr>
    </w:p>
    <w:p>
      <w:pPr>
        <w:pStyle w:val="Heading3"/>
      </w:pPr>
      <w:r>
        <w:t>AI hỗ trợ sản xuất podcast</w:t>
      </w:r>
    </w:p>
    <w:p>
      <w:pPr>
        <w:spacing w:before="0" w:after="160"/>
      </w:pPr>
      <w:r>
        <w:rPr>
          <w:b w:val="0"/>
          <w:i w:val="0"/>
        </w:rPr>
        <w:br/>
        <w:t xml:space="preserve">      Quy trình sản xuất podcast truyền thống tốn nhiều thời gian nhất ở khâu biên tập và cắt ghép. AI đang thay đổi điều đó:</w:t>
        <w:br/>
        <w:t xml:space="preserve">    </w:t>
      </w:r>
    </w:p>
    <w:p>
      <w:pPr>
        <w:pStyle w:val="ListBullet"/>
        <w:spacing w:after="60"/>
      </w:pPr>
      <w:r>
        <w:rPr>
          <w:b w:val="0"/>
          <w:i w:val="0"/>
        </w:rPr>
        <w:t>Adobe Podcast Enhance (podcast.adobe.com):</w:t>
      </w:r>
      <w:r>
        <w:rPr>
          <w:b w:val="0"/>
          <w:i w:val="0"/>
        </w:rPr>
        <w:t xml:space="preserve"> Nâng cấp chất lượng âm thanh miễn phí — biến giọng nói thu bằng micro điện thoại thành chất lượng phòng thu chuyên nghiệp. Kết quả ấn tượng và dùng được ngay.</w:t>
      </w:r>
    </w:p>
    <w:p>
      <w:pPr>
        <w:pStyle w:val="ListBullet"/>
        <w:spacing w:after="60"/>
      </w:pPr>
      <w:r>
        <w:rPr>
          <w:b w:val="0"/>
          <w:i w:val="0"/>
        </w:rPr>
        <w:t>Descript:</w:t>
      </w:r>
      <w:r>
        <w:rPr>
          <w:b w:val="0"/>
          <w:i w:val="0"/>
        </w:rPr>
        <w:t xml:space="preserve"> Chỉnh sửa podcast bằng cách chỉnh văn bản phiên âm — xóa chữ trong bản phiên âm thì đoạn âm thanh tương ứng cũng bị xóa. Rất trực quan.</w:t>
      </w:r>
    </w:p>
    <w:p>
      <w:pPr>
        <w:pStyle w:val="ListBullet"/>
        <w:spacing w:after="60"/>
      </w:pPr>
      <w:r>
        <w:rPr>
          <w:b w:val="0"/>
          <w:i w:val="0"/>
        </w:rPr>
        <w:t>Otter.ai / Whisper (OpenAI):</w:t>
      </w:r>
      <w:r>
        <w:rPr>
          <w:b w:val="0"/>
          <w:i w:val="0"/>
        </w:rPr>
        <w:t xml:space="preserve"> Phiên âm (transcribe) tự động file âm thanh tiếng Việt. Whisper là model mã nguồn mở, miễn phí, độ chính xác cao với tiếng Việt.</w:t>
      </w:r>
    </w:p>
    <w:p>
      <w:pPr>
        <w:pStyle w:val="Heading3"/>
      </w:pPr>
      <w:r>
        <w:t>Giới hạn đạo đức khi dùng AI trong báo chí đa phương tiện</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Ranh giới đỏ: Những điều tuyệt đối không làm</w:t>
            </w:r>
          </w:p>
          <w:p>
            <w:pPr>
              <w:pStyle w:val="ListBullet"/>
              <w:spacing w:after="40"/>
            </w:pPr>
            <w:r>
              <w:rPr>
                <w:b/>
                <w:i w:val="0"/>
                <w:sz w:val="19"/>
              </w:rPr>
              <w:t>Không chỉnh sửa ảnh tin tức:</w:t>
            </w:r>
            <w:r>
              <w:rPr>
                <w:b w:val="0"/>
                <w:i w:val="0"/>
                <w:sz w:val="19"/>
              </w:rPr>
              <w:t xml:space="preserve"> Xóa người, thêm vật thể, thay đổi bối cảnh trong ảnh báo chí dù bằng AI hay Photoshop đều là vi phạm đạo đức nghiêm trọng và có thể bị sa thải.</w:t>
            </w:r>
          </w:p>
          <w:p>
            <w:pPr>
              <w:pStyle w:val="ListBullet"/>
              <w:spacing w:after="40"/>
            </w:pPr>
            <w:r>
              <w:rPr>
                <w:b/>
                <w:i w:val="0"/>
                <w:sz w:val="19"/>
              </w:rPr>
              <w:t>Không dùng AI voice clone cho phỏng vấn:</w:t>
            </w:r>
            <w:r>
              <w:rPr>
                <w:b w:val="0"/>
                <w:i w:val="0"/>
                <w:sz w:val="19"/>
              </w:rPr>
              <w:t xml:space="preserve"> Tạo giọng nói giả lấy danh nghĩa người thật (deepfake audio) mà không ghi chú rõ ràng là thông tin giả mạo.</w:t>
            </w:r>
          </w:p>
          <w:p>
            <w:pPr>
              <w:pStyle w:val="ListBullet"/>
              <w:spacing w:after="40"/>
            </w:pPr>
            <w:r>
              <w:rPr>
                <w:b/>
                <w:i w:val="0"/>
                <w:sz w:val="19"/>
              </w:rPr>
              <w:t>Không dùng ảnh AI làm ảnh tin tức:</w:t>
            </w:r>
            <w:r>
              <w:rPr>
                <w:b w:val="0"/>
                <w:i w:val="0"/>
                <w:sz w:val="19"/>
              </w:rPr>
              <w:t xml:space="preserve"> Ảnh tạo bởi Midjourney, DALL-E không thể dùng minh họa cho tin tức thực tế nếu không ghi chú "ảnh minh họa do AI tạo."</w:t>
            </w:r>
          </w:p>
          <w:p>
            <w:pPr>
              <w:pStyle w:val="ListBullet"/>
              <w:spacing w:after="40"/>
            </w:pPr>
            <w:r>
              <w:rPr>
                <w:b/>
                <w:i w:val="0"/>
                <w:sz w:val="19"/>
              </w:rPr>
              <w:t>Luôn công khai khi dùng AI:</w:t>
            </w:r>
            <w:r>
              <w:rPr>
                <w:b w:val="0"/>
                <w:i w:val="0"/>
                <w:sz w:val="19"/>
              </w:rPr>
              <w:t xml:space="preserve"> Nếu nội dung có sự trợ giúp đáng kể của AI (ảnh, giọng đọc, văn bản), cần ghi chú minh bạch cho độc giả.</w:t>
            </w:r>
          </w:p>
        </w:tc>
      </w:tr>
    </w:tbl>
    <w:p>
      <w:pPr>
        <w:spacing w:after="40"/>
      </w:pP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Công đoạn</w:t>
            </w:r>
          </w:p>
        </w:tc>
        <w:tc>
          <w:tcPr>
            <w:tcW w:type="dxa" w:w="2268"/>
            <w:shd w:val="clear" w:color="auto" w:fill="F3F4F6"/>
          </w:tcPr>
          <w:p>
            <w:pPr>
              <w:spacing w:after="40"/>
            </w:pPr>
            <w:r>
              <w:rPr>
                <w:b/>
                <w:i w:val="0"/>
                <w:sz w:val="19"/>
              </w:rPr>
              <w:t>Công cụ AI</w:t>
            </w:r>
          </w:p>
        </w:tc>
        <w:tc>
          <w:tcPr>
            <w:tcW w:type="dxa" w:w="2268"/>
            <w:shd w:val="clear" w:color="auto" w:fill="F3F4F6"/>
          </w:tcPr>
          <w:p>
            <w:pPr>
              <w:spacing w:after="40"/>
            </w:pPr>
            <w:r>
              <w:rPr>
                <w:b/>
                <w:i w:val="0"/>
                <w:sz w:val="19"/>
              </w:rPr>
              <w:t>Thời gian tiết kiệm</w:t>
            </w:r>
          </w:p>
        </w:tc>
        <w:tc>
          <w:tcPr>
            <w:tcW w:type="dxa" w:w="2268"/>
            <w:shd w:val="clear" w:color="auto" w:fill="F3F4F6"/>
          </w:tcPr>
          <w:p>
            <w:pPr>
              <w:spacing w:after="40"/>
            </w:pPr>
            <w:r>
              <w:rPr>
                <w:b/>
                <w:i w:val="0"/>
                <w:sz w:val="19"/>
              </w:rPr>
              <w:t>Lưu ý</w:t>
            </w:r>
          </w:p>
        </w:tc>
      </w:tr>
      <w:tr>
        <w:tc>
          <w:tcPr>
            <w:tcW w:type="dxa" w:w="2268"/>
          </w:tcPr>
          <w:p>
            <w:pPr>
              <w:spacing w:after="40"/>
            </w:pPr>
            <w:r>
              <w:rPr>
                <w:b w:val="0"/>
                <w:i w:val="0"/>
                <w:sz w:val="19"/>
              </w:rPr>
              <w:t>Phụ đề tự động cho video</w:t>
            </w:r>
          </w:p>
        </w:tc>
        <w:tc>
          <w:tcPr>
            <w:tcW w:type="dxa" w:w="2268"/>
          </w:tcPr>
          <w:p>
            <w:pPr>
              <w:spacing w:after="40"/>
            </w:pPr>
            <w:r>
              <w:rPr>
                <w:b w:val="0"/>
                <w:i w:val="0"/>
                <w:sz w:val="19"/>
              </w:rPr>
              <w:t>CapCut AI, YouTube Auto-caption</w:t>
            </w:r>
          </w:p>
        </w:tc>
        <w:tc>
          <w:tcPr>
            <w:tcW w:type="dxa" w:w="2268"/>
          </w:tcPr>
          <w:p>
            <w:pPr>
              <w:spacing w:after="40"/>
            </w:pPr>
            <w:r>
              <w:rPr>
                <w:b w:val="0"/>
                <w:i w:val="0"/>
                <w:sz w:val="19"/>
              </w:rPr>
              <w:t>60–80%</w:t>
            </w:r>
          </w:p>
        </w:tc>
        <w:tc>
          <w:tcPr>
            <w:tcW w:type="dxa" w:w="2268"/>
          </w:tcPr>
          <w:p>
            <w:pPr>
              <w:spacing w:after="40"/>
            </w:pPr>
            <w:r>
              <w:rPr>
                <w:b w:val="0"/>
                <w:i w:val="0"/>
                <w:sz w:val="19"/>
              </w:rPr>
              <w:t>Soát lại tiếng Việt có dấu</w:t>
            </w:r>
          </w:p>
        </w:tc>
      </w:tr>
      <w:tr>
        <w:tc>
          <w:tcPr>
            <w:tcW w:type="dxa" w:w="2268"/>
          </w:tcPr>
          <w:p>
            <w:pPr>
              <w:spacing w:after="40"/>
            </w:pPr>
            <w:r>
              <w:rPr>
                <w:b w:val="0"/>
                <w:i w:val="0"/>
                <w:sz w:val="19"/>
              </w:rPr>
              <w:t>Nâng chất lượng âm thanh</w:t>
            </w:r>
          </w:p>
        </w:tc>
        <w:tc>
          <w:tcPr>
            <w:tcW w:type="dxa" w:w="2268"/>
          </w:tcPr>
          <w:p>
            <w:pPr>
              <w:spacing w:after="40"/>
            </w:pPr>
            <w:r>
              <w:rPr>
                <w:b w:val="0"/>
                <w:i w:val="0"/>
                <w:sz w:val="19"/>
              </w:rPr>
              <w:t>Adobe Podcast Enhance</w:t>
            </w:r>
          </w:p>
        </w:tc>
        <w:tc>
          <w:tcPr>
            <w:tcW w:type="dxa" w:w="2268"/>
          </w:tcPr>
          <w:p>
            <w:pPr>
              <w:spacing w:after="40"/>
            </w:pPr>
            <w:r>
              <w:rPr>
                <w:b w:val="0"/>
                <w:i w:val="0"/>
                <w:sz w:val="19"/>
              </w:rPr>
              <w:t>Thay thế hoàn toàn</w:t>
            </w:r>
          </w:p>
        </w:tc>
        <w:tc>
          <w:tcPr>
            <w:tcW w:type="dxa" w:w="2268"/>
          </w:tcPr>
          <w:p>
            <w:pPr>
              <w:spacing w:after="40"/>
            </w:pPr>
            <w:r>
              <w:rPr>
                <w:b w:val="0"/>
                <w:i w:val="0"/>
                <w:sz w:val="19"/>
              </w:rPr>
              <w:t>Miễn phí, kết quả rất tốt</w:t>
            </w:r>
          </w:p>
        </w:tc>
      </w:tr>
      <w:tr>
        <w:tc>
          <w:tcPr>
            <w:tcW w:type="dxa" w:w="2268"/>
          </w:tcPr>
          <w:p>
            <w:pPr>
              <w:spacing w:after="40"/>
            </w:pPr>
            <w:r>
              <w:rPr>
                <w:b w:val="0"/>
                <w:i w:val="0"/>
                <w:sz w:val="19"/>
              </w:rPr>
              <w:t>Phiên âm phỏng vấn</w:t>
            </w:r>
          </w:p>
        </w:tc>
        <w:tc>
          <w:tcPr>
            <w:tcW w:type="dxa" w:w="2268"/>
          </w:tcPr>
          <w:p>
            <w:pPr>
              <w:spacing w:after="40"/>
            </w:pPr>
            <w:r>
              <w:rPr>
                <w:b w:val="0"/>
                <w:i w:val="0"/>
                <w:sz w:val="19"/>
              </w:rPr>
              <w:t>Whisper, Otter.ai</w:t>
            </w:r>
          </w:p>
        </w:tc>
        <w:tc>
          <w:tcPr>
            <w:tcW w:type="dxa" w:w="2268"/>
          </w:tcPr>
          <w:p>
            <w:pPr>
              <w:spacing w:after="40"/>
            </w:pPr>
            <w:r>
              <w:rPr>
                <w:b w:val="0"/>
                <w:i w:val="0"/>
                <w:sz w:val="19"/>
              </w:rPr>
              <w:t>70–90%</w:t>
            </w:r>
          </w:p>
        </w:tc>
        <w:tc>
          <w:tcPr>
            <w:tcW w:type="dxa" w:w="2268"/>
          </w:tcPr>
          <w:p>
            <w:pPr>
              <w:spacing w:after="40"/>
            </w:pPr>
            <w:r>
              <w:rPr>
                <w:b w:val="0"/>
                <w:i w:val="0"/>
                <w:sz w:val="19"/>
              </w:rPr>
              <w:t>Kiểm tra tên riêng, số liệu</w:t>
            </w:r>
          </w:p>
        </w:tc>
      </w:tr>
      <w:tr>
        <w:tc>
          <w:tcPr>
            <w:tcW w:type="dxa" w:w="2268"/>
          </w:tcPr>
          <w:p>
            <w:pPr>
              <w:spacing w:after="40"/>
            </w:pPr>
            <w:r>
              <w:rPr>
                <w:b w:val="0"/>
                <w:i w:val="0"/>
                <w:sz w:val="19"/>
              </w:rPr>
              <w:t>Viết caption ảnh</w:t>
            </w:r>
          </w:p>
        </w:tc>
        <w:tc>
          <w:tcPr>
            <w:tcW w:type="dxa" w:w="2268"/>
          </w:tcPr>
          <w:p>
            <w:pPr>
              <w:spacing w:after="40"/>
            </w:pPr>
            <w:r>
              <w:rPr>
                <w:b w:val="0"/>
                <w:i w:val="0"/>
                <w:sz w:val="19"/>
              </w:rPr>
              <w:t>ChatGPT / Claude</w:t>
            </w:r>
          </w:p>
        </w:tc>
        <w:tc>
          <w:tcPr>
            <w:tcW w:type="dxa" w:w="2268"/>
          </w:tcPr>
          <w:p>
            <w:pPr>
              <w:spacing w:after="40"/>
            </w:pPr>
            <w:r>
              <w:rPr>
                <w:b w:val="0"/>
                <w:i w:val="0"/>
                <w:sz w:val="19"/>
              </w:rPr>
              <w:t>50%</w:t>
            </w:r>
          </w:p>
        </w:tc>
        <w:tc>
          <w:tcPr>
            <w:tcW w:type="dxa" w:w="2268"/>
          </w:tcPr>
          <w:p>
            <w:pPr>
              <w:spacing w:after="40"/>
            </w:pPr>
            <w:r>
              <w:rPr>
                <w:b w:val="0"/>
                <w:i w:val="0"/>
                <w:sz w:val="19"/>
              </w:rPr>
              <w:t>Thêm thông tin tác giả thủ công</w:t>
            </w:r>
          </w:p>
        </w:tc>
      </w:tr>
      <w:tr>
        <w:tc>
          <w:tcPr>
            <w:tcW w:type="dxa" w:w="2268"/>
          </w:tcPr>
          <w:p>
            <w:pPr>
              <w:spacing w:after="40"/>
            </w:pPr>
            <w:r>
              <w:rPr>
                <w:b w:val="0"/>
                <w:i w:val="0"/>
                <w:sz w:val="19"/>
              </w:rPr>
              <w:t>Gợi ý loại biểu đồ</w:t>
            </w:r>
          </w:p>
        </w:tc>
        <w:tc>
          <w:tcPr>
            <w:tcW w:type="dxa" w:w="2268"/>
          </w:tcPr>
          <w:p>
            <w:pPr>
              <w:spacing w:after="40"/>
            </w:pPr>
            <w:r>
              <w:rPr>
                <w:b w:val="0"/>
                <w:i w:val="0"/>
                <w:sz w:val="19"/>
              </w:rPr>
              <w:t>Claude, Flourish AI</w:t>
            </w:r>
          </w:p>
        </w:tc>
        <w:tc>
          <w:tcPr>
            <w:tcW w:type="dxa" w:w="2268"/>
          </w:tcPr>
          <w:p>
            <w:pPr>
              <w:spacing w:after="40"/>
            </w:pPr>
            <w:r>
              <w:rPr>
                <w:b w:val="0"/>
                <w:i w:val="0"/>
                <w:sz w:val="19"/>
              </w:rPr>
              <w:t>30%</w:t>
            </w:r>
          </w:p>
        </w:tc>
        <w:tc>
          <w:tcPr>
            <w:tcW w:type="dxa" w:w="2268"/>
          </w:tcPr>
          <w:p>
            <w:pPr>
              <w:spacing w:after="40"/>
            </w:pPr>
            <w:r>
              <w:rPr>
                <w:b w:val="0"/>
                <w:i w:val="0"/>
                <w:sz w:val="19"/>
              </w:rPr>
              <w:t>Quyết định cuối thuộc về editor</w:t>
            </w:r>
          </w:p>
        </w:tc>
      </w:tr>
    </w:tbl>
    <w:p>
      <w:pPr>
        <w:spacing w:after="80"/>
      </w:pPr>
    </w:p>
    <w:p>
      <w:pPr>
        <w:pStyle w:val="Heading2"/>
      </w:pPr>
      <w:r>
        <w:t>Câu hỏi ôn tập</w:t>
      </w:r>
    </w:p>
    <w:p>
      <w:pPr>
        <w:pStyle w:val="ListNumber"/>
        <w:spacing w:after="60"/>
      </w:pPr>
      <w:r>
        <w:rPr>
          <w:b w:val="0"/>
          <w:i w:val="0"/>
        </w:rPr>
        <w:t>Giải thích nguyên tắc "mỗi phương tiện có vai trò riêng" trong báo chí đa phương tiện. Lấy một ví dụ cụ thể về một câu chuyện báo chí và phân tích cách mỗi yếu tố (văn bản, ảnh, video, âm thanh) đóng vai trò gì mà các yếu tố khác không thể thay thế.</w:t>
      </w:r>
    </w:p>
    <w:p>
      <w:pPr>
        <w:pStyle w:val="ListNumber"/>
        <w:spacing w:after="60"/>
      </w:pPr>
      <w:r>
        <w:rPr>
          <w:b w:val="0"/>
          <w:i w:val="0"/>
        </w:rPr>
        <w:t xml:space="preserve">So sánh định dạng </w:t>
      </w:r>
      <w:r>
        <w:rPr>
          <w:b w:val="0"/>
          <w:i w:val="0"/>
        </w:rPr>
        <w:t>longform</w:t>
      </w:r>
      <w:r>
        <w:rPr>
          <w:b w:val="0"/>
          <w:i w:val="0"/>
        </w:rPr>
        <w:t xml:space="preserve"> và </w:t>
      </w:r>
      <w:r>
        <w:rPr>
          <w:b w:val="0"/>
          <w:i w:val="0"/>
        </w:rPr>
        <w:t>scrollytelling</w:t>
      </w:r>
      <w:r>
        <w:rPr>
          <w:b w:val="0"/>
          <w:i w:val="0"/>
        </w:rPr>
        <w:t>: điểm giống, điểm khác, và hoàn cảnh nào phù hợp với từng định dạng? Tại sao một tòa soạn báo sinh viên nên bắt đầu với longform thay vì scrollytelling?</w:t>
      </w:r>
    </w:p>
    <w:p>
      <w:pPr>
        <w:pStyle w:val="ListNumber"/>
        <w:spacing w:after="60"/>
      </w:pPr>
      <w:r>
        <w:rPr>
          <w:b w:val="0"/>
          <w:i w:val="0"/>
        </w:rPr>
        <w:t>Bạn được phân công làm một phóng sự về tình trạng rác thải nhựa ở một con sông tại địa phương. Lên kế hoạch sản xuất multimedia story hoàn chỉnh: (a) Liệt kê các phương tiện sẽ sử dụng và vai trò của mỗi phương tiện; (b) Xác định những gì cần thu thập ở hiện trường; (c) Công cụ sẽ dùng để sản xuất và xuất bản.</w:t>
      </w:r>
    </w:p>
    <w:p>
      <w:pPr>
        <w:pStyle w:val="ListNumber"/>
        <w:spacing w:after="60"/>
      </w:pPr>
      <w:r>
        <w:rPr>
          <w:b w:val="0"/>
          <w:i w:val="0"/>
        </w:rPr>
        <w:t>Thực hành: Xây dựng một multimedia story ngắn (ít nhất 500 chữ văn bản, 3 ảnh, 1 video nhúng và 1 biểu đồ Flourish) trên Google Sites về một chủ đề tự chọn liên quan đến cuộc sống sinh viên. Chia sẻ link để giảng viên và bạn cùng lớp xem.</w:t>
      </w:r>
    </w:p>
    <w:p>
      <w:pPr>
        <w:pStyle w:val="ListNumber"/>
        <w:spacing w:after="60"/>
      </w:pPr>
      <w:r>
        <w:rPr>
          <w:b w:val="0"/>
          <w:i w:val="0"/>
        </w:rPr>
        <w:t>Adobe Podcast Enhance có thể biến âm thanh chất lượng thấp thành "phòng thu." Điều này đặt ra câu hỏi gì về tính xác thực trong báo chí âm thanh? Đâu là ranh giới giữa "cải thiện kỹ thuật" và "làm giả hiện trường"?</w:t>
      </w:r>
    </w:p>
    <w:p>
      <w:pPr>
        <w:pStyle w:val="ListNumber"/>
        <w:spacing w:after="60"/>
      </w:pPr>
      <w:r>
        <w:rPr>
          <w:b w:val="0"/>
          <w:i w:val="0"/>
        </w:rPr>
        <w:t>Một phóng viên dùng AI xóa một người qua đường khỏi ảnh hiện trường vì "họ làm mất tập trung." Một phóng viên khác dùng AI để tự động phiên âm toàn bộ buổi phỏng vấn 2 giờ rồi đọc soát lại. Phân tích từng trường hợp: trường hợp nào vi phạm đạo đức báo chí và tại sao?</w:t>
      </w:r>
    </w:p>
    <w:p>
      <w:r>
        <w:br w:type="page"/>
      </w:r>
    </w:p>
    <w:p>
      <w:pPr>
        <w:pStyle w:val="Heading3"/>
      </w:pPr>
      <w:r>
        <w:rPr>
          <w:color w:val="6B7280"/>
        </w:rPr>
        <w:t>Chương 9</w:t>
      </w:r>
    </w:p>
    <w:p>
      <w:pPr>
        <w:pStyle w:val="Heading1"/>
      </w:pPr>
      <w:r>
        <w:rPr>
          <w:color w:val="1A56DB"/>
        </w:rPr>
        <w:t>Bảo mật &amp; Đạo đức số</w:t>
      </w:r>
    </w:p>
    <w:p>
      <w:pPr>
        <w:spacing w:before="0" w:after="60"/>
      </w:pPr>
      <w:r>
        <w:rPr>
          <w:b/>
          <w:i w:val="0"/>
          <w:sz w:val="20"/>
        </w:rPr>
        <w:t>Mục tiêu học tập</w:t>
      </w:r>
    </w:p>
    <w:p>
      <w:pPr>
        <w:pStyle w:val="ListBullet"/>
        <w:spacing w:after="40"/>
      </w:pPr>
      <w:r>
        <w:rPr>
          <w:b w:val="0"/>
          <w:i w:val="0"/>
          <w:sz w:val="19"/>
        </w:rPr>
        <w:t>Nhận diện các mối đe dọa bảo mật số chủ yếu mà nhà báo phải đối mặt</w:t>
      </w:r>
    </w:p>
    <w:p>
      <w:pPr>
        <w:pStyle w:val="ListBullet"/>
        <w:spacing w:after="40"/>
      </w:pPr>
      <w:r>
        <w:rPr>
          <w:b w:val="0"/>
          <w:i w:val="0"/>
          <w:sz w:val="19"/>
        </w:rPr>
        <w:t>Áp dụng các biện pháp bảo mật cơ bản: mật khẩu mạnh, xác thực hai yếu tố, truyền thông mã hóa</w:t>
      </w:r>
    </w:p>
    <w:p>
      <w:pPr>
        <w:pStyle w:val="ListBullet"/>
        <w:spacing w:after="40"/>
      </w:pPr>
      <w:r>
        <w:rPr>
          <w:b w:val="0"/>
          <w:i w:val="0"/>
          <w:sz w:val="19"/>
        </w:rPr>
        <w:t>Bảo vệ nguồn tin bằng các công cụ liên lạc an toàn</w:t>
      </w:r>
    </w:p>
    <w:p>
      <w:pPr>
        <w:pStyle w:val="ListBullet"/>
        <w:spacing w:after="40"/>
      </w:pPr>
      <w:r>
        <w:rPr>
          <w:b w:val="0"/>
          <w:i w:val="0"/>
          <w:sz w:val="19"/>
        </w:rPr>
        <w:t>Điều hướng bối cảnh đạo đức của báo chí trong thời đại số</w:t>
      </w:r>
    </w:p>
    <w:p>
      <w:pPr>
        <w:pStyle w:val="Heading2"/>
      </w:pPr>
      <w:r>
        <w:rPr>
          <w:color w:val="111827"/>
        </w:rPr>
        <w:t>9.1 Tại sao nhà báo cần bảo mật số?</w:t>
      </w:r>
    </w:p>
    <w:p>
      <w:pPr>
        <w:spacing w:before="0" w:after="160"/>
      </w:pPr>
      <w:r>
        <w:rPr>
          <w:b w:val="0"/>
          <w:i w:val="0"/>
        </w:rPr>
        <w:br/>
        <w:t xml:space="preserve">      Nhà báo làm việc với thông tin nhạy cảm hằng ngày: nguồn tin tố giác, tài liệu mật, dữ liệu điều tra. Trong thế giới kết nối hoàn toàn số hóa, mỗi tin nhắn, mỗi cuộc gọi, mỗi tệp tài liệu đều có thể bị theo dõi, chặn bắt hoặc rò rỉ nếu không được bảo vệ đúng cách. Bảo mật số không còn là đặc quyền của điệp viên — nó là kỹ năng nghề nghiệp thiết yếu của nhà báo hiện đại.</w:t>
        <w:br/>
        <w:t xml:space="preserve">    </w:t>
      </w:r>
    </w:p>
    <w:p>
      <w:pPr>
        <w:pStyle w:val="Heading3"/>
      </w:pPr>
      <w:r>
        <w:t>Các vụ tấn công nhà báo nổi tiếng</w:t>
      </w:r>
    </w:p>
    <w:p>
      <w:pPr>
        <w:spacing w:before="0" w:after="160"/>
      </w:pPr>
      <w:r>
        <w:rPr>
          <w:b w:val="0"/>
          <w:i w:val="0"/>
        </w:rPr>
        <w:br/>
        <w:t xml:space="preserve">      Lịch sử gần đây ghi nhận nhiều vụ tấn công kỹ thuật số nhắm vào nhà báo ở quy mô toàn cầu. Năm 2018, điện thoại của nhà báo Jamal Khashoggi bị giám sát bằng phần mềm gián điệp Pegasus trước khi ông bị sát hại tại Lãnh sự quán Saudi Arabia ở Istanbul. Pegasus — được phát triển bởi tập đoàn NSO Group của Israel — có khả năng xâm nhập iPhone và Android mà không cần nạn nhân nhấp vào bất kỳ đường dẫn nào, đọc toàn bộ tin nhắn, bật micro và camera từ xa.</w:t>
        <w:br/>
        <w:t xml:space="preserve">    </w:t>
      </w:r>
    </w:p>
    <w:p>
      <w:pPr>
        <w:spacing w:before="0" w:after="160"/>
      </w:pPr>
      <w:r>
        <w:rPr>
          <w:b w:val="0"/>
          <w:i w:val="0"/>
        </w:rPr>
        <w:br/>
        <w:t xml:space="preserve">      Năm 2021, Dự án Pegasus do tổ chức Forbidden Stories dẫn đầu (phối hợp với Amnesty International và 17 tờ báo quốc tế, trong đó có The Guardian, Le Monde, Washington Post) đã phân tích dữ liệu từ danh sách hơn 50.000 số điện thoại bị nhắm tới. Kết quả cho thấy hàng trăm nhà báo, luật sư và lãnh đạo đối lập tại nhiều quốc gia đã bị giám sát bằng phần mềm này.</w:t>
        <w:br/>
        <w:t xml:space="preserve">    </w:t>
      </w:r>
    </w:p>
    <w:p>
      <w:pPr>
        <w:spacing w:before="0" w:after="160"/>
      </w:pPr>
      <w:r>
        <w:rPr>
          <w:b w:val="0"/>
          <w:i w:val="0"/>
        </w:rPr>
        <w:br/>
        <w:t xml:space="preserve">      Tại khu vực Đông Nam Á, Tổ chức Phóng viên không biên giới (RSF) ghi nhận nhiều trường hợp nhà báo bị hack email, tài khoản mạng xã hội bị chiếm quyền kiểm soát và nguồn tin bị lộ danh tính do thiếu các biện pháp bảo mật cơ bản.</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Cảnh báo quan trọng</w:t>
            </w:r>
          </w:p>
          <w:p>
            <w:pPr>
              <w:spacing w:after="80"/>
            </w:pPr>
            <w:r>
              <w:rPr>
                <w:b w:val="0"/>
                <w:i w:val="0"/>
                <w:sz w:val="19"/>
              </w:rPr>
              <w:t>Bảo mật không phải chỉ bảo vệ bạn — nó bảo vệ cả nguồn tin và những người tin tưởng chia sẻ thông tin với bạn. Một nguồn tin lộ danh tính có thể mất việc làm, bị truy tố, thậm chí đối mặt với nguy hiểm tính mạng.</w:t>
            </w:r>
          </w:p>
        </w:tc>
      </w:tr>
    </w:tbl>
    <w:p>
      <w:pPr>
        <w:spacing w:after="40"/>
      </w:pPr>
    </w:p>
    <w:p>
      <w:pPr>
        <w:pStyle w:val="Heading3"/>
      </w:pPr>
      <w:r>
        <w:t>Mô hình mối đe dọa (Threat Modeling)</w:t>
      </w:r>
    </w:p>
    <w:p>
      <w:pPr>
        <w:spacing w:before="0" w:after="160"/>
      </w:pPr>
      <w:r>
        <w:rPr>
          <w:b w:val="0"/>
          <w:i w:val="0"/>
        </w:rPr>
        <w:br/>
      </w:r>
      <w:r>
        <w:rPr>
          <w:b/>
          <w:i w:val="0"/>
        </w:rPr>
        <w:t>Threat modeling</w:t>
      </w:r>
      <w:r>
        <w:rPr>
          <w:b w:val="0"/>
          <w:i w:val="0"/>
        </w:rPr>
        <w:t xml:space="preserve"> là quá trình xác định có hệ thống: ai muốn tấn công bạn, họ có khả năng gì, và bạn cần bảo vệ điều gì. Đây là nền tảng của mọi chiến lược bảo mật chuyên nghiệp — thay vì áp dụng tất cả biện pháp một cách tràn lan, bạn tập trung nguồn lực vào những mối đe dọa thực sự liên quan đến mình.</w:t>
        <w:br/>
        <w:t xml:space="preserve">    </w:t>
      </w:r>
    </w:p>
    <w:p>
      <w:pPr>
        <w:spacing w:before="0" w:after="160"/>
      </w:pPr>
      <w:r>
        <w:rPr>
          <w:b w:val="0"/>
          <w:i w:val="0"/>
        </w:rPr>
        <w:t>Để xây dựng threat model cho bản thân, hãy trả lời 5 câu hỏi sau:</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Câu hỏi</w:t>
            </w:r>
          </w:p>
        </w:tc>
        <w:tc>
          <w:tcPr>
            <w:tcW w:type="dxa" w:w="3024"/>
            <w:shd w:val="clear" w:color="auto" w:fill="F3F4F6"/>
          </w:tcPr>
          <w:p>
            <w:pPr>
              <w:spacing w:after="40"/>
            </w:pPr>
            <w:r>
              <w:rPr>
                <w:b/>
                <w:i w:val="0"/>
                <w:sz w:val="19"/>
              </w:rPr>
              <w:t>Ví dụ — Nhà báo mảng kinh tế</w:t>
            </w:r>
          </w:p>
        </w:tc>
        <w:tc>
          <w:tcPr>
            <w:tcW w:type="dxa" w:w="3024"/>
            <w:shd w:val="clear" w:color="auto" w:fill="F3F4F6"/>
          </w:tcPr>
          <w:p>
            <w:pPr>
              <w:spacing w:after="40"/>
            </w:pPr>
            <w:r>
              <w:rPr>
                <w:b/>
                <w:i w:val="0"/>
                <w:sz w:val="19"/>
              </w:rPr>
              <w:t>Ví dụ — Nhà báo điều tra tham nhũng</w:t>
            </w:r>
          </w:p>
        </w:tc>
      </w:tr>
      <w:tr>
        <w:tc>
          <w:tcPr>
            <w:tcW w:type="dxa" w:w="3024"/>
          </w:tcPr>
          <w:p>
            <w:pPr>
              <w:spacing w:after="40"/>
            </w:pPr>
            <w:r>
              <w:rPr>
                <w:b w:val="0"/>
                <w:i w:val="0"/>
                <w:sz w:val="19"/>
              </w:rPr>
              <w:t>Tôi muốn bảo vệ cái gì?</w:t>
            </w:r>
          </w:p>
        </w:tc>
        <w:tc>
          <w:tcPr>
            <w:tcW w:type="dxa" w:w="3024"/>
          </w:tcPr>
          <w:p>
            <w:pPr>
              <w:spacing w:after="40"/>
            </w:pPr>
            <w:r>
              <w:rPr>
                <w:b w:val="0"/>
                <w:i w:val="0"/>
                <w:sz w:val="19"/>
              </w:rPr>
              <w:t>Danh sách nguồn tin, bản thảo bài viết</w:t>
            </w:r>
          </w:p>
        </w:tc>
        <w:tc>
          <w:tcPr>
            <w:tcW w:type="dxa" w:w="3024"/>
          </w:tcPr>
          <w:p>
            <w:pPr>
              <w:spacing w:after="40"/>
            </w:pPr>
            <w:r>
              <w:rPr>
                <w:b w:val="0"/>
                <w:i w:val="0"/>
                <w:sz w:val="19"/>
              </w:rPr>
              <w:t>Tài liệu mật, danh tính nguồn tin nội bộ</w:t>
            </w:r>
          </w:p>
        </w:tc>
      </w:tr>
      <w:tr>
        <w:tc>
          <w:tcPr>
            <w:tcW w:type="dxa" w:w="3024"/>
          </w:tcPr>
          <w:p>
            <w:pPr>
              <w:spacing w:after="40"/>
            </w:pPr>
            <w:r>
              <w:rPr>
                <w:b w:val="0"/>
                <w:i w:val="0"/>
                <w:sz w:val="19"/>
              </w:rPr>
              <w:t>Ai muốn tấn công tôi?</w:t>
            </w:r>
          </w:p>
        </w:tc>
        <w:tc>
          <w:tcPr>
            <w:tcW w:type="dxa" w:w="3024"/>
          </w:tcPr>
          <w:p>
            <w:pPr>
              <w:spacing w:after="40"/>
            </w:pPr>
            <w:r>
              <w:rPr>
                <w:b w:val="0"/>
                <w:i w:val="0"/>
                <w:sz w:val="19"/>
              </w:rPr>
              <w:t>Tin tặc cơ hội, cạnh tranh giữa các tòa soạn</w:t>
            </w:r>
          </w:p>
        </w:tc>
        <w:tc>
          <w:tcPr>
            <w:tcW w:type="dxa" w:w="3024"/>
          </w:tcPr>
          <w:p>
            <w:pPr>
              <w:spacing w:after="40"/>
            </w:pPr>
            <w:r>
              <w:rPr>
                <w:b w:val="0"/>
                <w:i w:val="0"/>
                <w:sz w:val="19"/>
              </w:rPr>
              <w:t>Cơ quan nhà nước, tổ chức tội phạm, doanh nghiệp bị điều tra</w:t>
            </w:r>
          </w:p>
        </w:tc>
      </w:tr>
      <w:tr>
        <w:tc>
          <w:tcPr>
            <w:tcW w:type="dxa" w:w="3024"/>
          </w:tcPr>
          <w:p>
            <w:pPr>
              <w:spacing w:after="40"/>
            </w:pPr>
            <w:r>
              <w:rPr>
                <w:b w:val="0"/>
                <w:i w:val="0"/>
                <w:sz w:val="19"/>
              </w:rPr>
              <w:t>Họ có khả năng gì?</w:t>
            </w:r>
          </w:p>
        </w:tc>
        <w:tc>
          <w:tcPr>
            <w:tcW w:type="dxa" w:w="3024"/>
          </w:tcPr>
          <w:p>
            <w:pPr>
              <w:spacing w:after="40"/>
            </w:pPr>
            <w:r>
              <w:rPr>
                <w:b w:val="0"/>
                <w:i w:val="0"/>
                <w:sz w:val="19"/>
              </w:rPr>
              <w:t>Phishing email, tấn công mật khẩu yếu</w:t>
            </w:r>
          </w:p>
        </w:tc>
        <w:tc>
          <w:tcPr>
            <w:tcW w:type="dxa" w:w="3024"/>
          </w:tcPr>
          <w:p>
            <w:pPr>
              <w:spacing w:after="40"/>
            </w:pPr>
            <w:r>
              <w:rPr>
                <w:b w:val="0"/>
                <w:i w:val="0"/>
                <w:sz w:val="19"/>
              </w:rPr>
              <w:t>Phần mềm gián điệp tinh vi, giám sát pháp lý</w:t>
            </w:r>
          </w:p>
        </w:tc>
      </w:tr>
      <w:tr>
        <w:tc>
          <w:tcPr>
            <w:tcW w:type="dxa" w:w="3024"/>
          </w:tcPr>
          <w:p>
            <w:pPr>
              <w:spacing w:after="40"/>
            </w:pPr>
            <w:r>
              <w:rPr>
                <w:b w:val="0"/>
                <w:i w:val="0"/>
                <w:sz w:val="19"/>
              </w:rPr>
              <w:t>Hậu quả nếu thất bại?</w:t>
            </w:r>
          </w:p>
        </w:tc>
        <w:tc>
          <w:tcPr>
            <w:tcW w:type="dxa" w:w="3024"/>
          </w:tcPr>
          <w:p>
            <w:pPr>
              <w:spacing w:after="40"/>
            </w:pPr>
            <w:r>
              <w:rPr>
                <w:b w:val="0"/>
                <w:i w:val="0"/>
                <w:sz w:val="19"/>
              </w:rPr>
              <w:t>Bài viết bị rò rỉ trước khi đăng</w:t>
            </w:r>
          </w:p>
        </w:tc>
        <w:tc>
          <w:tcPr>
            <w:tcW w:type="dxa" w:w="3024"/>
          </w:tcPr>
          <w:p>
            <w:pPr>
              <w:spacing w:after="40"/>
            </w:pPr>
            <w:r>
              <w:rPr>
                <w:b w:val="0"/>
                <w:i w:val="0"/>
                <w:sz w:val="19"/>
              </w:rPr>
              <w:t>Nguồn tin bị lộ, điều tra bị phá vỡ</w:t>
            </w:r>
          </w:p>
        </w:tc>
      </w:tr>
      <w:tr>
        <w:tc>
          <w:tcPr>
            <w:tcW w:type="dxa" w:w="3024"/>
          </w:tcPr>
          <w:p>
            <w:pPr>
              <w:spacing w:after="40"/>
            </w:pPr>
            <w:r>
              <w:rPr>
                <w:b w:val="0"/>
                <w:i w:val="0"/>
                <w:sz w:val="19"/>
              </w:rPr>
              <w:t>Tôi sẵn sàng đánh đổi bao nhiêu?</w:t>
            </w:r>
          </w:p>
        </w:tc>
        <w:tc>
          <w:tcPr>
            <w:tcW w:type="dxa" w:w="3024"/>
          </w:tcPr>
          <w:p>
            <w:pPr>
              <w:spacing w:after="40"/>
            </w:pPr>
            <w:r>
              <w:rPr>
                <w:b w:val="0"/>
                <w:i w:val="0"/>
                <w:sz w:val="19"/>
              </w:rPr>
              <w:t>Dùng thêm 2FA, đổi mật khẩu</w:t>
            </w:r>
          </w:p>
        </w:tc>
        <w:tc>
          <w:tcPr>
            <w:tcW w:type="dxa" w:w="3024"/>
          </w:tcPr>
          <w:p>
            <w:pPr>
              <w:spacing w:after="40"/>
            </w:pPr>
            <w:r>
              <w:rPr>
                <w:b w:val="0"/>
                <w:i w:val="0"/>
                <w:sz w:val="19"/>
              </w:rPr>
              <w:t>Dùng thiết bị riêng cho điều tra, gặp nguồn tin offline</w:t>
            </w:r>
          </w:p>
        </w:tc>
      </w:tr>
    </w:tbl>
    <w:p>
      <w:pPr>
        <w:spacing w:after="80"/>
      </w:pPr>
    </w:p>
    <w:p>
      <w:pPr>
        <w:spacing w:after="80"/>
      </w:pPr>
      <w:r>
        <w:rPr>
          <w:b w:val="0"/>
          <w:i/>
          <w:color w:val="6B7280"/>
          <w:sz w:val="18"/>
        </w:rPr>
        <w:t>Hình 9.1 — Khung Threat Modeling 5 câu hỏi cho nhà báo. Mức độ bảo mật cần thiết phụ thuộc trực tiếp vào loại công việc và đối thủ tiềm năng — nhà báo điều tra cần chiến lược hoàn toàn khác nhà báo mảng kinh tế thông thường.</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Công cụ hỗ trợ</w:t>
            </w:r>
          </w:p>
          <w:p>
            <w:pPr>
              <w:spacing w:after="80"/>
            </w:pPr>
            <w:r>
              <w:rPr>
                <w:b w:val="0"/>
                <w:i w:val="0"/>
                <w:sz w:val="19"/>
              </w:rPr>
              <w:t xml:space="preserve">Electronic Frontier Foundation (EFF) cung cấp hướng dẫn Threat Modeling miễn phí tại </w:t>
            </w:r>
            <w:r>
              <w:rPr>
                <w:b/>
                <w:i w:val="0"/>
                <w:sz w:val="19"/>
              </w:rPr>
              <w:t>ssd.eff.org</w:t>
            </w:r>
            <w:r>
              <w:rPr>
                <w:b w:val="0"/>
                <w:i w:val="0"/>
                <w:sz w:val="19"/>
              </w:rPr>
              <w:t xml:space="preserve"> (Surveillance Self-Defense). Đây là tài liệu tham khảo chuẩn của nhiều tòa soạn lớn trên thế giới.</w:t>
            </w:r>
          </w:p>
        </w:tc>
      </w:tr>
    </w:tbl>
    <w:p>
      <w:pPr>
        <w:spacing w:after="40"/>
      </w:pPr>
    </w:p>
    <w:p>
      <w:pPr>
        <w:pStyle w:val="Heading3"/>
      </w:pPr>
      <w:r>
        <w:t>Tình hình bảo mật báo chí tại Việt Nam và khu vực</w:t>
      </w:r>
    </w:p>
    <w:p>
      <w:pPr>
        <w:spacing w:before="0" w:after="160"/>
      </w:pPr>
      <w:r>
        <w:rPr>
          <w:b w:val="0"/>
          <w:i w:val="0"/>
        </w:rPr>
        <w:br/>
        <w:t xml:space="preserve">      Theo Chỉ số Tự do Báo chí Thế giới 2024 của RSF, Việt Nam xếp hạng 174/180 quốc gia. Trong bối cảnh này, các rủi ro kỹ thuật số mà nhà báo Việt Nam đối mặt bao gồm: tài khoản mạng xã hội bị vô hiệu hóa hoặc báo cáo hàng loạt, phishing nhắm vào email tòa soạn, và thiếu nhận thức về bảo mật trong quy trình tác nghiệp hằng ngày.</w:t>
        <w:br/>
        <w:t xml:space="preserve">    </w:t>
      </w:r>
    </w:p>
    <w:p>
      <w:pPr>
        <w:spacing w:before="0" w:after="160"/>
      </w:pPr>
      <w:r>
        <w:rPr>
          <w:b w:val="0"/>
          <w:i w:val="0"/>
        </w:rPr>
        <w:br/>
        <w:t xml:space="preserve">      Tại khu vực Đông Nam Á, tổ chức Access Now ghi nhận xu hướng gia tăng các cuộc tấn công spear-phishing (lừa đảo có chủ đích) nhắm vào nhà báo — đây là kiểu tấn công trong đó kẻ tấn công nghiên cứu kỹ nạn nhân và soạn email giả mạo trông rất thuyết phục, thường giả danh đồng nghiệp, nguồn tin hoặc tổ chức uy tín.</w:t>
        <w:br/>
        <w:t xml:space="preserve">    </w:t>
      </w:r>
    </w:p>
    <w:p>
      <w:pPr>
        <w:pStyle w:val="Heading2"/>
      </w:pPr>
      <w:r>
        <w:rPr>
          <w:color w:val="111827"/>
        </w:rPr>
        <w:t>9.2 Bảo mật tài khoản</w:t>
      </w:r>
    </w:p>
    <w:p>
      <w:pPr>
        <w:pStyle w:val="Heading3"/>
      </w:pPr>
      <w:r>
        <w:t>Tại sao mật khẩu "Abc123" nguy hiểm?</w:t>
      </w:r>
    </w:p>
    <w:p>
      <w:pPr>
        <w:spacing w:before="0" w:after="160"/>
      </w:pPr>
      <w:r>
        <w:rPr>
          <w:b w:val="0"/>
          <w:i w:val="0"/>
        </w:rPr>
        <w:br/>
        <w:t xml:space="preserve">      Mật khẩu yếu là điểm xâm nhập phổ biến nhất trong các vụ tấn công mạng. Năm 2023, công ty bảo mật NordPass phân tích hơn 4,3 tỷ mật khẩu bị rò rỉ trên internet và phát hiện rằng mật khẩu phổ biến nhất toàn cầu vẫn là </w:t>
      </w:r>
      <w:r>
        <w:rPr>
          <w:rFonts w:ascii="Courier New" w:hAnsi="Courier New"/>
          <w:b w:val="0"/>
          <w:i w:val="0"/>
          <w:sz w:val="18"/>
        </w:rPr>
        <w:t>123456</w:t>
      </w:r>
      <w:r>
        <w:rPr>
          <w:b w:val="0"/>
          <w:i w:val="0"/>
        </w:rPr>
        <w:t xml:space="preserve"> — có thể bị bẻ khóa trong chưa đầy 1 giây. Mật khẩu như </w:t>
      </w:r>
      <w:r>
        <w:rPr>
          <w:rFonts w:ascii="Courier New" w:hAnsi="Courier New"/>
          <w:b w:val="0"/>
          <w:i w:val="0"/>
          <w:sz w:val="18"/>
        </w:rPr>
        <w:t>Abc123</w:t>
      </w:r>
      <w:r>
        <w:rPr>
          <w:b w:val="0"/>
          <w:i w:val="0"/>
        </w:rPr>
        <w:t>, tên + ngày sinh, hoặc tên tòa soạn + năm thành lập đều cực kỳ dễ đoán.</w:t>
        <w:br/>
        <w:t xml:space="preserve">    </w:t>
      </w:r>
    </w:p>
    <w:p>
      <w:pPr>
        <w:spacing w:before="0" w:after="160"/>
      </w:pPr>
      <w:r>
        <w:rPr>
          <w:b w:val="0"/>
          <w:i w:val="0"/>
        </w:rPr>
        <w:br/>
        <w:t xml:space="preserve">      Tin tặc sử dụng hai phương pháp chính để bẻ mật khẩu: </w:t>
      </w:r>
      <w:r>
        <w:rPr>
          <w:b/>
          <w:i w:val="0"/>
        </w:rPr>
        <w:t>brute force</w:t>
      </w:r>
      <w:r>
        <w:rPr>
          <w:b w:val="0"/>
          <w:i w:val="0"/>
        </w:rPr>
        <w:t xml:space="preserve"> (thử hàng tỷ tổ hợp bằng máy tính) và </w:t>
      </w:r>
      <w:r>
        <w:rPr>
          <w:b/>
          <w:i w:val="0"/>
        </w:rPr>
        <w:t>dictionary attack</w:t>
      </w:r>
      <w:r>
        <w:rPr>
          <w:b w:val="0"/>
          <w:i w:val="0"/>
        </w:rPr>
        <w:t xml:space="preserve"> (dùng danh sách hàng triệu mật khẩu phổ biến). Một mật khẩu 8 ký tự chỉ dùng chữ thường có thể bị bẻ trong vài phút bằng phần cứng phổ thông ngày nay.</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Công thức mật khẩu mạnh</w:t>
            </w:r>
          </w:p>
          <w:p>
            <w:pPr>
              <w:spacing w:after="80"/>
            </w:pPr>
            <w:r>
              <w:rPr>
                <w:b w:val="0"/>
                <w:i w:val="0"/>
                <w:sz w:val="19"/>
              </w:rPr>
              <w:t xml:space="preserve">Một mật khẩu an toàn cần: </w:t>
            </w:r>
            <w:r>
              <w:rPr>
                <w:b/>
                <w:i w:val="0"/>
                <w:sz w:val="19"/>
              </w:rPr>
              <w:t>ít nhất 16 ký tự</w:t>
            </w:r>
            <w:r>
              <w:rPr>
                <w:b w:val="0"/>
                <w:i w:val="0"/>
                <w:sz w:val="19"/>
              </w:rPr>
              <w:t xml:space="preserve">, kết hợp chữ hoa, chữ thường, số và ký tự đặc biệt, và </w:t>
            </w:r>
            <w:r>
              <w:rPr>
                <w:b/>
                <w:i w:val="0"/>
                <w:sz w:val="19"/>
              </w:rPr>
              <w:t>không có ý nghĩa gì với bạn</w:t>
            </w:r>
            <w:r>
              <w:rPr>
                <w:b w:val="0"/>
                <w:i w:val="0"/>
                <w:sz w:val="19"/>
              </w:rPr>
              <w:t xml:space="preserve"> (tức là không phải tên, ngày sinh, địa chỉ). Ví dụ tốt: </w:t>
            </w:r>
            <w:r>
              <w:rPr>
                <w:rFonts w:ascii="Courier New" w:hAnsi="Courier New"/>
                <w:b w:val="0"/>
                <w:i w:val="0"/>
                <w:sz w:val="18"/>
              </w:rPr>
              <w:t>xK#9mPqL!2vRw$7n</w:t>
            </w:r>
            <w:r>
              <w:rPr>
                <w:b w:val="0"/>
                <w:i w:val="0"/>
                <w:sz w:val="19"/>
              </w:rPr>
              <w:t>. Không thể nhớ? Đó chính xác là lý do bạn cần trình quản lý mật khẩu.</w:t>
            </w:r>
          </w:p>
        </w:tc>
      </w:tr>
    </w:tbl>
    <w:p>
      <w:pPr>
        <w:spacing w:after="40"/>
      </w:pPr>
    </w:p>
    <w:p>
      <w:pPr>
        <w:pStyle w:val="Heading3"/>
      </w:pPr>
      <w:r>
        <w:t>Trình quản lý mật khẩu</w:t>
      </w:r>
    </w:p>
    <w:p>
      <w:pPr>
        <w:spacing w:before="0" w:after="160"/>
      </w:pPr>
      <w:r>
        <w:rPr>
          <w:b w:val="0"/>
          <w:i w:val="0"/>
        </w:rPr>
        <w:br/>
        <w:t xml:space="preserve">      Trình quản lý mật khẩu (</w:t>
      </w:r>
      <w:r>
        <w:rPr>
          <w:b w:val="0"/>
          <w:i/>
        </w:rPr>
        <w:t>password manager</w:t>
      </w:r>
      <w:r>
        <w:rPr>
          <w:b w:val="0"/>
          <w:i w:val="0"/>
        </w:rPr>
        <w:t>) là ứng dụng tạo, lưu trữ và điền tự động mật khẩu mạnh và duy nhất cho từng tài khoản. Bạn chỉ cần nhớ một "mật khẩu chủ" (</w:t>
      </w:r>
      <w:r>
        <w:rPr>
          <w:b w:val="0"/>
          <w:i/>
        </w:rPr>
        <w:t>master password</w:t>
      </w:r>
      <w:r>
        <w:rPr>
          <w:b w:val="0"/>
          <w:i w:val="0"/>
        </w:rPr>
        <w:t>) duy nhất, còn lại ứng dụng lo.</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Trình quản lý</w:t>
            </w:r>
          </w:p>
        </w:tc>
        <w:tc>
          <w:tcPr>
            <w:tcW w:type="dxa" w:w="2268"/>
            <w:shd w:val="clear" w:color="auto" w:fill="F3F4F6"/>
          </w:tcPr>
          <w:p>
            <w:pPr>
              <w:spacing w:after="40"/>
            </w:pPr>
            <w:r>
              <w:rPr>
                <w:b/>
                <w:i w:val="0"/>
                <w:sz w:val="19"/>
              </w:rPr>
              <w:t>Chi phí</w:t>
            </w:r>
          </w:p>
        </w:tc>
        <w:tc>
          <w:tcPr>
            <w:tcW w:type="dxa" w:w="2268"/>
            <w:shd w:val="clear" w:color="auto" w:fill="F3F4F6"/>
          </w:tcPr>
          <w:p>
            <w:pPr>
              <w:spacing w:after="40"/>
            </w:pPr>
            <w:r>
              <w:rPr>
                <w:b/>
                <w:i w:val="0"/>
                <w:sz w:val="19"/>
              </w:rPr>
              <w:t>Nổi bật</w:t>
            </w:r>
          </w:p>
        </w:tc>
        <w:tc>
          <w:tcPr>
            <w:tcW w:type="dxa" w:w="2268"/>
            <w:shd w:val="clear" w:color="auto" w:fill="F3F4F6"/>
          </w:tcPr>
          <w:p>
            <w:pPr>
              <w:spacing w:after="40"/>
            </w:pPr>
            <w:r>
              <w:rPr>
                <w:b/>
                <w:i w:val="0"/>
                <w:sz w:val="19"/>
              </w:rPr>
              <w:t>Phù hợp cho</w:t>
            </w:r>
          </w:p>
        </w:tc>
      </w:tr>
      <w:tr>
        <w:tc>
          <w:tcPr>
            <w:tcW w:type="dxa" w:w="2268"/>
          </w:tcPr>
          <w:p>
            <w:pPr>
              <w:spacing w:after="40"/>
            </w:pPr>
            <w:r>
              <w:rPr>
                <w:b/>
                <w:i w:val="0"/>
                <w:sz w:val="19"/>
              </w:rPr>
              <w:t>1Password</w:t>
            </w:r>
          </w:p>
        </w:tc>
        <w:tc>
          <w:tcPr>
            <w:tcW w:type="dxa" w:w="2268"/>
          </w:tcPr>
          <w:p>
            <w:pPr>
              <w:spacing w:after="40"/>
            </w:pPr>
            <w:r>
              <w:rPr>
                <w:b w:val="0"/>
                <w:i w:val="0"/>
                <w:sz w:val="19"/>
              </w:rPr>
              <w:t>$3/tháng (cá nhân)</w:t>
            </w:r>
          </w:p>
        </w:tc>
        <w:tc>
          <w:tcPr>
            <w:tcW w:type="dxa" w:w="2268"/>
          </w:tcPr>
          <w:p>
            <w:pPr>
              <w:spacing w:after="40"/>
            </w:pPr>
            <w:r>
              <w:rPr>
                <w:b w:val="0"/>
                <w:i w:val="0"/>
                <w:sz w:val="19"/>
              </w:rPr>
              <w:t>Giao diện đẹp, Travel Mode ẩn vault khi qua biên giới</w:t>
            </w:r>
          </w:p>
        </w:tc>
        <w:tc>
          <w:tcPr>
            <w:tcW w:type="dxa" w:w="2268"/>
          </w:tcPr>
          <w:p>
            <w:pPr>
              <w:spacing w:after="40"/>
            </w:pPr>
            <w:r>
              <w:rPr>
                <w:b w:val="0"/>
                <w:i w:val="0"/>
                <w:sz w:val="19"/>
              </w:rPr>
              <w:t>Nhà báo thường xuyên đi công tác quốc tế</w:t>
            </w:r>
          </w:p>
        </w:tc>
      </w:tr>
      <w:tr>
        <w:tc>
          <w:tcPr>
            <w:tcW w:type="dxa" w:w="2268"/>
          </w:tcPr>
          <w:p>
            <w:pPr>
              <w:spacing w:after="40"/>
            </w:pPr>
            <w:r>
              <w:rPr>
                <w:b/>
                <w:i w:val="0"/>
                <w:sz w:val="19"/>
              </w:rPr>
              <w:t>Bitwarden</w:t>
            </w:r>
          </w:p>
        </w:tc>
        <w:tc>
          <w:tcPr>
            <w:tcW w:type="dxa" w:w="2268"/>
          </w:tcPr>
          <w:p>
            <w:pPr>
              <w:spacing w:after="40"/>
            </w:pPr>
            <w:r>
              <w:rPr>
                <w:b w:val="0"/>
                <w:i w:val="0"/>
                <w:sz w:val="19"/>
              </w:rPr>
              <w:t>Miễn phí (mã nguồn mở)</w:t>
            </w:r>
          </w:p>
        </w:tc>
        <w:tc>
          <w:tcPr>
            <w:tcW w:type="dxa" w:w="2268"/>
          </w:tcPr>
          <w:p>
            <w:pPr>
              <w:spacing w:after="40"/>
            </w:pPr>
            <w:r>
              <w:rPr>
                <w:b w:val="0"/>
                <w:i w:val="0"/>
                <w:sz w:val="19"/>
              </w:rPr>
              <w:t>Hoàn toàn mã nguồn mở, có thể tự host server</w:t>
            </w:r>
          </w:p>
        </w:tc>
        <w:tc>
          <w:tcPr>
            <w:tcW w:type="dxa" w:w="2268"/>
          </w:tcPr>
          <w:p>
            <w:pPr>
              <w:spacing w:after="40"/>
            </w:pPr>
            <w:r>
              <w:rPr>
                <w:b w:val="0"/>
                <w:i w:val="0"/>
                <w:sz w:val="19"/>
              </w:rPr>
              <w:t>Người dùng cần giải pháp miễn phí, tin tưởng mã nguồn mở</w:t>
            </w:r>
          </w:p>
        </w:tc>
      </w:tr>
      <w:tr>
        <w:tc>
          <w:tcPr>
            <w:tcW w:type="dxa" w:w="2268"/>
          </w:tcPr>
          <w:p>
            <w:pPr>
              <w:spacing w:after="40"/>
            </w:pPr>
            <w:r>
              <w:rPr>
                <w:b/>
                <w:i w:val="0"/>
                <w:sz w:val="19"/>
              </w:rPr>
              <w:t>KeePassXC</w:t>
            </w:r>
          </w:p>
        </w:tc>
        <w:tc>
          <w:tcPr>
            <w:tcW w:type="dxa" w:w="2268"/>
          </w:tcPr>
          <w:p>
            <w:pPr>
              <w:spacing w:after="40"/>
            </w:pPr>
            <w:r>
              <w:rPr>
                <w:b w:val="0"/>
                <w:i w:val="0"/>
                <w:sz w:val="19"/>
              </w:rPr>
              <w:t>Miễn phí</w:t>
            </w:r>
          </w:p>
        </w:tc>
        <w:tc>
          <w:tcPr>
            <w:tcW w:type="dxa" w:w="2268"/>
          </w:tcPr>
          <w:p>
            <w:pPr>
              <w:spacing w:after="40"/>
            </w:pPr>
            <w:r>
              <w:rPr>
                <w:b w:val="0"/>
                <w:i w:val="0"/>
                <w:sz w:val="19"/>
              </w:rPr>
              <w:t>Lưu trữ offline hoàn toàn, không cloud</w:t>
            </w:r>
          </w:p>
        </w:tc>
        <w:tc>
          <w:tcPr>
            <w:tcW w:type="dxa" w:w="2268"/>
          </w:tcPr>
          <w:p>
            <w:pPr>
              <w:spacing w:after="40"/>
            </w:pPr>
            <w:r>
              <w:rPr>
                <w:b w:val="0"/>
                <w:i w:val="0"/>
                <w:sz w:val="19"/>
              </w:rPr>
              <w:t>Nhà báo làm việc trong môi trường kiểm duyệt cao</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Khuyến nghị cho sinh viên</w:t>
            </w:r>
          </w:p>
          <w:p>
            <w:pPr>
              <w:spacing w:after="80"/>
            </w:pPr>
            <w:r>
              <w:rPr>
                <w:b w:val="0"/>
                <w:i w:val="0"/>
                <w:sz w:val="19"/>
              </w:rPr>
              <w:t xml:space="preserve">Bắt đầu với </w:t>
            </w:r>
            <w:r>
              <w:rPr>
                <w:b/>
                <w:i w:val="0"/>
                <w:sz w:val="19"/>
              </w:rPr>
              <w:t>Bitwarden</w:t>
            </w:r>
            <w:r>
              <w:rPr>
                <w:b w:val="0"/>
                <w:i w:val="0"/>
                <w:sz w:val="19"/>
              </w:rPr>
              <w:t xml:space="preserve"> vì miễn phí hoàn toàn, đa nền tảng (Windows, Mac, iOS, Android) và đã được kiểm toán bảo mật độc lập nhiều lần. Tải tại bitwarden.com và cài extension cho trình duyệt.</w:t>
            </w:r>
          </w:p>
        </w:tc>
      </w:tr>
    </w:tbl>
    <w:p>
      <w:pPr>
        <w:spacing w:after="40"/>
      </w:pPr>
    </w:p>
    <w:p>
      <w:pPr>
        <w:pStyle w:val="Heading3"/>
      </w:pPr>
      <w:r>
        <w:t>Xác thực hai yếu tố (2FA)</w:t>
      </w:r>
    </w:p>
    <w:p>
      <w:pPr>
        <w:spacing w:before="0" w:after="160"/>
      </w:pPr>
      <w:r>
        <w:rPr>
          <w:b w:val="0"/>
          <w:i w:val="0"/>
        </w:rPr>
        <w:br/>
        <w:t xml:space="preserve">      Xác thực hai yếu tố (</w:t>
      </w:r>
      <w:r>
        <w:rPr>
          <w:b w:val="0"/>
          <w:i/>
        </w:rPr>
        <w:t>Two-Factor Authentication — 2FA</w:t>
      </w:r>
      <w:r>
        <w:rPr>
          <w:b w:val="0"/>
          <w:i w:val="0"/>
        </w:rPr>
        <w:t>) là lớp bảo vệ thứ hai sau mật khẩu. Ngay cả khi kẻ tấn công biết mật khẩu của bạn, họ vẫn không thể đăng nhập nếu không có yếu tố thứ hai. Có ba loại 2FA theo thứ tự bảo mật tăng dần:</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Loại 2FA</w:t>
            </w:r>
          </w:p>
        </w:tc>
        <w:tc>
          <w:tcPr>
            <w:tcW w:type="dxa" w:w="2268"/>
            <w:shd w:val="clear" w:color="auto" w:fill="F3F4F6"/>
          </w:tcPr>
          <w:p>
            <w:pPr>
              <w:spacing w:after="40"/>
            </w:pPr>
            <w:r>
              <w:rPr>
                <w:b/>
                <w:i w:val="0"/>
                <w:sz w:val="19"/>
              </w:rPr>
              <w:t>Cách hoạt động</w:t>
            </w:r>
          </w:p>
        </w:tc>
        <w:tc>
          <w:tcPr>
            <w:tcW w:type="dxa" w:w="2268"/>
            <w:shd w:val="clear" w:color="auto" w:fill="F3F4F6"/>
          </w:tcPr>
          <w:p>
            <w:pPr>
              <w:spacing w:after="40"/>
            </w:pPr>
            <w:r>
              <w:rPr>
                <w:b/>
                <w:i w:val="0"/>
                <w:sz w:val="19"/>
              </w:rPr>
              <w:t>Mức bảo mật</w:t>
            </w:r>
          </w:p>
        </w:tc>
        <w:tc>
          <w:tcPr>
            <w:tcW w:type="dxa" w:w="2268"/>
            <w:shd w:val="clear" w:color="auto" w:fill="F3F4F6"/>
          </w:tcPr>
          <w:p>
            <w:pPr>
              <w:spacing w:after="40"/>
            </w:pPr>
            <w:r>
              <w:rPr>
                <w:b/>
                <w:i w:val="0"/>
                <w:sz w:val="19"/>
              </w:rPr>
              <w:t>Nhược điểm</w:t>
            </w:r>
          </w:p>
        </w:tc>
      </w:tr>
      <w:tr>
        <w:tc>
          <w:tcPr>
            <w:tcW w:type="dxa" w:w="2268"/>
          </w:tcPr>
          <w:p>
            <w:pPr>
              <w:spacing w:after="40"/>
            </w:pPr>
            <w:r>
              <w:rPr>
                <w:b/>
                <w:i w:val="0"/>
                <w:sz w:val="19"/>
              </w:rPr>
              <w:t>SMS OTP</w:t>
            </w:r>
          </w:p>
        </w:tc>
        <w:tc>
          <w:tcPr>
            <w:tcW w:type="dxa" w:w="2268"/>
          </w:tcPr>
          <w:p>
            <w:pPr>
              <w:spacing w:after="40"/>
            </w:pPr>
            <w:r>
              <w:rPr>
                <w:b w:val="0"/>
                <w:i w:val="0"/>
                <w:sz w:val="19"/>
              </w:rPr>
              <w:t>Mã 6 số gửi qua tin nhắn điện thoại</w:t>
            </w:r>
          </w:p>
        </w:tc>
        <w:tc>
          <w:tcPr>
            <w:tcW w:type="dxa" w:w="2268"/>
          </w:tcPr>
          <w:p>
            <w:pPr>
              <w:spacing w:after="40"/>
            </w:pPr>
            <w:r>
              <w:rPr>
                <w:b w:val="0"/>
                <w:i w:val="0"/>
                <w:sz w:val="19"/>
              </w:rPr>
              <w:t>Thấp — Trung bình</w:t>
            </w:r>
          </w:p>
        </w:tc>
        <w:tc>
          <w:tcPr>
            <w:tcW w:type="dxa" w:w="2268"/>
          </w:tcPr>
          <w:p>
            <w:pPr>
              <w:spacing w:after="40"/>
            </w:pPr>
            <w:r>
              <w:rPr>
                <w:b w:val="0"/>
                <w:i w:val="0"/>
                <w:sz w:val="19"/>
              </w:rPr>
              <w:t>Dễ bị tấn công SIM swap; không hoạt động khi mất sóng</w:t>
            </w:r>
          </w:p>
        </w:tc>
      </w:tr>
      <w:tr>
        <w:tc>
          <w:tcPr>
            <w:tcW w:type="dxa" w:w="2268"/>
          </w:tcPr>
          <w:p>
            <w:pPr>
              <w:spacing w:after="40"/>
            </w:pPr>
            <w:r>
              <w:rPr>
                <w:b/>
                <w:i w:val="0"/>
                <w:sz w:val="19"/>
              </w:rPr>
              <w:t>Authenticator App</w:t>
            </w:r>
          </w:p>
        </w:tc>
        <w:tc>
          <w:tcPr>
            <w:tcW w:type="dxa" w:w="2268"/>
          </w:tcPr>
          <w:p>
            <w:pPr>
              <w:spacing w:after="40"/>
            </w:pPr>
            <w:r>
              <w:rPr>
                <w:b w:val="0"/>
                <w:i w:val="0"/>
                <w:sz w:val="19"/>
              </w:rPr>
              <w:t>App tạo mã 6 số thay đổi mỗi 30 giây (Google Authenticator, Aegis)</w:t>
            </w:r>
          </w:p>
        </w:tc>
        <w:tc>
          <w:tcPr>
            <w:tcW w:type="dxa" w:w="2268"/>
          </w:tcPr>
          <w:p>
            <w:pPr>
              <w:spacing w:after="40"/>
            </w:pPr>
            <w:r>
              <w:rPr>
                <w:b w:val="0"/>
                <w:i w:val="0"/>
                <w:sz w:val="19"/>
              </w:rPr>
              <w:t>Cao</w:t>
            </w:r>
          </w:p>
        </w:tc>
        <w:tc>
          <w:tcPr>
            <w:tcW w:type="dxa" w:w="2268"/>
          </w:tcPr>
          <w:p>
            <w:pPr>
              <w:spacing w:after="40"/>
            </w:pPr>
            <w:r>
              <w:rPr>
                <w:b w:val="0"/>
                <w:i w:val="0"/>
                <w:sz w:val="19"/>
              </w:rPr>
              <w:t>Mất điện thoại cần backup codes; cần cài app</w:t>
            </w:r>
          </w:p>
        </w:tc>
      </w:tr>
      <w:tr>
        <w:tc>
          <w:tcPr>
            <w:tcW w:type="dxa" w:w="2268"/>
          </w:tcPr>
          <w:p>
            <w:pPr>
              <w:spacing w:after="40"/>
            </w:pPr>
            <w:r>
              <w:rPr>
                <w:b/>
                <w:i w:val="0"/>
                <w:sz w:val="19"/>
              </w:rPr>
              <w:t>Hardware Key</w:t>
            </w:r>
          </w:p>
        </w:tc>
        <w:tc>
          <w:tcPr>
            <w:tcW w:type="dxa" w:w="2268"/>
          </w:tcPr>
          <w:p>
            <w:pPr>
              <w:spacing w:after="40"/>
            </w:pPr>
            <w:r>
              <w:rPr>
                <w:b w:val="0"/>
                <w:i w:val="0"/>
                <w:sz w:val="19"/>
              </w:rPr>
              <w:t>Thiết bị vật lý (YubiKey) cắm USB hoặc chạm NFC</w:t>
            </w:r>
          </w:p>
        </w:tc>
        <w:tc>
          <w:tcPr>
            <w:tcW w:type="dxa" w:w="2268"/>
          </w:tcPr>
          <w:p>
            <w:pPr>
              <w:spacing w:after="40"/>
            </w:pPr>
            <w:r>
              <w:rPr>
                <w:b w:val="0"/>
                <w:i w:val="0"/>
                <w:sz w:val="19"/>
              </w:rPr>
              <w:t>Rất cao</w:t>
            </w:r>
          </w:p>
        </w:tc>
        <w:tc>
          <w:tcPr>
            <w:tcW w:type="dxa" w:w="2268"/>
          </w:tcPr>
          <w:p>
            <w:pPr>
              <w:spacing w:after="40"/>
            </w:pPr>
            <w:r>
              <w:rPr>
                <w:b w:val="0"/>
                <w:i w:val="0"/>
                <w:sz w:val="19"/>
              </w:rPr>
              <w:t>Chi phí ($25–50); có thể mất chìa khóa vật lý</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Tránh dùng SMS 2FA nếu có thể</w:t>
            </w:r>
          </w:p>
          <w:p>
            <w:pPr>
              <w:spacing w:after="80"/>
            </w:pPr>
            <w:r>
              <w:rPr>
                <w:b w:val="0"/>
                <w:i w:val="0"/>
                <w:sz w:val="19"/>
              </w:rPr>
              <w:t>Tấn công SIM swap — trong đó kẻ tấn công thuyết phục nhà mạng chuyển số điện thoại của bạn sang SIM của chúng — ngày càng phổ biến. Nhà báo điều tra nên dùng Authenticator App hoặc Hardware Key thay vì SMS.</w:t>
            </w:r>
          </w:p>
        </w:tc>
      </w:tr>
    </w:tbl>
    <w:p>
      <w:pPr>
        <w:spacing w:after="40"/>
      </w:pPr>
    </w:p>
    <w:p>
      <w:pPr>
        <w:pStyle w:val="Heading3"/>
      </w:pPr>
      <w:r>
        <w:t>Thiết lập 2FA với Google Authenticator — Hướng dẫn từng bước</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Thực hành: Bật 2FA cho tài khoản Gmail</w:t>
            </w:r>
          </w:p>
          <w:p>
            <w:pPr>
              <w:spacing w:after="80"/>
            </w:pPr>
            <w:r>
              <w:rPr>
                <w:b w:val="0"/>
                <w:i w:val="0"/>
                <w:sz w:val="19"/>
              </w:rPr>
              <w:t>Thực hành này áp dụng cho Gmail, nhưng quy trình tương tự cho hầu hết dịch vụ (Facebook, Twitter, Dropbox).</w:t>
            </w:r>
          </w:p>
        </w:tc>
      </w:tr>
    </w:tbl>
    <w:p>
      <w:pPr>
        <w:spacing w:after="40"/>
      </w:pPr>
    </w:p>
    <w:p>
      <w:pPr>
        <w:pStyle w:val="ListNumber"/>
        <w:spacing w:after="60"/>
      </w:pPr>
      <w:r>
        <w:rPr>
          <w:b w:val="0"/>
          <w:i w:val="0"/>
        </w:rPr>
        <w:t xml:space="preserve">Truy cập </w:t>
      </w:r>
      <w:r>
        <w:rPr>
          <w:b w:val="0"/>
          <w:i w:val="0"/>
        </w:rPr>
        <w:t>myaccount.google.com</w:t>
      </w:r>
      <w:r>
        <w:rPr>
          <w:b w:val="0"/>
          <w:i w:val="0"/>
        </w:rPr>
        <w:t xml:space="preserve"> và đăng nhập</w:t>
      </w:r>
    </w:p>
    <w:p>
      <w:pPr>
        <w:pStyle w:val="ListNumber"/>
        <w:spacing w:after="60"/>
      </w:pPr>
      <w:r>
        <w:rPr>
          <w:b w:val="0"/>
          <w:i w:val="0"/>
        </w:rPr>
        <w:t xml:space="preserve">Chọn mục </w:t>
      </w:r>
      <w:r>
        <w:rPr>
          <w:b w:val="0"/>
          <w:i w:val="0"/>
        </w:rPr>
        <w:t>Bảo mật</w:t>
      </w:r>
      <w:r>
        <w:rPr>
          <w:b w:val="0"/>
          <w:i w:val="0"/>
        </w:rPr>
        <w:t xml:space="preserve"> trong menu bên trái</w:t>
      </w:r>
    </w:p>
    <w:p>
      <w:pPr>
        <w:pStyle w:val="ListNumber"/>
        <w:spacing w:after="60"/>
      </w:pPr>
      <w:r>
        <w:rPr>
          <w:b w:val="0"/>
          <w:i w:val="0"/>
        </w:rPr>
        <w:t xml:space="preserve">Cuộn xuống phần </w:t>
      </w:r>
      <w:r>
        <w:rPr>
          <w:b w:val="0"/>
          <w:i w:val="0"/>
        </w:rPr>
        <w:t>Xác minh 2 bước</w:t>
      </w:r>
      <w:r>
        <w:rPr>
          <w:b w:val="0"/>
          <w:i w:val="0"/>
        </w:rPr>
        <w:t xml:space="preserve">, nhấn </w:t>
      </w:r>
      <w:r>
        <w:rPr>
          <w:b w:val="0"/>
          <w:i w:val="0"/>
        </w:rPr>
        <w:t>Bắt đầu</w:t>
      </w:r>
    </w:p>
    <w:p>
      <w:pPr>
        <w:pStyle w:val="ListNumber"/>
        <w:spacing w:after="60"/>
      </w:pPr>
      <w:r>
        <w:rPr>
          <w:b w:val="0"/>
          <w:i w:val="0"/>
        </w:rPr>
        <w:t xml:space="preserve">Tải ứng dụng </w:t>
      </w:r>
      <w:r>
        <w:rPr>
          <w:b w:val="0"/>
          <w:i w:val="0"/>
        </w:rPr>
        <w:t>Google Authenticator</w:t>
      </w:r>
      <w:r>
        <w:rPr>
          <w:b w:val="0"/>
          <w:i w:val="0"/>
        </w:rPr>
        <w:t xml:space="preserve"> hoặc </w:t>
      </w:r>
      <w:r>
        <w:rPr>
          <w:b w:val="0"/>
          <w:i w:val="0"/>
        </w:rPr>
        <w:t>Aegis</w:t>
      </w:r>
      <w:r>
        <w:rPr>
          <w:b w:val="0"/>
          <w:i w:val="0"/>
        </w:rPr>
        <w:t xml:space="preserve"> (Android, khuyến nghị vì mã nguồn mở) về điện thoại</w:t>
      </w:r>
    </w:p>
    <w:p>
      <w:pPr>
        <w:pStyle w:val="ListNumber"/>
        <w:spacing w:after="60"/>
      </w:pPr>
      <w:r>
        <w:rPr>
          <w:b w:val="0"/>
          <w:i w:val="0"/>
        </w:rPr>
        <w:t xml:space="preserve">Trong cài đặt Google, chọn </w:t>
      </w:r>
      <w:r>
        <w:rPr>
          <w:b w:val="0"/>
          <w:i w:val="0"/>
        </w:rPr>
        <w:t>Ứng dụng Authenticator</w:t>
      </w:r>
      <w:r>
        <w:rPr>
          <w:b w:val="0"/>
          <w:i w:val="0"/>
        </w:rPr>
        <w:t xml:space="preserve"> thay vì SMS</w:t>
      </w:r>
    </w:p>
    <w:p>
      <w:pPr>
        <w:pStyle w:val="ListNumber"/>
        <w:spacing w:after="60"/>
      </w:pPr>
      <w:r>
        <w:rPr>
          <w:b w:val="0"/>
          <w:i w:val="0"/>
        </w:rPr>
        <w:t xml:space="preserve">Mở app Authenticator, nhấn dấu </w:t>
      </w:r>
      <w:r>
        <w:rPr>
          <w:b w:val="0"/>
          <w:i w:val="0"/>
        </w:rPr>
        <w:t>+</w:t>
      </w:r>
      <w:r>
        <w:rPr>
          <w:b w:val="0"/>
          <w:i w:val="0"/>
        </w:rPr>
        <w:t xml:space="preserve">, chọn </w:t>
      </w:r>
      <w:r>
        <w:rPr>
          <w:b w:val="0"/>
          <w:i w:val="0"/>
        </w:rPr>
        <w:t>Quét mã QR</w:t>
      </w:r>
    </w:p>
    <w:p>
      <w:pPr>
        <w:pStyle w:val="ListNumber"/>
        <w:spacing w:after="60"/>
      </w:pPr>
      <w:r>
        <w:rPr>
          <w:b w:val="0"/>
          <w:i w:val="0"/>
        </w:rPr>
        <w:t>Quét mã QR hiển thị trên màn hình máy tính</w:t>
      </w:r>
    </w:p>
    <w:p>
      <w:pPr>
        <w:pStyle w:val="ListNumber"/>
        <w:spacing w:after="60"/>
      </w:pPr>
      <w:r>
        <w:rPr>
          <w:b w:val="0"/>
          <w:i w:val="0"/>
        </w:rPr>
        <w:t>Nhập mã 6 số từ app để xác nhận</w:t>
      </w:r>
    </w:p>
    <w:p>
      <w:pPr>
        <w:pStyle w:val="ListNumber"/>
        <w:spacing w:after="60"/>
      </w:pPr>
      <w:r>
        <w:rPr>
          <w:b w:val="0"/>
          <w:i w:val="0"/>
        </w:rPr>
        <w:t>Quan trọng:</w:t>
      </w:r>
      <w:r>
        <w:rPr>
          <w:b w:val="0"/>
          <w:i w:val="0"/>
        </w:rPr>
        <w:t xml:space="preserve"> Tải và lưu trữ an toàn các </w:t>
      </w:r>
      <w:r>
        <w:rPr>
          <w:b w:val="0"/>
          <w:i w:val="0"/>
        </w:rPr>
        <w:t>backup codes</w:t>
      </w:r>
      <w:r>
        <w:rPr>
          <w:b w:val="0"/>
          <w:i w:val="0"/>
        </w:rPr>
        <w:t xml:space="preserve"> — đây là mã khẩn cấp khi mất điện thoại</w:t>
      </w:r>
    </w:p>
    <w:p>
      <w:pPr>
        <w:pStyle w:val="Heading2"/>
      </w:pPr>
      <w:r>
        <w:rPr>
          <w:color w:val="111827"/>
        </w:rPr>
        <w:t>9.3 Truyền thông an toàn</w:t>
      </w:r>
    </w:p>
    <w:p>
      <w:pPr>
        <w:pStyle w:val="Heading3"/>
      </w:pPr>
      <w:r>
        <w:t>Mã hóa đầu-cuối (End-to-End Encryption) là gì?</w:t>
      </w:r>
    </w:p>
    <w:p>
      <w:pPr>
        <w:spacing w:before="0" w:after="160"/>
      </w:pPr>
      <w:r>
        <w:rPr>
          <w:b w:val="0"/>
          <w:i w:val="0"/>
        </w:rPr>
        <w:br/>
        <w:t xml:space="preserve">      Hãy tưởng tượng bạn gửi thư trong một phong bì: nhân viên bưu điện có thể thấy phong bì nhưng không đọc được nội dung bên trong. Mã hóa đầu-cuối (</w:t>
      </w:r>
      <w:r>
        <w:rPr>
          <w:b w:val="0"/>
          <w:i/>
        </w:rPr>
        <w:t>end-to-end encryption — E2EE</w:t>
      </w:r>
      <w:r>
        <w:rPr>
          <w:b w:val="0"/>
          <w:i w:val="0"/>
        </w:rPr>
        <w:t>) hoạt động theo nguyên lý tương tự nhưng mạnh hơn nhiều: tin nhắn được mã hóa ngay trên thiết bị của người gửi và chỉ được giải mã trên thiết bị của người nhận. Ngay cả công ty cung cấp dịch vụ cũng không thể đọc nội dung.</w:t>
        <w:br/>
        <w:t xml:space="preserve">    </w:t>
      </w:r>
    </w:p>
    <w:p>
      <w:pPr>
        <w:spacing w:before="0" w:after="160"/>
      </w:pPr>
      <w:r>
        <w:rPr>
          <w:b w:val="0"/>
          <w:i w:val="0"/>
        </w:rPr>
        <w:br/>
        <w:t xml:space="preserve">      Ngược lại, Gmail thông thường — dù dùng HTTPS khi truyền dữ liệu — vẫn cho phép Google đọc nội dung email của bạn trên máy chủ của họ. Đây là cơ sở để Google phục vụ quảng cáo và tuân thủ yêu cầu từ cơ quan pháp lý.</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Các ứng dụng có E2EE</w:t>
            </w:r>
          </w:p>
          <w:p>
            <w:pPr>
              <w:spacing w:after="80"/>
            </w:pPr>
            <w:r>
              <w:rPr>
                <w:b/>
                <w:i w:val="0"/>
                <w:sz w:val="19"/>
              </w:rPr>
              <w:t>Mặc định E2EE:</w:t>
            </w:r>
            <w:r>
              <w:rPr>
                <w:b w:val="0"/>
                <w:i w:val="0"/>
                <w:sz w:val="19"/>
              </w:rPr>
              <w:t xml:space="preserve"> Signal, WhatsApp (chú ý: WhatsApp thuộc Meta, metadata vẫn bị thu thập), iMessage (giữa iPhone với nhau), ProtonMail.</w:t>
            </w:r>
            <w:r>
              <w:rPr>
                <w:b w:val="0"/>
                <w:i w:val="0"/>
                <w:sz w:val="19"/>
              </w:rPr>
              <w:br/>
            </w:r>
            <w:r>
              <w:rPr>
                <w:b/>
                <w:i w:val="0"/>
                <w:sz w:val="19"/>
              </w:rPr>
              <w:t>Không có E2EE mặc định:</w:t>
            </w:r>
            <w:r>
              <w:rPr>
                <w:b w:val="0"/>
                <w:i w:val="0"/>
                <w:sz w:val="19"/>
              </w:rPr>
              <w:t xml:space="preserve"> Gmail, Telegram (chỉ có E2EE trong "Secret Chat"), Facebook Messenger (trừ khi bật thủ công).</w:t>
            </w:r>
          </w:p>
        </w:tc>
      </w:tr>
    </w:tbl>
    <w:p>
      <w:pPr>
        <w:spacing w:after="40"/>
      </w:pPr>
    </w:p>
    <w:p>
      <w:pPr>
        <w:pStyle w:val="Heading3"/>
      </w:pPr>
      <w:r>
        <w:t>Signal: Nhắn tin và gọi điện an toàn</w:t>
      </w:r>
    </w:p>
    <w:p>
      <w:pPr>
        <w:spacing w:before="0" w:after="160"/>
      </w:pPr>
      <w:r>
        <w:rPr>
          <w:b w:val="0"/>
          <w:i w:val="0"/>
        </w:rPr>
        <w:br/>
        <w:t xml:space="preserve">      Signal là ứng dụng nhắn tin được đánh giá cao nhất về bảo mật trong cộng đồng an ninh mạng toàn cầu. Được phát triển bởi tổ chức phi lợi nhuận Signal Foundation, ứng dụng là mã nguồn mở (bất kỳ ai cũng có thể kiểm tra code), miễn phí và không thu thập metadata người dùng. Edward Snowden, người tiết lộ chương trình giám sát hàng loạt của NSA, đã công khai khuyến nghị dùng Signal.</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Thực hành: Cài đặt và cấu hình Signal</w:t>
            </w:r>
          </w:p>
          <w:p>
            <w:pPr>
              <w:spacing w:after="80"/>
            </w:pPr>
            <w:r>
              <w:rPr>
                <w:b w:val="0"/>
                <w:i w:val="0"/>
                <w:sz w:val="19"/>
              </w:rPr>
              <w:t>Thực hiện theo các bước sau để thiết lập Signal đúng cách cho tác nghiệp báo chí.</w:t>
            </w:r>
          </w:p>
        </w:tc>
      </w:tr>
    </w:tbl>
    <w:p>
      <w:pPr>
        <w:spacing w:after="40"/>
      </w:pPr>
    </w:p>
    <w:p>
      <w:pPr>
        <w:pStyle w:val="ListNumber"/>
        <w:spacing w:after="60"/>
      </w:pPr>
      <w:r>
        <w:rPr>
          <w:b w:val="0"/>
          <w:i w:val="0"/>
        </w:rPr>
        <w:t xml:space="preserve">Tải Signal từ </w:t>
      </w:r>
      <w:r>
        <w:rPr>
          <w:b w:val="0"/>
          <w:i w:val="0"/>
        </w:rPr>
        <w:t>signal.org</w:t>
      </w:r>
      <w:r>
        <w:rPr>
          <w:b w:val="0"/>
          <w:i w:val="0"/>
        </w:rPr>
        <w:t xml:space="preserve"> (iOS App Store hoặc Google Play Store). Chú ý: chỉ tải từ nguồn chính thức, không từ các app store bên thứ ba</w:t>
      </w:r>
    </w:p>
    <w:p>
      <w:pPr>
        <w:pStyle w:val="ListNumber"/>
        <w:spacing w:after="60"/>
      </w:pPr>
      <w:r>
        <w:rPr>
          <w:b w:val="0"/>
          <w:i w:val="0"/>
        </w:rPr>
        <w:t>Cài đặt và đăng ký bằng số điện thoại. Xác minh qua SMS hoặc cuộc gọi thoại</w:t>
      </w:r>
    </w:p>
    <w:p>
      <w:pPr>
        <w:pStyle w:val="ListNumber"/>
        <w:spacing w:after="60"/>
      </w:pPr>
      <w:r>
        <w:rPr>
          <w:b w:val="0"/>
          <w:i w:val="0"/>
        </w:rPr>
        <w:t xml:space="preserve">Vào </w:t>
      </w:r>
      <w:r>
        <w:rPr>
          <w:b w:val="0"/>
          <w:i w:val="0"/>
        </w:rPr>
        <w:t>Settings → Privacy</w:t>
      </w:r>
      <w:r>
        <w:rPr>
          <w:b w:val="0"/>
          <w:i w:val="0"/>
        </w:rPr>
        <w:t xml:space="preserve">, bật </w:t>
      </w:r>
      <w:r>
        <w:rPr>
          <w:b w:val="0"/>
          <w:i w:val="0"/>
        </w:rPr>
        <w:t>Screen Lock</w:t>
      </w:r>
      <w:r>
        <w:rPr>
          <w:b w:val="0"/>
          <w:i w:val="0"/>
        </w:rPr>
        <w:t xml:space="preserve"> và tắt </w:t>
      </w:r>
      <w:r>
        <w:rPr>
          <w:b w:val="0"/>
          <w:i w:val="0"/>
        </w:rPr>
        <w:t>Read receipts</w:t>
      </w:r>
      <w:r>
        <w:rPr>
          <w:b w:val="0"/>
          <w:i w:val="0"/>
        </w:rPr>
        <w:t xml:space="preserve"> (báo đã đọc)</w:t>
      </w:r>
    </w:p>
    <w:p>
      <w:pPr>
        <w:pStyle w:val="ListNumber"/>
        <w:spacing w:after="60"/>
      </w:pPr>
      <w:r>
        <w:rPr>
          <w:b w:val="0"/>
          <w:i w:val="0"/>
        </w:rPr>
        <w:t xml:space="preserve">Bật </w:t>
      </w:r>
      <w:r>
        <w:rPr>
          <w:b w:val="0"/>
          <w:i w:val="0"/>
        </w:rPr>
        <w:t>Note to Self</w:t>
      </w:r>
      <w:r>
        <w:rPr>
          <w:b w:val="0"/>
          <w:i w:val="0"/>
        </w:rPr>
        <w:t xml:space="preserve"> (ghi chú cho bản thân) để thực hành gửi tin trước</w:t>
      </w:r>
    </w:p>
    <w:p>
      <w:pPr>
        <w:pStyle w:val="ListNumber"/>
        <w:spacing w:after="60"/>
      </w:pPr>
      <w:r>
        <w:rPr>
          <w:b w:val="0"/>
          <w:i w:val="0"/>
        </w:rPr>
        <w:t xml:space="preserve">Trong từng cuộc trò chuyện, nhấn vào tên liên lạc, bật </w:t>
      </w:r>
      <w:r>
        <w:rPr>
          <w:b w:val="0"/>
          <w:i w:val="0"/>
        </w:rPr>
        <w:t>Disappearing Messages</w:t>
      </w:r>
      <w:r>
        <w:rPr>
          <w:b w:val="0"/>
          <w:i w:val="0"/>
        </w:rPr>
        <w:t xml:space="preserve"> (tin nhắn tự xóa) — đặt thành 1 tuần hoặc ngắn hơn tùy mức độ nhạy cảm</w:t>
      </w:r>
    </w:p>
    <w:p>
      <w:pPr>
        <w:pStyle w:val="ListNumber"/>
        <w:spacing w:after="60"/>
      </w:pPr>
      <w:r>
        <w:rPr>
          <w:b w:val="0"/>
          <w:i w:val="0"/>
        </w:rPr>
        <w:t>Cài Signal Desktop (signal.org/download) để tiện dùng trên máy tính, nhưng nhớ đặt mã PIN để khóa app</w:t>
      </w:r>
    </w:p>
    <w:p>
      <w:pPr>
        <w:pStyle w:val="ListNumber"/>
        <w:spacing w:after="60"/>
      </w:pPr>
      <w:r>
        <w:rPr>
          <w:b w:val="0"/>
          <w:i w:val="0"/>
        </w:rPr>
        <w:t xml:space="preserve">Xác minh danh tính liên lạc bằng </w:t>
      </w:r>
      <w:r>
        <w:rPr>
          <w:b w:val="0"/>
          <w:i w:val="0"/>
        </w:rPr>
        <w:t>Safety Numbers</w:t>
      </w:r>
      <w:r>
        <w:rPr>
          <w:b w:val="0"/>
          <w:i w:val="0"/>
        </w:rPr>
        <w:t>: gặp trực tiếp hoặc gọi điện để đọc và xác nhận dãy số khớp nhau</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Lưu ý quan trọng khi dùng Signal</w:t>
            </w:r>
          </w:p>
          <w:p>
            <w:pPr>
              <w:spacing w:after="80"/>
            </w:pPr>
            <w:r>
              <w:rPr>
                <w:b w:val="0"/>
                <w:i w:val="0"/>
                <w:sz w:val="19"/>
              </w:rPr>
              <w:t xml:space="preserve">Signal chỉ an toàn nếu </w:t>
            </w:r>
            <w:r>
              <w:rPr>
                <w:b/>
                <w:i w:val="0"/>
                <w:sz w:val="19"/>
              </w:rPr>
              <w:t>cả hai đầu</w:t>
            </w:r>
            <w:r>
              <w:rPr>
                <w:b w:val="0"/>
                <w:i w:val="0"/>
                <w:sz w:val="19"/>
              </w:rPr>
              <w:t xml:space="preserve"> đều dùng Signal. Nếu bạn nhắn tin cho ai đó qua SMS thông thường từ Signal (tin màu xanh lá), tin nhắn đó </w:t>
            </w:r>
            <w:r>
              <w:rPr>
                <w:b/>
                <w:i w:val="0"/>
                <w:sz w:val="19"/>
              </w:rPr>
              <w:t>không</w:t>
            </w:r>
            <w:r>
              <w:rPr>
                <w:b w:val="0"/>
                <w:i w:val="0"/>
                <w:sz w:val="19"/>
              </w:rPr>
              <w:t xml:space="preserve"> được mã hóa E2EE. Ngoài ra, điện thoại bị phần mềm gián điệp (như Pegasus) có thể đọc tin nhắn Signal ngay trên màn hình trước khi được mã hóa.</w:t>
            </w:r>
          </w:p>
        </w:tc>
      </w:tr>
    </w:tbl>
    <w:p>
      <w:pPr>
        <w:spacing w:after="40"/>
      </w:pPr>
    </w:p>
    <w:p>
      <w:pPr>
        <w:pStyle w:val="Heading3"/>
      </w:pPr>
      <w:r>
        <w:t>ProtonMail: Email mã hóa miễn phí</w:t>
      </w:r>
    </w:p>
    <w:p>
      <w:pPr>
        <w:spacing w:before="0" w:after="160"/>
      </w:pPr>
      <w:r>
        <w:rPr>
          <w:b w:val="0"/>
          <w:i w:val="0"/>
        </w:rPr>
        <w:br/>
        <w:t xml:space="preserve">      ProtonMail được thành lập năm 2014 bởi các nhà khoa học từ CERN tại Geneva, Thụy Sĩ — quốc gia có luật bảo vệ quyền riêng tư nghiêm ngặt. Email giữa các tài khoản ProtonMail được mã hóa E2EE tự động. Khi gửi đến email thông thường (Gmail, Yahoo), ProtonMail có thể thiết lập mật khẩu bảo vệ email.</w:t>
        <w:br/>
        <w:t xml:space="preserve">    </w:t>
      </w:r>
    </w:p>
    <w:p>
      <w:pPr>
        <w:spacing w:before="0" w:after="160"/>
      </w:pPr>
      <w:r>
        <w:rPr>
          <w:b w:val="0"/>
          <w:i w:val="0"/>
        </w:rPr>
        <w:br/>
        <w:t xml:space="preserve">      Gói miễn phí cho phép 1 địa chỉ email với 1GB dung lượng — đủ cho việc liên lạc với nguồn tin nhạy cảm. Truy cập tại </w:t>
      </w:r>
      <w:r>
        <w:rPr>
          <w:b/>
          <w:i w:val="0"/>
        </w:rPr>
        <w:t>proton.me</w:t>
      </w:r>
      <w:r>
        <w:rPr>
          <w:b w:val="0"/>
          <w:i w:val="0"/>
        </w:rPr>
        <w:t xml:space="preserve"> để tạo tài khoản.</w:t>
        <w:br/>
        <w:t xml:space="preserve">    </w:t>
      </w:r>
    </w:p>
    <w:p>
      <w:pPr>
        <w:spacing w:after="80"/>
      </w:pPr>
      <w:r>
        <w:rPr>
          <w:b w:val="0"/>
          <w:i/>
          <w:color w:val="6B7280"/>
          <w:sz w:val="18"/>
        </w:rPr>
        <w:t>Hình 9.2 — So sánh 5 công cụ truyền thông phổ biến theo mức độ bảo mật. Signal là lựa chọn được khuyến nghị mạnh nhất cho liên lạc với nguồn tin nhạy cảm nhờ mã hóa E2EE mặc định và chính sách không thu thập metadata.</w:t>
      </w:r>
    </w:p>
    <w:p>
      <w:pPr>
        <w:pStyle w:val="Heading3"/>
      </w:pPr>
      <w:r>
        <w:t>Khi nào dùng gì?</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Tình huống</w:t>
            </w:r>
          </w:p>
        </w:tc>
        <w:tc>
          <w:tcPr>
            <w:tcW w:type="dxa" w:w="3024"/>
            <w:shd w:val="clear" w:color="auto" w:fill="F3F4F6"/>
          </w:tcPr>
          <w:p>
            <w:pPr>
              <w:spacing w:after="40"/>
            </w:pPr>
            <w:r>
              <w:rPr>
                <w:b/>
                <w:i w:val="0"/>
                <w:sz w:val="19"/>
              </w:rPr>
              <w:t>Công cụ phù hợp</w:t>
            </w:r>
          </w:p>
        </w:tc>
        <w:tc>
          <w:tcPr>
            <w:tcW w:type="dxa" w:w="3024"/>
            <w:shd w:val="clear" w:color="auto" w:fill="F3F4F6"/>
          </w:tcPr>
          <w:p>
            <w:pPr>
              <w:spacing w:after="40"/>
            </w:pPr>
            <w:r>
              <w:rPr>
                <w:b/>
                <w:i w:val="0"/>
                <w:sz w:val="19"/>
              </w:rPr>
              <w:t>Lý do</w:t>
            </w:r>
          </w:p>
        </w:tc>
      </w:tr>
      <w:tr>
        <w:tc>
          <w:tcPr>
            <w:tcW w:type="dxa" w:w="3024"/>
          </w:tcPr>
          <w:p>
            <w:pPr>
              <w:spacing w:after="40"/>
            </w:pPr>
            <w:r>
              <w:rPr>
                <w:b w:val="0"/>
                <w:i w:val="0"/>
                <w:sz w:val="19"/>
              </w:rPr>
              <w:t>Trao đổi với biên tập viên về nội dung thông thường</w:t>
            </w:r>
          </w:p>
        </w:tc>
        <w:tc>
          <w:tcPr>
            <w:tcW w:type="dxa" w:w="3024"/>
          </w:tcPr>
          <w:p>
            <w:pPr>
              <w:spacing w:after="40"/>
            </w:pPr>
            <w:r>
              <w:rPr>
                <w:b w:val="0"/>
                <w:i w:val="0"/>
                <w:sz w:val="19"/>
              </w:rPr>
              <w:t>Email tòa soạn thông thường</w:t>
            </w:r>
          </w:p>
        </w:tc>
        <w:tc>
          <w:tcPr>
            <w:tcW w:type="dxa" w:w="3024"/>
          </w:tcPr>
          <w:p>
            <w:pPr>
              <w:spacing w:after="40"/>
            </w:pPr>
            <w:r>
              <w:rPr>
                <w:b w:val="0"/>
                <w:i w:val="0"/>
                <w:sz w:val="19"/>
              </w:rPr>
              <w:t>Tiện lợi, không cần bảo mật cao</w:t>
            </w:r>
          </w:p>
        </w:tc>
      </w:tr>
      <w:tr>
        <w:tc>
          <w:tcPr>
            <w:tcW w:type="dxa" w:w="3024"/>
          </w:tcPr>
          <w:p>
            <w:pPr>
              <w:spacing w:after="40"/>
            </w:pPr>
            <w:r>
              <w:rPr>
                <w:b w:val="0"/>
                <w:i w:val="0"/>
                <w:sz w:val="19"/>
              </w:rPr>
              <w:t>Nhận tài liệu từ nguồn tin ẩn danh</w:t>
            </w:r>
          </w:p>
        </w:tc>
        <w:tc>
          <w:tcPr>
            <w:tcW w:type="dxa" w:w="3024"/>
          </w:tcPr>
          <w:p>
            <w:pPr>
              <w:spacing w:after="40"/>
            </w:pPr>
            <w:r>
              <w:rPr>
                <w:b w:val="0"/>
                <w:i w:val="0"/>
                <w:sz w:val="19"/>
              </w:rPr>
              <w:t>SecureDrop hoặc ProtonMail</w:t>
            </w:r>
          </w:p>
        </w:tc>
        <w:tc>
          <w:tcPr>
            <w:tcW w:type="dxa" w:w="3024"/>
          </w:tcPr>
          <w:p>
            <w:pPr>
              <w:spacing w:after="40"/>
            </w:pPr>
            <w:r>
              <w:rPr>
                <w:b w:val="0"/>
                <w:i w:val="0"/>
                <w:sz w:val="19"/>
              </w:rPr>
              <w:t>Ẩn danh, không lưu metadata</w:t>
            </w:r>
          </w:p>
        </w:tc>
      </w:tr>
      <w:tr>
        <w:tc>
          <w:tcPr>
            <w:tcW w:type="dxa" w:w="3024"/>
          </w:tcPr>
          <w:p>
            <w:pPr>
              <w:spacing w:after="40"/>
            </w:pPr>
            <w:r>
              <w:rPr>
                <w:b w:val="0"/>
                <w:i w:val="0"/>
                <w:sz w:val="19"/>
              </w:rPr>
              <w:t>Liên lạc thường xuyên với nguồn tin nhạy cảm</w:t>
            </w:r>
          </w:p>
        </w:tc>
        <w:tc>
          <w:tcPr>
            <w:tcW w:type="dxa" w:w="3024"/>
          </w:tcPr>
          <w:p>
            <w:pPr>
              <w:spacing w:after="40"/>
            </w:pPr>
            <w:r>
              <w:rPr>
                <w:b w:val="0"/>
                <w:i w:val="0"/>
                <w:sz w:val="19"/>
              </w:rPr>
              <w:t>Signal</w:t>
            </w:r>
          </w:p>
        </w:tc>
        <w:tc>
          <w:tcPr>
            <w:tcW w:type="dxa" w:w="3024"/>
          </w:tcPr>
          <w:p>
            <w:pPr>
              <w:spacing w:after="40"/>
            </w:pPr>
            <w:r>
              <w:rPr>
                <w:b w:val="0"/>
                <w:i w:val="0"/>
                <w:sz w:val="19"/>
              </w:rPr>
              <w:t>E2EE, tin nhắn tự xóa, gọi điện an toàn</w:t>
            </w:r>
          </w:p>
        </w:tc>
      </w:tr>
      <w:tr>
        <w:tc>
          <w:tcPr>
            <w:tcW w:type="dxa" w:w="3024"/>
          </w:tcPr>
          <w:p>
            <w:pPr>
              <w:spacing w:after="40"/>
            </w:pPr>
            <w:r>
              <w:rPr>
                <w:b w:val="0"/>
                <w:i w:val="0"/>
                <w:sz w:val="19"/>
              </w:rPr>
              <w:t>Liên lạc với nguồn tin không dùng smartphone</w:t>
            </w:r>
          </w:p>
        </w:tc>
        <w:tc>
          <w:tcPr>
            <w:tcW w:type="dxa" w:w="3024"/>
          </w:tcPr>
          <w:p>
            <w:pPr>
              <w:spacing w:after="40"/>
            </w:pPr>
            <w:r>
              <w:rPr>
                <w:b w:val="0"/>
                <w:i w:val="0"/>
                <w:sz w:val="19"/>
              </w:rPr>
              <w:t>ProtonMail (với mật khẩu email)</w:t>
            </w:r>
          </w:p>
        </w:tc>
        <w:tc>
          <w:tcPr>
            <w:tcW w:type="dxa" w:w="3024"/>
          </w:tcPr>
          <w:p>
            <w:pPr>
              <w:spacing w:after="40"/>
            </w:pPr>
            <w:r>
              <w:rPr>
                <w:b w:val="0"/>
                <w:i w:val="0"/>
                <w:sz w:val="19"/>
              </w:rPr>
              <w:t>Không yêu cầu nguồn tin cài app</w:t>
            </w:r>
          </w:p>
        </w:tc>
      </w:tr>
      <w:tr>
        <w:tc>
          <w:tcPr>
            <w:tcW w:type="dxa" w:w="3024"/>
          </w:tcPr>
          <w:p>
            <w:pPr>
              <w:spacing w:after="40"/>
            </w:pPr>
            <w:r>
              <w:rPr>
                <w:b w:val="0"/>
                <w:i w:val="0"/>
                <w:sz w:val="19"/>
              </w:rPr>
              <w:t>Nhắn tin nhóm với cả team điều tra</w:t>
            </w:r>
          </w:p>
        </w:tc>
        <w:tc>
          <w:tcPr>
            <w:tcW w:type="dxa" w:w="3024"/>
          </w:tcPr>
          <w:p>
            <w:pPr>
              <w:spacing w:after="40"/>
            </w:pPr>
            <w:r>
              <w:rPr>
                <w:b w:val="0"/>
                <w:i w:val="0"/>
                <w:sz w:val="19"/>
              </w:rPr>
              <w:t>Signal (Group)</w:t>
            </w:r>
          </w:p>
        </w:tc>
        <w:tc>
          <w:tcPr>
            <w:tcW w:type="dxa" w:w="3024"/>
          </w:tcPr>
          <w:p>
            <w:pPr>
              <w:spacing w:after="40"/>
            </w:pPr>
            <w:r>
              <w:rPr>
                <w:b w:val="0"/>
                <w:i w:val="0"/>
                <w:sz w:val="19"/>
              </w:rPr>
              <w:t>E2EE cho cả nhóm, không cần tài khoản</w:t>
            </w:r>
          </w:p>
        </w:tc>
      </w:tr>
    </w:tbl>
    <w:p>
      <w:pPr>
        <w:spacing w:after="80"/>
      </w:pPr>
    </w:p>
    <w:p>
      <w:pPr>
        <w:pStyle w:val="Heading2"/>
      </w:pPr>
      <w:r>
        <w:rPr>
          <w:color w:val="111827"/>
        </w:rPr>
        <w:t>9.4 Bảo vệ nguồn tin</w:t>
      </w:r>
    </w:p>
    <w:p>
      <w:pPr>
        <w:pStyle w:val="Heading3"/>
      </w:pPr>
      <w:r>
        <w:t>Đạo đức và luật pháp bảo vệ nguồn tin</w:t>
      </w:r>
    </w:p>
    <w:p>
      <w:pPr>
        <w:spacing w:before="0" w:after="160"/>
      </w:pPr>
      <w:r>
        <w:rPr>
          <w:b w:val="0"/>
          <w:i w:val="0"/>
        </w:rPr>
        <w:br/>
        <w:t xml:space="preserve">      Bảo vệ nguồn tin là một trong những nguyên tắc đạo đức cốt lõi của nghề báo toàn cầu. Khi một nguồn tin chia sẻ thông tin với nhà báo trong điều kiện ẩn danh, đó là giao kèo danh dự: nhà báo cam kết không tiết lộ danh tính nguồn tin dù chịu áp lực pháp lý, chính trị hay cá nhân.</w:t>
        <w:br/>
        <w:t xml:space="preserve">    </w:t>
      </w:r>
    </w:p>
    <w:p>
      <w:pPr>
        <w:spacing w:before="0" w:after="160"/>
      </w:pPr>
      <w:r>
        <w:rPr>
          <w:b w:val="0"/>
          <w:i w:val="0"/>
        </w:rPr>
        <w:br/>
        <w:t xml:space="preserve">      Tại Việt Nam, Luật Báo chí 2016 (Điều 25) quy định nhà báo có quyền "từ chối tiết lộ nguồn tin, trừ trường hợp có yêu cầu của Viện trưởng Viện kiểm sát nhân dân, Chánh án Tòa án nhân dân cấp tỉnh và tương đương trở lên cần thiết cho việc điều tra, xét xử tội phạm nghiêm trọng." Điều này có nghĩa là trong nhiều hoàn cảnh, bảo vệ nguồn tin bằng kỹ thuật số là cách duy nhất để giữ được cam kết này — vì nhà báo không thể tiết lộ điều mình không biết.</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Nguyên tắc "Cần biết tối thiểu"</w:t>
            </w:r>
          </w:p>
          <w:p>
            <w:pPr>
              <w:spacing w:after="80"/>
            </w:pPr>
            <w:r>
              <w:rPr>
                <w:b w:val="0"/>
                <w:i w:val="0"/>
                <w:sz w:val="19"/>
              </w:rPr>
              <w:t>Đừng lưu trữ thông tin định danh nguồn tin nếu không cần thiết. Đừng ghi tên thật nguồn tin trong ghi chú điện thoại, email hay tài liệu Google Docs. Càng ít thông tin bạn có, càng ít nguy cơ bị buộc tiết lộ.</w:t>
            </w:r>
          </w:p>
        </w:tc>
      </w:tr>
    </w:tbl>
    <w:p>
      <w:pPr>
        <w:spacing w:after="40"/>
      </w:pPr>
    </w:p>
    <w:p>
      <w:pPr>
        <w:pStyle w:val="Heading3"/>
      </w:pPr>
      <w:r>
        <w:t>SecureDrop: Kênh nhận tin tố giác an toàn</w:t>
      </w:r>
    </w:p>
    <w:p>
      <w:pPr>
        <w:spacing w:before="0" w:after="160"/>
      </w:pPr>
      <w:r>
        <w:rPr>
          <w:b w:val="0"/>
          <w:i w:val="0"/>
        </w:rPr>
        <w:br/>
        <w:t xml:space="preserve">      SecureDrop là hệ thống mã nguồn mở cho phép nguồn tin gửi tài liệu cho nhà báo một cách hoàn toàn ẩn danh, được phát triển bởi Freedom of the Press Foundation. Hệ thống chạy trên mạng Tor, không ghi lại địa chỉ IP, và mã hóa tất cả tài liệu nhận được.</w:t>
        <w:br/>
        <w:t xml:space="preserve">    </w:t>
      </w:r>
    </w:p>
    <w:p>
      <w:pPr>
        <w:spacing w:before="0" w:after="160"/>
      </w:pPr>
      <w:r>
        <w:rPr>
          <w:b w:val="0"/>
          <w:i w:val="0"/>
        </w:rPr>
        <w:br/>
        <w:t xml:space="preserve">      Nhiều tòa soạn lớn đã triển khai SecureDrop: The Guardian, New York Times, Washington Post, Der Spiegel. Tại Việt Nam, đây vẫn là giải pháp chưa phổ biến nhưng giá trị cao cho các đơn vị báo chí điều tra.</w:t>
        <w:br/>
        <w:t xml:space="preserve">    </w:t>
      </w:r>
    </w:p>
    <w:p>
      <w:pPr>
        <w:pStyle w:val="Heading3"/>
      </w:pPr>
      <w:r>
        <w:t>Metadata nguy hiểm: Tài liệu tiết lộ gì?</w:t>
      </w:r>
    </w:p>
    <w:p>
      <w:pPr>
        <w:spacing w:before="0" w:after="160"/>
      </w:pPr>
      <w:r>
        <w:rPr>
          <w:b w:val="0"/>
          <w:i w:val="0"/>
        </w:rPr>
        <w:br/>
        <w:t xml:space="preserve">      Metadata là "dữ liệu về dữ liệu" — thông tin ẩn được nhúng vào tệp tin mà mắt thường không thấy. Đây là một trong những nguồn rò rỉ thông tin nguy hiểm nhất vì nhiều nhà báo không nhận ra nó tồn tại.</w:t>
        <w:br/>
        <w:t xml:space="preserve">    </w:t>
      </w:r>
    </w:p>
    <w:p>
      <w:pPr>
        <w:spacing w:before="0" w:after="160"/>
      </w:pPr>
      <w:r>
        <w:rPr>
          <w:b w:val="0"/>
          <w:i w:val="0"/>
        </w:rPr>
        <w:br/>
        <w:t xml:space="preserve">      Một bức ảnh chụp bằng điện thoại thông thường có thể chứa: </w:t>
      </w:r>
      <w:r>
        <w:rPr>
          <w:b/>
          <w:i w:val="0"/>
        </w:rPr>
        <w:t>tọa độ GPS chính xác</w:t>
      </w:r>
      <w:r>
        <w:rPr>
          <w:b w:val="0"/>
          <w:i w:val="0"/>
        </w:rPr>
        <w:t xml:space="preserve"> nơi chụp, tên thiết bị và số series, ngày giờ chụp, và thậm chí tên người dùng được lưu trong thiết bị. Năm 2012, kỹ thuật viên tại Vice Media vô tình tiết lộ vị trí của John McAfee — người đang trốn cảnh sát Guatemala — thông qua metadata ảnh iPhone đăng kèm bài phỏng vấn.</w:t>
        <w:br/>
        <w:t xml:space="preserve">    </w:t>
      </w:r>
    </w:p>
    <w:p>
      <w:pPr>
        <w:spacing w:before="0" w:after="160"/>
      </w:pPr>
      <w:r>
        <w:rPr>
          <w:b w:val="0"/>
          <w:i w:val="0"/>
        </w:rPr>
        <w:br/>
        <w:t xml:space="preserve">      Tài liệu Word và PDF cũng chứa metadata: tên tác giả (từ cài đặt Windows/Office), lịch sử chỉnh sửa, tên công ty và thậm chí đoạn văn bản đã bị xóa nhưng vẫn lưu trong file. Đây là cách nhiều vụ rò rỉ tài liệu được truy ra nguồn gốc.</w:t>
        <w:br/>
        <w:t xml:space="preserve">    </w:t>
      </w:r>
    </w:p>
    <w:p>
      <w:pPr>
        <w:spacing w:after="80"/>
      </w:pPr>
      <w:r>
        <w:rPr>
          <w:b w:val="0"/>
          <w:i/>
          <w:color w:val="6B7280"/>
          <w:sz w:val="18"/>
        </w:rPr>
        <w:t>Hình 9.3 — Ba loại metadata nguy hiểm ẩn trong ảnh, tài liệu Word và PDF. Vụ Vice/McAfee 2012 là ví dụ điển hình về hậu quả thực tế khi không xóa EXIF data trước khi đăng ảnh.</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Các loại metadata cần chú ý</w:t>
            </w:r>
          </w:p>
          <w:p>
            <w:pPr>
              <w:spacing w:after="80"/>
            </w:pPr>
            <w:r>
              <w:rPr>
                <w:b/>
                <w:i w:val="0"/>
                <w:sz w:val="19"/>
              </w:rPr>
              <w:t>Ảnh (EXIF data):</w:t>
            </w:r>
            <w:r>
              <w:rPr>
                <w:b w:val="0"/>
                <w:i w:val="0"/>
                <w:sz w:val="19"/>
              </w:rPr>
              <w:t xml:space="preserve"> GPS, thiết bị, ngày giờ, cài đặt máy ảnh.</w:t>
            </w:r>
            <w:r>
              <w:rPr>
                <w:b w:val="0"/>
                <w:i w:val="0"/>
                <w:sz w:val="19"/>
              </w:rPr>
              <w:br/>
            </w:r>
            <w:r>
              <w:rPr>
                <w:b/>
                <w:i w:val="0"/>
                <w:sz w:val="19"/>
              </w:rPr>
              <w:t>Tài liệu Word/PDF:</w:t>
            </w:r>
            <w:r>
              <w:rPr>
                <w:b w:val="0"/>
                <w:i w:val="0"/>
                <w:sz w:val="19"/>
              </w:rPr>
              <w:t xml:space="preserve"> Tên tác giả, công ty, ngày tạo/sửa, lịch sử phiên bản, văn bản ẩn/bình luận.</w:t>
            </w:r>
            <w:r>
              <w:rPr>
                <w:b w:val="0"/>
                <w:i w:val="0"/>
                <w:sz w:val="19"/>
              </w:rPr>
              <w:br/>
            </w:r>
            <w:r>
              <w:rPr>
                <w:b/>
                <w:i w:val="0"/>
                <w:sz w:val="19"/>
              </w:rPr>
              <w:t>Tài liệu PDF in từ máy in công ty:</w:t>
            </w:r>
            <w:r>
              <w:rPr>
                <w:b w:val="0"/>
                <w:i w:val="0"/>
                <w:sz w:val="19"/>
              </w:rPr>
              <w:t xml:space="preserve"> Một số máy in màu in các chấm vàng nhỏ không nhìn thấy bằng mắt thường chứa mã serial máy in và thời gian in.</w:t>
            </w:r>
          </w:p>
        </w:tc>
      </w:tr>
    </w:tbl>
    <w:p>
      <w:pPr>
        <w:spacing w:after="40"/>
      </w:pPr>
    </w:p>
    <w:p>
      <w:pPr>
        <w:pStyle w:val="Heading3"/>
      </w:pPr>
      <w:r>
        <w:t>Cách xóa metadata trước khi đăng</w:t>
      </w:r>
    </w:p>
    <w:p>
      <w:pPr>
        <w:pStyle w:val="ListNumber"/>
        <w:spacing w:after="60"/>
      </w:pPr>
      <w:r>
        <w:rPr>
          <w:b w:val="0"/>
          <w:i w:val="0"/>
        </w:rPr>
        <w:t>Ảnh:</w:t>
      </w:r>
      <w:r>
        <w:rPr>
          <w:b w:val="0"/>
          <w:i w:val="0"/>
        </w:rPr>
        <w:t xml:space="preserve"> Dùng ứng dụng </w:t>
      </w:r>
      <w:r>
        <w:rPr>
          <w:b w:val="0"/>
          <w:i w:val="0"/>
        </w:rPr>
        <w:t>ExifTool</w:t>
      </w:r>
      <w:r>
        <w:rPr>
          <w:b w:val="0"/>
          <w:i w:val="0"/>
        </w:rPr>
        <w:t xml:space="preserve"> (miễn phí, đa nền tảng) hoặc trang web </w:t>
      </w:r>
      <w:r>
        <w:rPr>
          <w:b w:val="0"/>
          <w:i w:val="0"/>
        </w:rPr>
        <w:t>exifremove.com</w:t>
      </w:r>
      <w:r>
        <w:rPr>
          <w:b w:val="0"/>
          <w:i w:val="0"/>
        </w:rPr>
        <w:t xml:space="preserve"> để xóa toàn bộ EXIF data trước khi đăng ảnh lên web</w:t>
      </w:r>
    </w:p>
    <w:p>
      <w:pPr>
        <w:pStyle w:val="ListNumber"/>
        <w:spacing w:after="60"/>
      </w:pPr>
      <w:r>
        <w:rPr>
          <w:b w:val="0"/>
          <w:i w:val="0"/>
        </w:rPr>
        <w:t>Ảnh (nhanh hơn):</w:t>
      </w:r>
      <w:r>
        <w:rPr>
          <w:b w:val="0"/>
          <w:i w:val="0"/>
        </w:rPr>
        <w:t xml:space="preserve"> Trên Windows, chuột phải vào file ảnh → Properties → Details → "Remove Properties and Personal Information"</w:t>
      </w:r>
    </w:p>
    <w:p>
      <w:pPr>
        <w:pStyle w:val="ListNumber"/>
        <w:spacing w:after="60"/>
      </w:pPr>
      <w:r>
        <w:rPr>
          <w:b w:val="0"/>
          <w:i w:val="0"/>
        </w:rPr>
        <w:t>Tài liệu Word:</w:t>
      </w:r>
      <w:r>
        <w:rPr>
          <w:b w:val="0"/>
          <w:i w:val="0"/>
        </w:rPr>
        <w:t xml:space="preserve"> File → Info → Check for Issues → Inspect Document → Remove All để xóa metadata ẩn</w:t>
      </w:r>
    </w:p>
    <w:p>
      <w:pPr>
        <w:pStyle w:val="ListNumber"/>
        <w:spacing w:after="60"/>
      </w:pPr>
      <w:r>
        <w:rPr>
          <w:b w:val="0"/>
          <w:i w:val="0"/>
        </w:rPr>
        <w:t>Tài liệu PDF nhạy cảm:</w:t>
      </w:r>
      <w:r>
        <w:rPr>
          <w:b w:val="0"/>
          <w:i w:val="0"/>
        </w:rPr>
        <w:t xml:space="preserve"> In sang PDF mới bằng cách dùng "Print to PDF" thay vì save trực tiếp — quá trình này loại bỏ phần lớn metadata</w:t>
      </w:r>
    </w:p>
    <w:p>
      <w:pPr>
        <w:pStyle w:val="ListNumber"/>
        <w:spacing w:after="60"/>
      </w:pPr>
      <w:r>
        <w:rPr>
          <w:b w:val="0"/>
          <w:i w:val="0"/>
        </w:rPr>
        <w:t>Tài liệu nguồn tin gửi:</w:t>
      </w:r>
      <w:r>
        <w:rPr>
          <w:b w:val="0"/>
          <w:i w:val="0"/>
        </w:rPr>
        <w:t xml:space="preserve"> Không mở trực tiếp trên máy tính thường. Dùng máy tính air-gapped (không kết nối internet) hoặc mở trong sandbox ảo để tránh malware nhúng trong tài liệu</w:t>
      </w:r>
    </w:p>
    <w:p>
      <w:pPr>
        <w:pStyle w:val="Heading2"/>
      </w:pPr>
      <w:r>
        <w:rPr>
          <w:color w:val="111827"/>
        </w:rPr>
        <w:t>9.5 Duyệt web an toàn</w:t>
      </w:r>
    </w:p>
    <w:p>
      <w:pPr>
        <w:pStyle w:val="Heading3"/>
      </w:pPr>
      <w:r>
        <w:t>VPN: Lợi ích và giới hạn</w:t>
      </w:r>
    </w:p>
    <w:p>
      <w:pPr>
        <w:spacing w:before="0" w:after="160"/>
      </w:pPr>
      <w:r>
        <w:rPr>
          <w:b w:val="0"/>
          <w:i w:val="0"/>
        </w:rPr>
        <w:br/>
        <w:t xml:space="preserve">      VPN (Virtual Private Network) là dịch vụ tạo "đường hầm" mã hóa giữa thiết bị của bạn và máy chủ VPN, ẩn hoạt động duyệt web khỏi nhà mạng và các bên theo dõi mạng cục bộ. VPN hữu ích để: truy cập nội dung bị chặn theo địa lý, bảo vệ khi dùng WiFi công cộng (quán cà phê, sân bay), và ẩn địa chỉ IP khỏi các trang web bạn truy cập.</w:t>
        <w:br/>
        <w:t xml:space="preserve">    </w:t>
      </w:r>
    </w:p>
    <w:p>
      <w:pPr>
        <w:spacing w:before="0" w:after="160"/>
      </w:pPr>
      <w:r>
        <w:rPr>
          <w:b w:val="0"/>
          <w:i w:val="0"/>
        </w:rPr>
        <w:br/>
        <w:t xml:space="preserve">      Tuy nhiên, VPN không phải "thuốc tiên": nhà cung cấp VPN </w:t>
      </w:r>
      <w:r>
        <w:rPr>
          <w:b w:val="0"/>
          <w:i/>
        </w:rPr>
        <w:t>có thể thấy</w:t>
      </w:r>
      <w:r>
        <w:rPr>
          <w:b w:val="0"/>
          <w:i w:val="0"/>
        </w:rPr>
        <w:t xml:space="preserve"> toàn bộ lưu lượng mạng của bạn. Nếu dùng VPN miễn phí từ nguồn không rõ ràng, bạn có thể đang giao dữ liệu cho một bên còn kém tin cậy hơn nhà mạng. Hãy chọn VPN từ nhà cung cấp uy tín có chính sách không ghi log (no-log policy) được kiểm toán độc lập: </w:t>
      </w:r>
      <w:r>
        <w:rPr>
          <w:b/>
          <w:i w:val="0"/>
        </w:rPr>
        <w:t>Mullvad</w:t>
      </w:r>
      <w:r>
        <w:rPr>
          <w:b w:val="0"/>
          <w:i w:val="0"/>
        </w:rPr>
        <w:t xml:space="preserve">, </w:t>
      </w:r>
      <w:r>
        <w:rPr>
          <w:b/>
          <w:i w:val="0"/>
        </w:rPr>
        <w:t>ProtonVPN</w:t>
      </w:r>
      <w:r>
        <w:rPr>
          <w:b w:val="0"/>
          <w:i w:val="0"/>
        </w:rPr>
        <w:t xml:space="preserve"> (có gói miễn phí), hoặc </w:t>
      </w:r>
      <w:r>
        <w:rPr>
          <w:b/>
          <w:i w:val="0"/>
        </w:rPr>
        <w:t>ExpressVPN</w:t>
      </w:r>
      <w:r>
        <w:rPr>
          <w:b w:val="0"/>
          <w:i w:val="0"/>
        </w:rPr>
        <w:t>.</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VPN miễn phí — Coi chừng!</w:t>
            </w:r>
          </w:p>
          <w:p>
            <w:pPr>
              <w:spacing w:after="80"/>
            </w:pPr>
            <w:r>
              <w:rPr>
                <w:b w:val="0"/>
                <w:i w:val="0"/>
                <w:sz w:val="19"/>
              </w:rPr>
              <w:t xml:space="preserve">Nhiều VPN miễn phí — đặc biệt phổ biến trên các app store — kiếm tiền bằng cách bán dữ liệu duyệt web của người dùng cho bên thứ ba. Một nghiên cứu năm 2023 phát hiện hơn 38% VPN miễn phí trên Google Play có hành vi thu thập dữ liệu đáng ngờ. Nếu cần VPN miễn phí đáng tin, chọn </w:t>
            </w:r>
            <w:r>
              <w:rPr>
                <w:b/>
                <w:i w:val="0"/>
                <w:sz w:val="19"/>
              </w:rPr>
              <w:t>ProtonVPN Free</w:t>
            </w:r>
            <w:r>
              <w:rPr>
                <w:b w:val="0"/>
                <w:i w:val="0"/>
                <w:sz w:val="19"/>
              </w:rPr>
              <w:t>.</w:t>
            </w:r>
          </w:p>
        </w:tc>
      </w:tr>
    </w:tbl>
    <w:p>
      <w:pPr>
        <w:spacing w:after="40"/>
      </w:pPr>
    </w:p>
    <w:p>
      <w:pPr>
        <w:pStyle w:val="Heading3"/>
      </w:pPr>
      <w:r>
        <w:t>Tor Browser: Khi nào cần dùng?</w:t>
      </w:r>
    </w:p>
    <w:p>
      <w:pPr>
        <w:spacing w:before="0" w:after="160"/>
      </w:pPr>
      <w:r>
        <w:rPr>
          <w:b w:val="0"/>
          <w:i w:val="0"/>
        </w:rPr>
        <w:br/>
        <w:t xml:space="preserve">      Tor Browser định tuyến lưu lượng mạng của bạn qua ít nhất ba máy chủ được mã hóa (gọi là "nodes") do tình nguyện viên vận hành trên toàn thế giới, khiến việc truy vết địa chỉ IP thực của bạn cực kỳ khó. Đây là công cụ mạnh nhất để duyệt web ẩn danh — nhưng cũng chậm nhất.</w:t>
        <w:br/>
        <w:t xml:space="preserve">    </w:t>
      </w:r>
    </w:p>
    <w:p>
      <w:pPr>
        <w:spacing w:before="0" w:after="160"/>
      </w:pPr>
      <w:r>
        <w:rPr>
          <w:b w:val="0"/>
          <w:i w:val="0"/>
        </w:rPr>
        <w:br/>
        <w:t xml:space="preserve">      Sử dụng Tor Browser khi bạn cần: truy cập SecureDrop để nhận tài liệu ẩn danh, nghiên cứu về đối tượng điều tra mà không để lộ danh tính, hoặc truy cập thông tin trong môi trường kiểm duyệt cao. Tải Tor Browser tại </w:t>
      </w:r>
      <w:r>
        <w:rPr>
          <w:b/>
          <w:i w:val="0"/>
        </w:rPr>
        <w:t>torproject.org</w:t>
      </w:r>
      <w:r>
        <w:rPr>
          <w:b w:val="0"/>
          <w:i w:val="0"/>
        </w:rPr>
        <w:t xml:space="preserve"> — đây là trang chính thức duy nhất.</w:t>
        <w:br/>
        <w:t xml:space="preserve">    </w:t>
      </w:r>
    </w:p>
    <w:p>
      <w:pPr>
        <w:pStyle w:val="Heading3"/>
      </w:pPr>
      <w:r>
        <w:t>HTTPS và chứng chỉ SSL</w:t>
      </w:r>
    </w:p>
    <w:p>
      <w:pPr>
        <w:spacing w:before="0" w:after="160"/>
      </w:pPr>
      <w:r>
        <w:rPr>
          <w:b w:val="0"/>
          <w:i w:val="0"/>
        </w:rPr>
        <w:br/>
        <w:t xml:space="preserve">      HTTPS (HTTP Secure) là giao thức mã hóa kết nối giữa trình duyệt và máy chủ web. Khi truy cập trang có HTTPS (biểu tượng ổ khóa trên thanh địa chỉ), dữ liệu truyền đi được mã hóa — nhà mạng có thể biết bạn truy cập trang gì nhưng không đọc được nội dung cụ thể.</w:t>
        <w:br/>
        <w:t xml:space="preserve">    </w:t>
      </w:r>
    </w:p>
    <w:p>
      <w:pPr>
        <w:spacing w:before="0" w:after="160"/>
      </w:pPr>
      <w:r>
        <w:rPr>
          <w:b w:val="0"/>
          <w:i w:val="0"/>
        </w:rPr>
        <w:br/>
        <w:t xml:space="preserve">      Đối với nhà báo, trang web của tòa soạn </w:t>
      </w:r>
      <w:r>
        <w:rPr>
          <w:b w:val="0"/>
          <w:i/>
        </w:rPr>
        <w:t>bắt buộc</w:t>
      </w:r>
      <w:r>
        <w:rPr>
          <w:b w:val="0"/>
          <w:i w:val="0"/>
        </w:rPr>
        <w:t xml:space="preserve"> phải dùng HTTPS. Cài đặt Let's Encrypt — chứng chỉ SSL miễn phí — trên WordPress hoặc bất kỳ hosting nào chỉ mất vài phút và bảo vệ độc giả của bạn.</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Extension hữu ích cho trình duyệt</w:t>
            </w:r>
          </w:p>
          <w:p>
            <w:pPr>
              <w:spacing w:after="80"/>
            </w:pPr>
            <w:r>
              <w:rPr>
                <w:b/>
                <w:i w:val="0"/>
                <w:sz w:val="19"/>
              </w:rPr>
              <w:t>uBlock Origin:</w:t>
            </w:r>
            <w:r>
              <w:rPr>
                <w:b w:val="0"/>
                <w:i w:val="0"/>
                <w:sz w:val="19"/>
              </w:rPr>
              <w:t xml:space="preserve"> Chặn quảng cáo và tracker theo dõi — miễn phí, mã nguồn mở.</w:t>
            </w:r>
            <w:r>
              <w:rPr>
                <w:b w:val="0"/>
                <w:i w:val="0"/>
                <w:sz w:val="19"/>
              </w:rPr>
              <w:br/>
            </w:r>
            <w:r>
              <w:rPr>
                <w:b/>
                <w:i w:val="0"/>
                <w:sz w:val="19"/>
              </w:rPr>
              <w:t>Privacy Badger</w:t>
            </w:r>
            <w:r>
              <w:rPr>
                <w:b w:val="0"/>
                <w:i w:val="0"/>
                <w:sz w:val="19"/>
              </w:rPr>
              <w:t xml:space="preserve"> (EFF): Tự động học và chặn các tracker vô hình.</w:t>
            </w:r>
            <w:r>
              <w:rPr>
                <w:b w:val="0"/>
                <w:i w:val="0"/>
                <w:sz w:val="19"/>
              </w:rPr>
              <w:br/>
              <w:t xml:space="preserve">      Cả hai đều có trên Chrome, Firefox và Edge.</w:t>
            </w:r>
          </w:p>
        </w:tc>
      </w:tr>
    </w:tbl>
    <w:p>
      <w:pPr>
        <w:spacing w:after="40"/>
      </w:pPr>
    </w:p>
    <w:p>
      <w:pPr>
        <w:pStyle w:val="Heading2"/>
      </w:pPr>
      <w:r>
        <w:rPr>
          <w:color w:val="111827"/>
        </w:rPr>
        <w:t>9.6 Đạo đức số trong báo chí</w:t>
      </w:r>
    </w:p>
    <w:p>
      <w:pPr>
        <w:pStyle w:val="Heading3"/>
      </w:pPr>
      <w:r>
        <w:t>Quyền riêng tư trong thời đại số</w:t>
      </w:r>
    </w:p>
    <w:p>
      <w:pPr>
        <w:spacing w:before="0" w:after="160"/>
      </w:pPr>
      <w:r>
        <w:rPr>
          <w:b w:val="0"/>
          <w:i w:val="0"/>
        </w:rPr>
        <w:br/>
        <w:t xml:space="preserve">      Internet không có chức năng "xóa" thực sự — bất kỳ nội dung nào đã được đăng có thể bị lưu bởi cache của Google, Wayback Machine, hay bất kỳ ai chụp màn hình. Đây là thực tế nhà báo phải đối mặt khi đưa tin về cá nhân, đặc biệt là người bình thường xuất hiện trong tin tức vì một hoàn cảnh không mong muốn.</w:t>
        <w:br/>
        <w:t xml:space="preserve">    </w:t>
      </w:r>
    </w:p>
    <w:p>
      <w:pPr>
        <w:spacing w:before="0" w:after="160"/>
      </w:pPr>
      <w:r>
        <w:rPr>
          <w:b w:val="0"/>
          <w:i w:val="0"/>
        </w:rPr>
        <w:br/>
        <w:t xml:space="preserve">      Quyền được lãng quên (</w:t>
      </w:r>
      <w:r>
        <w:rPr>
          <w:b w:val="0"/>
          <w:i/>
        </w:rPr>
        <w:t>Right to be Forgotten</w:t>
      </w:r>
      <w:r>
        <w:rPr>
          <w:b w:val="0"/>
          <w:i w:val="0"/>
        </w:rPr>
        <w:t>) — được EU công nhận trong GDPR 2018 — cho phép cá nhân yêu cầu xóa thông tin cá nhân khỏi kết quả tìm kiếm trong những trường hợp nhất định. Nhà báo cần cân bằng giữa quyền công chúng được thông tin và quyền riêng tư của cá nhân.</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Nguyên tắc "Minimize Harm"</w:t>
            </w:r>
          </w:p>
          <w:p>
            <w:pPr>
              <w:spacing w:after="80"/>
            </w:pPr>
            <w:r>
              <w:rPr>
                <w:b w:val="0"/>
                <w:i w:val="0"/>
                <w:sz w:val="19"/>
              </w:rPr>
              <w:t>SPJ (Society of Professional Journalists) Code of Ethics khuyến cáo nhà báo phải "minimize harm" — giảm thiểu tổn hại: hỏi liệu có thực sự cần thiết đăng ảnh mặt nạn nhân, tên đầy đủ của người vị thành niên, hay địa chỉ nhà của nhân vật tin tức không.</w:t>
            </w:r>
          </w:p>
        </w:tc>
      </w:tr>
    </w:tbl>
    <w:p>
      <w:pPr>
        <w:spacing w:after="40"/>
      </w:pPr>
    </w:p>
    <w:p>
      <w:pPr>
        <w:pStyle w:val="Heading3"/>
      </w:pPr>
      <w:r>
        <w:t>Kiểm chứng thông tin (Fact-checking)</w:t>
      </w:r>
    </w:p>
    <w:p>
      <w:pPr>
        <w:spacing w:before="0" w:after="160"/>
      </w:pPr>
      <w:r>
        <w:rPr>
          <w:b w:val="0"/>
          <w:i w:val="0"/>
        </w:rPr>
        <w:br/>
        <w:t xml:space="preserve">      Trong môi trường tin tức chạy theo tốc độ của mạng xã hội, áp lực đăng trước đăng nhanh thường lấn át yêu cầu kiểm chứng. Nhưng đăng thông tin sai — dù vô tình — gây hại cho uy tín nhà báo và có thể gây tổn hại thực sự cho người liên quan.</w:t>
        <w:br/>
        <w:t xml:space="preserve">    </w:t>
      </w:r>
    </w:p>
    <w:p>
      <w:pPr>
        <w:spacing w:before="0" w:after="160"/>
      </w:pPr>
      <w:r>
        <w:rPr>
          <w:b w:val="0"/>
          <w:i w:val="0"/>
        </w:rPr>
        <w:t>Các công cụ kiểm chứng cơ bản mà nhà báo cần biết:</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Công cụ</w:t>
            </w:r>
          </w:p>
        </w:tc>
        <w:tc>
          <w:tcPr>
            <w:tcW w:type="dxa" w:w="3024"/>
            <w:shd w:val="clear" w:color="auto" w:fill="F3F4F6"/>
          </w:tcPr>
          <w:p>
            <w:pPr>
              <w:spacing w:after="40"/>
            </w:pPr>
            <w:r>
              <w:rPr>
                <w:b/>
                <w:i w:val="0"/>
                <w:sz w:val="19"/>
              </w:rPr>
              <w:t>Dùng để</w:t>
            </w:r>
          </w:p>
        </w:tc>
        <w:tc>
          <w:tcPr>
            <w:tcW w:type="dxa" w:w="3024"/>
            <w:shd w:val="clear" w:color="auto" w:fill="F3F4F6"/>
          </w:tcPr>
          <w:p>
            <w:pPr>
              <w:spacing w:after="40"/>
            </w:pPr>
            <w:r>
              <w:rPr>
                <w:b/>
                <w:i w:val="0"/>
                <w:sz w:val="19"/>
              </w:rPr>
              <w:t>URL</w:t>
            </w:r>
          </w:p>
        </w:tc>
      </w:tr>
      <w:tr>
        <w:tc>
          <w:tcPr>
            <w:tcW w:type="dxa" w:w="3024"/>
          </w:tcPr>
          <w:p>
            <w:pPr>
              <w:spacing w:after="40"/>
            </w:pPr>
            <w:r>
              <w:rPr>
                <w:b/>
                <w:i w:val="0"/>
                <w:sz w:val="19"/>
              </w:rPr>
              <w:t>Google Reverse Image Search</w:t>
            </w:r>
          </w:p>
        </w:tc>
        <w:tc>
          <w:tcPr>
            <w:tcW w:type="dxa" w:w="3024"/>
          </w:tcPr>
          <w:p>
            <w:pPr>
              <w:spacing w:after="40"/>
            </w:pPr>
            <w:r>
              <w:rPr>
                <w:b w:val="0"/>
                <w:i w:val="0"/>
                <w:sz w:val="19"/>
              </w:rPr>
              <w:t>Kiểm tra ảnh có bị dùng sai bối cảnh không</w:t>
            </w:r>
          </w:p>
        </w:tc>
        <w:tc>
          <w:tcPr>
            <w:tcW w:type="dxa" w:w="3024"/>
          </w:tcPr>
          <w:p>
            <w:pPr>
              <w:spacing w:after="40"/>
            </w:pPr>
            <w:r>
              <w:rPr>
                <w:b w:val="0"/>
                <w:i w:val="0"/>
                <w:sz w:val="19"/>
              </w:rPr>
              <w:t>images.google.com</w:t>
            </w:r>
          </w:p>
        </w:tc>
      </w:tr>
      <w:tr>
        <w:tc>
          <w:tcPr>
            <w:tcW w:type="dxa" w:w="3024"/>
          </w:tcPr>
          <w:p>
            <w:pPr>
              <w:spacing w:after="40"/>
            </w:pPr>
            <w:r>
              <w:rPr>
                <w:b/>
                <w:i w:val="0"/>
                <w:sz w:val="19"/>
              </w:rPr>
              <w:t>TinEye</w:t>
            </w:r>
          </w:p>
        </w:tc>
        <w:tc>
          <w:tcPr>
            <w:tcW w:type="dxa" w:w="3024"/>
          </w:tcPr>
          <w:p>
            <w:pPr>
              <w:spacing w:after="40"/>
            </w:pPr>
            <w:r>
              <w:rPr>
                <w:b w:val="0"/>
                <w:i w:val="0"/>
                <w:sz w:val="19"/>
              </w:rPr>
              <w:t>Tìm nguồn gốc và lịch sử xuất hiện của ảnh</w:t>
            </w:r>
          </w:p>
        </w:tc>
        <w:tc>
          <w:tcPr>
            <w:tcW w:type="dxa" w:w="3024"/>
          </w:tcPr>
          <w:p>
            <w:pPr>
              <w:spacing w:after="40"/>
            </w:pPr>
            <w:r>
              <w:rPr>
                <w:b w:val="0"/>
                <w:i w:val="0"/>
                <w:sz w:val="19"/>
              </w:rPr>
              <w:t>tineye.com</w:t>
            </w:r>
          </w:p>
        </w:tc>
      </w:tr>
      <w:tr>
        <w:tc>
          <w:tcPr>
            <w:tcW w:type="dxa" w:w="3024"/>
          </w:tcPr>
          <w:p>
            <w:pPr>
              <w:spacing w:after="40"/>
            </w:pPr>
            <w:r>
              <w:rPr>
                <w:b/>
                <w:i w:val="0"/>
                <w:sz w:val="19"/>
              </w:rPr>
              <w:t>InVID / WeVerify</w:t>
            </w:r>
          </w:p>
        </w:tc>
        <w:tc>
          <w:tcPr>
            <w:tcW w:type="dxa" w:w="3024"/>
          </w:tcPr>
          <w:p>
            <w:pPr>
              <w:spacing w:after="40"/>
            </w:pPr>
            <w:r>
              <w:rPr>
                <w:b w:val="0"/>
                <w:i w:val="0"/>
                <w:sz w:val="19"/>
              </w:rPr>
              <w:t>Kiểm tra video: trích xuất frame, reverse search</w:t>
            </w:r>
          </w:p>
        </w:tc>
        <w:tc>
          <w:tcPr>
            <w:tcW w:type="dxa" w:w="3024"/>
          </w:tcPr>
          <w:p>
            <w:pPr>
              <w:spacing w:after="40"/>
            </w:pPr>
            <w:r>
              <w:rPr>
                <w:b w:val="0"/>
                <w:i w:val="0"/>
                <w:sz w:val="19"/>
              </w:rPr>
              <w:t>weverify.eu</w:t>
            </w:r>
          </w:p>
        </w:tc>
      </w:tr>
      <w:tr>
        <w:tc>
          <w:tcPr>
            <w:tcW w:type="dxa" w:w="3024"/>
          </w:tcPr>
          <w:p>
            <w:pPr>
              <w:spacing w:after="40"/>
            </w:pPr>
            <w:r>
              <w:rPr>
                <w:b/>
                <w:i w:val="0"/>
                <w:sz w:val="19"/>
              </w:rPr>
              <w:t>Snopes</w:t>
            </w:r>
          </w:p>
        </w:tc>
        <w:tc>
          <w:tcPr>
            <w:tcW w:type="dxa" w:w="3024"/>
          </w:tcPr>
          <w:p>
            <w:pPr>
              <w:spacing w:after="40"/>
            </w:pPr>
            <w:r>
              <w:rPr>
                <w:b w:val="0"/>
                <w:i w:val="0"/>
                <w:sz w:val="19"/>
              </w:rPr>
              <w:t>Kiểm tra tin đồn, urban legend toàn cầu</w:t>
            </w:r>
          </w:p>
        </w:tc>
        <w:tc>
          <w:tcPr>
            <w:tcW w:type="dxa" w:w="3024"/>
          </w:tcPr>
          <w:p>
            <w:pPr>
              <w:spacing w:after="40"/>
            </w:pPr>
            <w:r>
              <w:rPr>
                <w:b w:val="0"/>
                <w:i w:val="0"/>
                <w:sz w:val="19"/>
              </w:rPr>
              <w:t>snopes.com</w:t>
            </w:r>
          </w:p>
        </w:tc>
      </w:tr>
      <w:tr>
        <w:tc>
          <w:tcPr>
            <w:tcW w:type="dxa" w:w="3024"/>
          </w:tcPr>
          <w:p>
            <w:pPr>
              <w:spacing w:after="40"/>
            </w:pPr>
            <w:r>
              <w:rPr>
                <w:b/>
                <w:i w:val="0"/>
                <w:sz w:val="19"/>
              </w:rPr>
              <w:t>AFP Fact Check</w:t>
            </w:r>
          </w:p>
        </w:tc>
        <w:tc>
          <w:tcPr>
            <w:tcW w:type="dxa" w:w="3024"/>
          </w:tcPr>
          <w:p>
            <w:pPr>
              <w:spacing w:after="40"/>
            </w:pPr>
            <w:r>
              <w:rPr>
                <w:b w:val="0"/>
                <w:i w:val="0"/>
                <w:sz w:val="19"/>
              </w:rPr>
              <w:t>Kiểm chứng tin tức khu vực châu Á — Thái Bình Dương</w:t>
            </w:r>
          </w:p>
        </w:tc>
        <w:tc>
          <w:tcPr>
            <w:tcW w:type="dxa" w:w="3024"/>
          </w:tcPr>
          <w:p>
            <w:pPr>
              <w:spacing w:after="40"/>
            </w:pPr>
            <w:r>
              <w:rPr>
                <w:b w:val="0"/>
                <w:i w:val="0"/>
                <w:sz w:val="19"/>
              </w:rPr>
              <w:t>factcheck.afp.com</w:t>
            </w:r>
          </w:p>
        </w:tc>
      </w:tr>
      <w:tr>
        <w:tc>
          <w:tcPr>
            <w:tcW w:type="dxa" w:w="3024"/>
          </w:tcPr>
          <w:p>
            <w:pPr>
              <w:spacing w:after="40"/>
            </w:pPr>
            <w:r>
              <w:rPr>
                <w:b/>
                <w:i w:val="0"/>
                <w:sz w:val="19"/>
              </w:rPr>
              <w:t>Mafindo</w:t>
            </w:r>
          </w:p>
        </w:tc>
        <w:tc>
          <w:tcPr>
            <w:tcW w:type="dxa" w:w="3024"/>
          </w:tcPr>
          <w:p>
            <w:pPr>
              <w:spacing w:after="40"/>
            </w:pPr>
            <w:r>
              <w:rPr>
                <w:b w:val="0"/>
                <w:i w:val="0"/>
                <w:sz w:val="19"/>
              </w:rPr>
              <w:t>Kiểm chứng tiếng Việt và Đông Nam Á</w:t>
            </w:r>
          </w:p>
        </w:tc>
        <w:tc>
          <w:tcPr>
            <w:tcW w:type="dxa" w:w="3024"/>
          </w:tcPr>
          <w:p>
            <w:pPr>
              <w:spacing w:after="40"/>
            </w:pPr>
            <w:r>
              <w:rPr>
                <w:b w:val="0"/>
                <w:i w:val="0"/>
                <w:sz w:val="19"/>
              </w:rPr>
              <w:t>turnbackhoax.id</w:t>
            </w:r>
          </w:p>
        </w:tc>
      </w:tr>
    </w:tbl>
    <w:p>
      <w:pPr>
        <w:spacing w:after="80"/>
      </w:pPr>
    </w:p>
    <w:p>
      <w:pPr>
        <w:pStyle w:val="Heading3"/>
      </w:pPr>
      <w:r>
        <w:t>Bản quyền nội dung trên mạng</w:t>
      </w:r>
    </w:p>
    <w:p>
      <w:pPr>
        <w:spacing w:before="0" w:after="160"/>
      </w:pPr>
      <w:r>
        <w:rPr>
          <w:b w:val="0"/>
          <w:i w:val="0"/>
        </w:rPr>
        <w:br/>
        <w:t xml:space="preserve">      Một sai lầm phổ biến: nhiều nhà báo mặc nhiên cho rằng ảnh trên Google Images, hay bài viết trên mạng xã hội, có thể tự do sử dụng. Điều này hoàn toàn sai. Mọi nội dung sáng tạo đều được bảo hộ bản quyền ngay từ khi tạo ra, dù không có dấu © hay đăng ký chính thức.</w:t>
        <w:br/>
        <w:t xml:space="preserve">    </w:t>
      </w:r>
    </w:p>
    <w:p>
      <w:pPr>
        <w:spacing w:before="0" w:after="160"/>
      </w:pPr>
      <w:r>
        <w:rPr>
          <w:b w:val="0"/>
          <w:i w:val="0"/>
        </w:rPr>
        <w:br/>
        <w:t xml:space="preserve">      Để sử dụng ảnh an toàn, hãy tìm trong các nguồn có giấy phép mở (Creative Commons): </w:t>
      </w:r>
      <w:r>
        <w:rPr>
          <w:b/>
          <w:i w:val="0"/>
        </w:rPr>
        <w:t>Unsplash</w:t>
      </w:r>
      <w:r>
        <w:rPr>
          <w:b w:val="0"/>
          <w:i w:val="0"/>
        </w:rPr>
        <w:t xml:space="preserve">, </w:t>
      </w:r>
      <w:r>
        <w:rPr>
          <w:b/>
          <w:i w:val="0"/>
        </w:rPr>
        <w:t>Pexels</w:t>
      </w:r>
      <w:r>
        <w:rPr>
          <w:b w:val="0"/>
          <w:i w:val="0"/>
        </w:rPr>
        <w:t xml:space="preserve">, </w:t>
      </w:r>
      <w:r>
        <w:rPr>
          <w:b/>
          <w:i w:val="0"/>
        </w:rPr>
        <w:t>Flickr CC</w:t>
      </w:r>
      <w:r>
        <w:rPr>
          <w:b w:val="0"/>
          <w:i w:val="0"/>
        </w:rPr>
        <w:t xml:space="preserve">, </w:t>
      </w:r>
      <w:r>
        <w:rPr>
          <w:b/>
          <w:i w:val="0"/>
        </w:rPr>
        <w:t>Wikimedia Commons</w:t>
      </w:r>
      <w:r>
        <w:rPr>
          <w:b w:val="0"/>
          <w:i w:val="0"/>
        </w:rPr>
        <w:t>. Luôn ghi nguồn theo yêu cầu của từng giấy phép CC, và chú ý phân biệt CC-BY (cho phép dùng thương mại với điều kiện ghi nguồn) với CC-BY-NC (phi thương mại).</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Hình ảnh từ mạng xã hội</w:t>
            </w:r>
          </w:p>
          <w:p>
            <w:pPr>
              <w:spacing w:after="80"/>
            </w:pPr>
            <w:r>
              <w:rPr>
                <w:b w:val="0"/>
                <w:i w:val="0"/>
                <w:sz w:val="19"/>
              </w:rPr>
              <w:t>Embedding (nhúng) một bài đăng Twitter/Facebook thường được chấp nhận pháp lý. Nhưng tải ảnh từ mạng xã hội về rồi đăng lại trên trang của bạn mà không xin phép là vi phạm bản quyền — dù đó là ảnh của người bình thường. Luôn xin phép trực tiếp, hoặc dùng chức năng embed của nền tảng.</w:t>
            </w:r>
          </w:p>
        </w:tc>
      </w:tr>
    </w:tbl>
    <w:p>
      <w:pPr>
        <w:spacing w:after="40"/>
      </w:pPr>
    </w:p>
    <w:p>
      <w:pPr>
        <w:pStyle w:val="Heading2"/>
      </w:pPr>
      <w:r>
        <w:rPr>
          <w:color w:val="111827"/>
        </w:rPr>
        <w:t>9.7 AI, Deepfake và thách thức đạo đức mới</w:t>
      </w:r>
    </w:p>
    <w:p>
      <w:pPr>
        <w:spacing w:before="0" w:after="160"/>
      </w:pPr>
      <w:r>
        <w:rPr>
          <w:b w:val="0"/>
          <w:i w:val="0"/>
        </w:rPr>
        <w:br/>
        <w:t xml:space="preserve">      Sự bùng nổ của AI sinh tạo (generative AI) từ năm 2022 đã tạo ra một lớp thách thức hoàn toàn mới cho báo chí: khi ảnh, video và giọng nói có thể được làm giả với chất lượng ngày càng khó phân biệt, nhà báo vừa phải bảo vệ mình trước các cuộc tấn công mới, vừa phải có trách nhiệm không phát tán nội dung giả mạo.</w:t>
        <w:br/>
        <w:t xml:space="preserve">    </w:t>
      </w:r>
    </w:p>
    <w:p>
      <w:pPr>
        <w:pStyle w:val="Heading3"/>
      </w:pPr>
      <w:r>
        <w:t>Deepfake: Mối đe dọa với báo chí</w:t>
      </w:r>
    </w:p>
    <w:p>
      <w:pPr>
        <w:spacing w:before="0" w:after="160"/>
      </w:pPr>
      <w:r>
        <w:rPr>
          <w:b w:val="0"/>
          <w:i w:val="0"/>
        </w:rPr>
        <w:br/>
        <w:t xml:space="preserve">      Deepfake là nội dung tổng hợp bằng AI — video, ảnh hoặc âm thanh tạo ra hình ảnh và giọng nói giả của người thật. Các mối đe dọa deepfake cụ thể với nhà báo:</w:t>
        <w:br/>
        <w:t xml:space="preserve">    </w:t>
      </w:r>
    </w:p>
    <w:p>
      <w:pPr>
        <w:pStyle w:val="ListBullet"/>
        <w:spacing w:after="60"/>
      </w:pPr>
      <w:r>
        <w:rPr>
          <w:b w:val="0"/>
          <w:i w:val="0"/>
        </w:rPr>
        <w:t>Bằng chứng giả trong điều tra:</w:t>
      </w:r>
      <w:r>
        <w:rPr>
          <w:b w:val="0"/>
          <w:i w:val="0"/>
        </w:rPr>
        <w:t xml:space="preserve"> Kẻ xấu có thể tạo video giả lấy danh nghĩa nhân vật điều tra để đánh lạc hướng hoặc bôi nhọ.</w:t>
      </w:r>
    </w:p>
    <w:p>
      <w:pPr>
        <w:pStyle w:val="ListBullet"/>
        <w:spacing w:after="60"/>
      </w:pPr>
      <w:r>
        <w:rPr>
          <w:b w:val="0"/>
          <w:i w:val="0"/>
        </w:rPr>
        <w:t>Lừa nhà báo qua phỏng vấn giả:</w:t>
      </w:r>
      <w:r>
        <w:rPr>
          <w:b w:val="0"/>
          <w:i w:val="0"/>
        </w:rPr>
        <w:t xml:space="preserve"> Nguồn tin hoặc phát ngôn viên deepfake liên lạc với nhà báo để cung cấp thông tin sai lệch.</w:t>
      </w:r>
    </w:p>
    <w:p>
      <w:pPr>
        <w:pStyle w:val="ListBullet"/>
        <w:spacing w:after="60"/>
      </w:pPr>
      <w:r>
        <w:rPr>
          <w:b w:val="0"/>
          <w:i w:val="0"/>
        </w:rPr>
        <w:t>Tấn công danh tiếng nhà báo:</w:t>
      </w:r>
      <w:r>
        <w:rPr>
          <w:b w:val="0"/>
          <w:i w:val="0"/>
        </w:rPr>
        <w:t xml:space="preserve"> Tạo video giả của nhà báo nói hoặc làm điều không bao giờ xảy ra để phá uy tín.</w:t>
      </w:r>
    </w:p>
    <w:p>
      <w:pPr>
        <w:pStyle w:val="ListBullet"/>
        <w:spacing w:after="60"/>
      </w:pPr>
      <w:r>
        <w:rPr>
          <w:b w:val="0"/>
          <w:i w:val="0"/>
        </w:rPr>
        <w:t>Tin giả siêu thực:</w:t>
      </w:r>
      <w:r>
        <w:rPr>
          <w:b w:val="0"/>
          <w:i w:val="0"/>
        </w:rPr>
        <w:t xml:space="preserve"> Video deepfake của lãnh đạo tuyên bố chiến tranh, thảm họa hay chính sách giả — có thể gây hoảng loạn thực sự trước khi bị cải chính.</w:t>
      </w:r>
    </w:p>
    <w:p>
      <w:pPr>
        <w:pStyle w:val="Heading3"/>
      </w:pPr>
      <w:r>
        <w:t>Cách phát hiện deepfake — Kỹ thuật cơ bản</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Dấu hiệu</w:t>
            </w:r>
          </w:p>
        </w:tc>
        <w:tc>
          <w:tcPr>
            <w:tcW w:type="dxa" w:w="3024"/>
            <w:shd w:val="clear" w:color="auto" w:fill="F3F4F6"/>
          </w:tcPr>
          <w:p>
            <w:pPr>
              <w:spacing w:after="40"/>
            </w:pPr>
            <w:r>
              <w:rPr>
                <w:b/>
                <w:i w:val="0"/>
                <w:sz w:val="19"/>
              </w:rPr>
              <w:t>Quan sát gì</w:t>
            </w:r>
          </w:p>
        </w:tc>
        <w:tc>
          <w:tcPr>
            <w:tcW w:type="dxa" w:w="3024"/>
            <w:shd w:val="clear" w:color="auto" w:fill="F3F4F6"/>
          </w:tcPr>
          <w:p>
            <w:pPr>
              <w:spacing w:after="40"/>
            </w:pPr>
            <w:r>
              <w:rPr>
                <w:b/>
                <w:i w:val="0"/>
                <w:sz w:val="19"/>
              </w:rPr>
              <w:t>Công cụ hỗ trợ</w:t>
            </w:r>
          </w:p>
        </w:tc>
      </w:tr>
      <w:tr>
        <w:tc>
          <w:tcPr>
            <w:tcW w:type="dxa" w:w="3024"/>
          </w:tcPr>
          <w:p>
            <w:pPr>
              <w:spacing w:after="40"/>
            </w:pPr>
            <w:r>
              <w:rPr>
                <w:b/>
                <w:i w:val="0"/>
                <w:sz w:val="19"/>
              </w:rPr>
              <w:t>Chớp mắt bất thường</w:t>
            </w:r>
          </w:p>
        </w:tc>
        <w:tc>
          <w:tcPr>
            <w:tcW w:type="dxa" w:w="3024"/>
          </w:tcPr>
          <w:p>
            <w:pPr>
              <w:spacing w:after="40"/>
            </w:pPr>
            <w:r>
              <w:rPr>
                <w:b w:val="0"/>
                <w:i w:val="0"/>
                <w:sz w:val="19"/>
              </w:rPr>
              <w:t>Deepfake thế hệ đầu ít hoặc không chớp mắt tự nhiên</w:t>
            </w:r>
          </w:p>
        </w:tc>
        <w:tc>
          <w:tcPr>
            <w:tcW w:type="dxa" w:w="3024"/>
          </w:tcPr>
          <w:p>
            <w:pPr>
              <w:spacing w:after="40"/>
            </w:pPr>
            <w:r>
              <w:rPr>
                <w:b w:val="0"/>
                <w:i w:val="0"/>
                <w:sz w:val="19"/>
              </w:rPr>
              <w:t>Xem chậm lại 0.25x</w:t>
            </w:r>
          </w:p>
        </w:tc>
      </w:tr>
      <w:tr>
        <w:tc>
          <w:tcPr>
            <w:tcW w:type="dxa" w:w="3024"/>
          </w:tcPr>
          <w:p>
            <w:pPr>
              <w:spacing w:after="40"/>
            </w:pPr>
            <w:r>
              <w:rPr>
                <w:b/>
                <w:i w:val="0"/>
                <w:sz w:val="19"/>
              </w:rPr>
              <w:t>Đường viền khuôn mặt</w:t>
            </w:r>
          </w:p>
        </w:tc>
        <w:tc>
          <w:tcPr>
            <w:tcW w:type="dxa" w:w="3024"/>
          </w:tcPr>
          <w:p>
            <w:pPr>
              <w:spacing w:after="40"/>
            </w:pPr>
            <w:r>
              <w:rPr>
                <w:b w:val="0"/>
                <w:i w:val="0"/>
                <w:sz w:val="19"/>
              </w:rPr>
              <w:t>Tóc, tai, cổ áo không khớp với chuyển động</w:t>
            </w:r>
          </w:p>
        </w:tc>
        <w:tc>
          <w:tcPr>
            <w:tcW w:type="dxa" w:w="3024"/>
          </w:tcPr>
          <w:p>
            <w:pPr>
              <w:spacing w:after="40"/>
            </w:pPr>
            <w:r>
              <w:rPr>
                <w:b w:val="0"/>
                <w:i w:val="0"/>
                <w:sz w:val="19"/>
              </w:rPr>
              <w:t>Phóng to phần đường viền</w:t>
            </w:r>
          </w:p>
        </w:tc>
      </w:tr>
      <w:tr>
        <w:tc>
          <w:tcPr>
            <w:tcW w:type="dxa" w:w="3024"/>
          </w:tcPr>
          <w:p>
            <w:pPr>
              <w:spacing w:after="40"/>
            </w:pPr>
            <w:r>
              <w:rPr>
                <w:b/>
                <w:i w:val="0"/>
                <w:sz w:val="19"/>
              </w:rPr>
              <w:t>Ánh sáng không nhất quán</w:t>
            </w:r>
          </w:p>
        </w:tc>
        <w:tc>
          <w:tcPr>
            <w:tcW w:type="dxa" w:w="3024"/>
          </w:tcPr>
          <w:p>
            <w:pPr>
              <w:spacing w:after="40"/>
            </w:pPr>
            <w:r>
              <w:rPr>
                <w:b w:val="0"/>
                <w:i w:val="0"/>
                <w:sz w:val="19"/>
              </w:rPr>
              <w:t>Bóng trên mặt không khớp với nguồn sáng môi trường</w:t>
            </w:r>
          </w:p>
        </w:tc>
        <w:tc>
          <w:tcPr>
            <w:tcW w:type="dxa" w:w="3024"/>
          </w:tcPr>
          <w:p>
            <w:pPr>
              <w:spacing w:after="40"/>
            </w:pPr>
            <w:r>
              <w:rPr>
                <w:b w:val="0"/>
                <w:i w:val="0"/>
                <w:sz w:val="19"/>
              </w:rPr>
              <w:t>So sánh với ảnh/video thật đã xác minh</w:t>
            </w:r>
          </w:p>
        </w:tc>
      </w:tr>
      <w:tr>
        <w:tc>
          <w:tcPr>
            <w:tcW w:type="dxa" w:w="3024"/>
          </w:tcPr>
          <w:p>
            <w:pPr>
              <w:spacing w:after="40"/>
            </w:pPr>
            <w:r>
              <w:rPr>
                <w:b/>
                <w:i w:val="0"/>
                <w:sz w:val="19"/>
              </w:rPr>
              <w:t>Âm thanh không khớp miệng</w:t>
            </w:r>
          </w:p>
        </w:tc>
        <w:tc>
          <w:tcPr>
            <w:tcW w:type="dxa" w:w="3024"/>
          </w:tcPr>
          <w:p>
            <w:pPr>
              <w:spacing w:after="40"/>
            </w:pPr>
            <w:r>
              <w:rPr>
                <w:b w:val="0"/>
                <w:i w:val="0"/>
                <w:sz w:val="19"/>
              </w:rPr>
              <w:t>Môi không khớp hoàn toàn với âm thanh</w:t>
            </w:r>
          </w:p>
        </w:tc>
        <w:tc>
          <w:tcPr>
            <w:tcW w:type="dxa" w:w="3024"/>
          </w:tcPr>
          <w:p>
            <w:pPr>
              <w:spacing w:after="40"/>
            </w:pPr>
            <w:r>
              <w:rPr>
                <w:b w:val="0"/>
                <w:i w:val="0"/>
                <w:sz w:val="19"/>
              </w:rPr>
              <w:t>Xem frame-by-frame</w:t>
            </w:r>
          </w:p>
        </w:tc>
      </w:tr>
      <w:tr>
        <w:tc>
          <w:tcPr>
            <w:tcW w:type="dxa" w:w="3024"/>
          </w:tcPr>
          <w:p>
            <w:pPr>
              <w:spacing w:after="40"/>
            </w:pPr>
            <w:r>
              <w:rPr>
                <w:b/>
                <w:i w:val="0"/>
                <w:sz w:val="19"/>
              </w:rPr>
              <w:t>AI Detection Tools</w:t>
            </w:r>
          </w:p>
        </w:tc>
        <w:tc>
          <w:tcPr>
            <w:tcW w:type="dxa" w:w="3024"/>
          </w:tcPr>
          <w:p>
            <w:pPr>
              <w:spacing w:after="40"/>
            </w:pPr>
            <w:r>
              <w:rPr>
                <w:b w:val="0"/>
                <w:i w:val="0"/>
                <w:sz w:val="19"/>
              </w:rPr>
              <w:t>—</w:t>
            </w:r>
          </w:p>
        </w:tc>
        <w:tc>
          <w:tcPr>
            <w:tcW w:type="dxa" w:w="3024"/>
          </w:tcPr>
          <w:p>
            <w:pPr>
              <w:spacing w:after="40"/>
            </w:pPr>
            <w:r>
              <w:rPr>
                <w:b w:val="0"/>
                <w:i w:val="0"/>
                <w:sz w:val="19"/>
              </w:rPr>
              <w:t>Hive Moderation, Sensity AI, FakeCatcher (Intel)</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Hạn chế của công cụ phát hiện deepfake</w:t>
            </w:r>
          </w:p>
          <w:p>
            <w:pPr>
              <w:spacing w:after="80"/>
            </w:pPr>
            <w:r>
              <w:rPr>
                <w:b w:val="0"/>
                <w:i w:val="0"/>
                <w:sz w:val="19"/>
              </w:rPr>
              <w:t>Không có công cụ nào phát hiện deepfake với độ chính xác 100%. Công cụ AI mới nhất của 2024 có thể qua mặt nhiều detector. Nguyên tắc vàng: nếu không thể xác minh nguồn gốc video bằng báo chí truyền thống (ai quay, khi nào, ở đâu), hãy coi nó là nghi vấn dù không phát hiện dấu hiệu deepfake.</w:t>
            </w:r>
          </w:p>
        </w:tc>
      </w:tr>
    </w:tbl>
    <w:p>
      <w:pPr>
        <w:spacing w:after="40"/>
      </w:pPr>
    </w:p>
    <w:p>
      <w:pPr>
        <w:pStyle w:val="Heading3"/>
      </w:pPr>
      <w:r>
        <w:t>AI trong tấn công phishing thế hệ mới</w:t>
      </w:r>
    </w:p>
    <w:p>
      <w:pPr>
        <w:spacing w:before="0" w:after="160"/>
      </w:pPr>
      <w:r>
        <w:rPr>
          <w:b w:val="0"/>
          <w:i w:val="0"/>
        </w:rPr>
        <w:br/>
        <w:t xml:space="preserve">      AI đang nâng cấp đáng kể các cuộc tấn công kỹ thuật xã hội (social engineering) nhắm vào nhà báo:</w:t>
        <w:br/>
        <w:t xml:space="preserve">    </w:t>
      </w:r>
    </w:p>
    <w:p>
      <w:pPr>
        <w:pStyle w:val="ListBullet"/>
        <w:spacing w:after="60"/>
      </w:pPr>
      <w:r>
        <w:rPr>
          <w:b w:val="0"/>
          <w:i w:val="0"/>
        </w:rPr>
        <w:t>Spear-phishing cá nhân hóa:</w:t>
      </w:r>
      <w:r>
        <w:rPr>
          <w:b w:val="0"/>
          <w:i w:val="0"/>
        </w:rPr>
        <w:t xml:space="preserve"> AI phân tích social media, bài viết, và hoạt động công khai của nhà báo để soạn email lừa đảo cực kỳ thuyết phục — đúng tên, đúng dự án đang làm, đúng ngôn ngữ của người quen.</w:t>
      </w:r>
    </w:p>
    <w:p>
      <w:pPr>
        <w:pStyle w:val="ListBullet"/>
        <w:spacing w:after="60"/>
      </w:pPr>
      <w:r>
        <w:rPr>
          <w:b w:val="0"/>
          <w:i w:val="0"/>
        </w:rPr>
        <w:t>Voice cloning:</w:t>
      </w:r>
      <w:r>
        <w:rPr>
          <w:b w:val="0"/>
          <w:i w:val="0"/>
        </w:rPr>
        <w:t xml:space="preserve"> Chỉ cần 3–5 giây âm thanh, AI có thể tạo giọng nói giả của biên tập viên hay nguồn tin gọi điện "yêu cầu" thông tin nhạy cảm.</w:t>
      </w:r>
    </w:p>
    <w:p>
      <w:pPr>
        <w:pStyle w:val="ListBullet"/>
        <w:spacing w:after="60"/>
      </w:pPr>
      <w:r>
        <w:rPr>
          <w:b w:val="0"/>
          <w:i w:val="0"/>
        </w:rPr>
        <w:t>Email từ đồng nghiệp giả:</w:t>
      </w:r>
      <w:r>
        <w:rPr>
          <w:b w:val="0"/>
          <w:i w:val="0"/>
        </w:rPr>
        <w:t xml:space="preserve"> AI tạo email giống hệt phong cách viết của đồng nghiệp (học từ email cũ) để yêu cầu chuyển tài liệu hoặc đăng nhập vào đường dẫn độc hại.</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Quy trình "xác minh ngoài băng tần" (Out-of-band verification)</w:t>
            </w:r>
          </w:p>
          <w:p>
            <w:pPr>
              <w:spacing w:after="80"/>
            </w:pPr>
            <w:r>
              <w:rPr>
                <w:b w:val="0"/>
                <w:i w:val="0"/>
                <w:sz w:val="19"/>
              </w:rPr>
              <w:t>Khi nhận yêu cầu nhạy cảm qua email hoặc tin nhắn — dù từ người quen — hãy xác minh qua kênh khác. Ví dụ: nhận email từ "biên tập viên" yêu cầu gửi tài liệu → gọi điện trực tiếp hoặc nhắn Signal để xác nhận. Không bao giờ dùng thông tin liên lạc có trong email đó để xác minh.</w:t>
            </w:r>
          </w:p>
        </w:tc>
      </w:tr>
    </w:tbl>
    <w:p>
      <w:pPr>
        <w:spacing w:after="40"/>
      </w:pPr>
    </w:p>
    <w:p>
      <w:pPr>
        <w:pStyle w:val="Heading3"/>
      </w:pPr>
      <w:r>
        <w:t>Trách nhiệm đạo đức khi dùng AI trong sản xuất nội dung</w:t>
      </w:r>
    </w:p>
    <w:p>
      <w:pPr>
        <w:spacing w:before="0" w:after="160"/>
      </w:pPr>
      <w:r>
        <w:rPr>
          <w:b w:val="0"/>
          <w:i w:val="0"/>
        </w:rPr>
        <w:br/>
        <w:t xml:space="preserve">      Ngoài việc tự bảo vệ, nhà báo còn có trách nhiệm đạo đức trong việc sử dụng AI. Hội Nhà báo Chuyên nghiệp Hoa Kỳ (SPJ) và nhiều tổ chức báo chí quốc tế đang hội tụ xung quanh một số nguyên tắc chung:</w:t>
        <w:br/>
        <w:t xml:space="preserve">    </w:t>
      </w:r>
    </w:p>
    <w:p>
      <w:pPr>
        <w:pStyle w:val="ListBullet"/>
        <w:spacing w:after="60"/>
      </w:pPr>
      <w:r>
        <w:rPr>
          <w:b w:val="0"/>
          <w:i w:val="0"/>
        </w:rPr>
        <w:t>Minh bạch về AI:</w:t>
      </w:r>
      <w:r>
        <w:rPr>
          <w:b w:val="0"/>
          <w:i w:val="0"/>
        </w:rPr>
        <w:t xml:space="preserve"> Nếu AI đóng vai trò đáng kể trong sản xuất một bài báo (viết, phân tích dữ liệu, tạo hình ảnh), phải ghi chú cho độc giả biết.</w:t>
      </w:r>
    </w:p>
    <w:p>
      <w:pPr>
        <w:pStyle w:val="ListBullet"/>
        <w:spacing w:after="60"/>
      </w:pPr>
      <w:r>
        <w:rPr>
          <w:b w:val="0"/>
          <w:i w:val="0"/>
        </w:rPr>
        <w:t>Con người chịu trách nhiệm cuối cùng:</w:t>
      </w:r>
      <w:r>
        <w:rPr>
          <w:b w:val="0"/>
          <w:i w:val="0"/>
        </w:rPr>
        <w:t xml:space="preserve"> AI không thể là "tác giả" theo nghĩa pháp lý và đạo đức. Nhà báo ký tên chịu trách nhiệm về mọi nội dung, kể cả phần AI hỗ trợ tạo ra.</w:t>
      </w:r>
    </w:p>
    <w:p>
      <w:pPr>
        <w:pStyle w:val="ListBullet"/>
        <w:spacing w:after="60"/>
      </w:pPr>
      <w:r>
        <w:rPr>
          <w:b w:val="0"/>
          <w:i w:val="0"/>
        </w:rPr>
        <w:t>Kiểm chứng không thể giao cho AI:</w:t>
      </w:r>
      <w:r>
        <w:rPr>
          <w:b w:val="0"/>
          <w:i w:val="0"/>
        </w:rPr>
        <w:t xml:space="preserve"> AI có thể bịa đặt thông tin (hallucination). Mọi sự kiện, số liệu, trích dẫn trong bài cần được nhà báo kiểm chứng độc lập từ nguồn gốc.</w:t>
      </w:r>
    </w:p>
    <w:p>
      <w:pPr>
        <w:pStyle w:val="ListBullet"/>
        <w:spacing w:after="60"/>
      </w:pPr>
      <w:r>
        <w:rPr>
          <w:b w:val="0"/>
          <w:i w:val="0"/>
        </w:rPr>
        <w:t>Không dùng AI để tạo nguồn tin giả:</w:t>
      </w:r>
      <w:r>
        <w:rPr>
          <w:b w:val="0"/>
          <w:i w:val="0"/>
        </w:rPr>
        <w:t xml:space="preserve"> Tạo "chuyên gia ảo" hay trích dẫn không có thật bằng AI là hành vi giả mạo báo chí nghiêm trọng.</w:t>
      </w:r>
    </w:p>
    <w:p>
      <w:pPr>
        <w:pStyle w:val="Heading2"/>
      </w:pPr>
      <w:r>
        <w:t>Câu hỏi ôn tập</w:t>
      </w:r>
    </w:p>
    <w:p>
      <w:pPr>
        <w:pStyle w:val="ListNumber"/>
        <w:spacing w:after="60"/>
      </w:pPr>
      <w:r>
        <w:rPr>
          <w:b w:val="0"/>
          <w:i w:val="0"/>
        </w:rPr>
        <w:t>Xây dựng threat model cho bản thân với vai trò là nhà báo mảng bạn muốn theo đuổi (kinh tế, xã hội, chính trị, v.v.). Xác định: ai có thể muốn tấn công bạn, họ có năng lực gì, và bạn cần bảo vệ thông tin gì nhất?</w:t>
      </w:r>
    </w:p>
    <w:p>
      <w:pPr>
        <w:pStyle w:val="ListNumber"/>
        <w:spacing w:after="60"/>
      </w:pPr>
      <w:r>
        <w:rPr>
          <w:b w:val="0"/>
          <w:i w:val="0"/>
        </w:rPr>
        <w:t>So sánh Signal và Telegram về mức độ bảo mật. Nhiều người cho rằng Telegram an toàn hơn Signal vì có nhiều tính năng hơn — bạn đồng ý hay không đồng ý? Giải thích dựa trên kiến thức về mã hóa E2EE.</w:t>
      </w:r>
    </w:p>
    <w:p>
      <w:pPr>
        <w:pStyle w:val="ListNumber"/>
        <w:spacing w:after="60"/>
      </w:pPr>
      <w:r>
        <w:rPr>
          <w:b w:val="0"/>
          <w:i w:val="0"/>
        </w:rPr>
        <w:t>Một nguồn tin gửi cho bạn tài liệu PDF mật qua email Gmail thông thường và yêu cầu bảo vệ danh tính. Những rủi ro cụ thể nào tồn tại trong kịch bản này? Bạn sẽ xử lý tình huống này như thế nào để bảo vệ nguồn tin?</w:t>
      </w:r>
    </w:p>
    <w:p>
      <w:pPr>
        <w:pStyle w:val="ListNumber"/>
        <w:spacing w:after="60"/>
      </w:pPr>
      <w:r>
        <w:rPr>
          <w:b w:val="0"/>
          <w:i w:val="0"/>
        </w:rPr>
        <w:t>Thực hành: Cài đặt Bitwarden, tạo mật khẩu mạnh cho 3 tài khoản quan trọng nhất của bạn (email, mạng xã hội, tài khoản tòa soạn), và bật 2FA cho ít nhất một tài khoản. Viết báo cáo ngắn về quy trình và những khó khăn gặp phải.</w:t>
      </w:r>
    </w:p>
    <w:p>
      <w:pPr>
        <w:pStyle w:val="ListNumber"/>
        <w:spacing w:after="60"/>
      </w:pPr>
      <w:r>
        <w:rPr>
          <w:b w:val="0"/>
          <w:i w:val="0"/>
        </w:rPr>
        <w:t>Bạn nhận được một video clip 30 giây cho thấy một quan chức địa phương đang nhận hối lộ. Clip được gửi ẩn danh qua Telegram. Mô tả quy trình xác minh đầy đủ trước khi có thể sử dụng clip này — bao gồm cả việc kiểm tra xem đây có phải deepfake không.</w:t>
      </w:r>
    </w:p>
    <w:p>
      <w:pPr>
        <w:pStyle w:val="ListNumber"/>
        <w:spacing w:after="60"/>
      </w:pPr>
      <w:r>
        <w:rPr>
          <w:b w:val="0"/>
          <w:i w:val="0"/>
        </w:rPr>
        <w:t>Tòa soạn bạn đang cân nhắc dùng AI để tự động tóm tắt các bản tin dài thành bản tin ngắn 100 chữ cho bản tin sáng. Nêu 3 lợi ích và 3 rủi ro đạo đức/chất lượng của quy trình này. Đề xuất biện pháp kiểm soát chất lượng cụ thể nếu tòa soạn quyết định triển khai.</w:t>
      </w:r>
    </w:p>
    <w:p>
      <w:r>
        <w:br w:type="page"/>
      </w:r>
    </w:p>
    <w:p>
      <w:pPr>
        <w:pStyle w:val="Heading3"/>
      </w:pPr>
      <w:r>
        <w:rPr>
          <w:color w:val="6B7280"/>
        </w:rPr>
        <w:t>Chương 10</w:t>
      </w:r>
    </w:p>
    <w:p>
      <w:pPr>
        <w:pStyle w:val="Heading1"/>
      </w:pPr>
      <w:r>
        <w:rPr>
          <w:color w:val="1A56DB"/>
        </w:rPr>
        <w:t>Newsletter &amp; Email Marketing</w:t>
      </w:r>
    </w:p>
    <w:p>
      <w:pPr>
        <w:spacing w:before="0" w:after="60"/>
      </w:pPr>
      <w:r>
        <w:rPr>
          <w:b/>
          <w:i w:val="0"/>
          <w:sz w:val="20"/>
        </w:rPr>
        <w:t>Mục tiêu học tập</w:t>
      </w:r>
    </w:p>
    <w:p>
      <w:pPr>
        <w:pStyle w:val="ListBullet"/>
        <w:spacing w:after="40"/>
      </w:pPr>
      <w:r>
        <w:rPr>
          <w:b w:val="0"/>
          <w:i w:val="0"/>
          <w:sz w:val="19"/>
        </w:rPr>
        <w:t>Giải thích tại sao email newsletter vẫn mạnh mẽ trong thời đại mạng xã hội</w:t>
      </w:r>
    </w:p>
    <w:p>
      <w:pPr>
        <w:pStyle w:val="ListBullet"/>
        <w:spacing w:after="40"/>
      </w:pPr>
      <w:r>
        <w:rPr>
          <w:b w:val="0"/>
          <w:i w:val="0"/>
          <w:sz w:val="19"/>
        </w:rPr>
        <w:t>Xây dựng và phát triển danh sách người đăng ký email một cách đạo đức</w:t>
      </w:r>
    </w:p>
    <w:p>
      <w:pPr>
        <w:pStyle w:val="ListBullet"/>
        <w:spacing w:after="40"/>
      </w:pPr>
      <w:r>
        <w:rPr>
          <w:b w:val="0"/>
          <w:i w:val="0"/>
          <w:sz w:val="19"/>
        </w:rPr>
        <w:t>Thiết kế và viết một newsletter báo chí hiệu quả</w:t>
      </w:r>
    </w:p>
    <w:p>
      <w:pPr>
        <w:pStyle w:val="ListBullet"/>
        <w:spacing w:after="40"/>
      </w:pPr>
      <w:r>
        <w:rPr>
          <w:b w:val="0"/>
          <w:i w:val="0"/>
          <w:sz w:val="19"/>
        </w:rPr>
        <w:t>Phân tích hiệu suất chiến dịch email và tối ưu hóa dựa trên dữ liệu</w:t>
      </w:r>
    </w:p>
    <w:p>
      <w:pPr>
        <w:pStyle w:val="Heading2"/>
      </w:pPr>
      <w:r>
        <w:rPr>
          <w:color w:val="111827"/>
        </w:rPr>
        <w:t>10.1 Tại sao email newsletter vẫn mạnh mẽ?</w:t>
      </w:r>
    </w:p>
    <w:p>
      <w:pPr>
        <w:spacing w:before="0" w:after="160"/>
      </w:pPr>
      <w:r>
        <w:rPr>
          <w:b w:val="0"/>
          <w:i w:val="0"/>
        </w:rPr>
        <w:br/>
        <w:t xml:space="preserve">      Vào năm 2024, khi TikTok thống trị màn hình điện thoại và Threads của Meta mới ra mắt được một năm, nhiều người cho rằng email là công nghệ lỗi thời của thế kỷ trước. Thực tế lại hoàn toàn ngược lại: email newsletter đang trải qua thời kỳ phục hưng mạnh mẽ nhất trong hai thập kỷ qua, và các tòa soạn báo chí nghiêm túc đang đổ nguồn lực đáng kể vào kênh này. Để hiểu tại sao, chúng ta cần xem xét một sự khác biệt căn bản.</w:t>
        <w:br/>
        <w:t xml:space="preserve">    </w:t>
      </w:r>
    </w:p>
    <w:p>
      <w:pPr>
        <w:pStyle w:val="Heading3"/>
      </w:pPr>
      <w:r>
        <w:t>Email vs Mạng xã hội: Bạn sở hữu gì?</w:t>
      </w:r>
    </w:p>
    <w:p>
      <w:pPr>
        <w:spacing w:before="0" w:after="160"/>
      </w:pPr>
      <w:r>
        <w:rPr>
          <w:b w:val="0"/>
          <w:i w:val="0"/>
        </w:rPr>
        <w:br/>
        <w:t xml:space="preserve">      Khi bạn xây dựng 100.000 người theo dõi trên Facebook, bạn không thực sự "sở hữu" con số đó. Thuật toán Facebook quyết định bao nhiêu phần trăm trong số họ nhìn thấy bài đăng của bạn. Năm 2014, organic reach (lượt tiếp cận tự nhiên không trả tiền) của Facebook Pages đột ngột giảm từ 16% xuống còn dưới 6%. Nhiều tờ báo mất hàng triệu độc giả qua đêm — mà không có cách nào liên hệ lại vì họ không có thông tin liên lạc của những người theo dõi đó.</w:t>
        <w:br/>
        <w:t xml:space="preserve">    </w:t>
      </w:r>
    </w:p>
    <w:p>
      <w:pPr>
        <w:spacing w:before="0" w:after="160"/>
      </w:pPr>
      <w:r>
        <w:rPr>
          <w:b w:val="0"/>
          <w:i w:val="0"/>
        </w:rPr>
        <w:br/>
        <w:t xml:space="preserve">      Danh sách email thì khác. Đây là tài sản bạn </w:t>
      </w:r>
      <w:r>
        <w:rPr>
          <w:b w:val="0"/>
          <w:i/>
        </w:rPr>
        <w:t>thực sự sở hữu</w:t>
      </w:r>
      <w:r>
        <w:rPr>
          <w:b w:val="0"/>
          <w:i w:val="0"/>
        </w:rPr>
        <w:t>: không nền tảng nào có thể lấy đi, không thuật toán nào kiểm soát ai nhận được email của bạn. Bạn có thể chuyển toàn bộ danh sách sang nhà cung cấp khác bất cứ lúc nào. Đây là lý do các chuyên gia truyền thông dùng câu: "Đừng xây nhà trên đất thuê."</w:t>
        <w:br/>
        <w:t xml:space="preserve">    </w:t>
      </w:r>
    </w:p>
    <w:p>
      <w:pPr>
        <w:pStyle w:val="Heading3"/>
      </w:pPr>
      <w:r>
        <w:t>Số liệu so sánh</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c>
          <w:tcPr>
            <w:tcW w:type="dxa" w:w="1814"/>
            <w:shd w:val="clear" w:color="auto" w:fill="F3F4F6"/>
          </w:tcPr>
          <w:p>
            <w:pPr>
              <w:spacing w:after="40"/>
            </w:pPr>
            <w:r>
              <w:rPr>
                <w:b/>
                <w:i w:val="0"/>
                <w:sz w:val="19"/>
              </w:rPr>
              <w:t>Chỉ số</w:t>
            </w:r>
          </w:p>
        </w:tc>
        <w:tc>
          <w:tcPr>
            <w:tcW w:type="dxa" w:w="1814"/>
            <w:shd w:val="clear" w:color="auto" w:fill="F3F4F6"/>
          </w:tcPr>
          <w:p>
            <w:pPr>
              <w:spacing w:after="40"/>
            </w:pPr>
            <w:r>
              <w:rPr>
                <w:b/>
                <w:i w:val="0"/>
                <w:sz w:val="19"/>
              </w:rPr>
              <w:t>Email Newsletter</w:t>
            </w:r>
          </w:p>
        </w:tc>
        <w:tc>
          <w:tcPr>
            <w:tcW w:type="dxa" w:w="1814"/>
            <w:shd w:val="clear" w:color="auto" w:fill="F3F4F6"/>
          </w:tcPr>
          <w:p>
            <w:pPr>
              <w:spacing w:after="40"/>
            </w:pPr>
            <w:r>
              <w:rPr>
                <w:b/>
                <w:i w:val="0"/>
                <w:sz w:val="19"/>
              </w:rPr>
              <w:t>Facebook (organic)</w:t>
            </w:r>
          </w:p>
        </w:tc>
        <w:tc>
          <w:tcPr>
            <w:tcW w:type="dxa" w:w="1814"/>
            <w:shd w:val="clear" w:color="auto" w:fill="F3F4F6"/>
          </w:tcPr>
          <w:p>
            <w:pPr>
              <w:spacing w:after="40"/>
            </w:pPr>
            <w:r>
              <w:rPr>
                <w:b/>
                <w:i w:val="0"/>
                <w:sz w:val="19"/>
              </w:rPr>
              <w:t>Twitter/X (organic)</w:t>
            </w:r>
          </w:p>
        </w:tc>
        <w:tc>
          <w:tcPr>
            <w:tcW w:type="dxa" w:w="1814"/>
            <w:shd w:val="clear" w:color="auto" w:fill="F3F4F6"/>
          </w:tcPr>
          <w:p>
            <w:pPr>
              <w:spacing w:after="40"/>
            </w:pPr>
            <w:r>
              <w:rPr>
                <w:b/>
                <w:i w:val="0"/>
                <w:sz w:val="19"/>
              </w:rPr>
              <w:t>Instagram (organic)</w:t>
            </w:r>
          </w:p>
        </w:tc>
      </w:tr>
      <w:tr>
        <w:tc>
          <w:tcPr>
            <w:tcW w:type="dxa" w:w="1814"/>
          </w:tcPr>
          <w:p>
            <w:pPr>
              <w:spacing w:after="40"/>
            </w:pPr>
            <w:r>
              <w:rPr>
                <w:b w:val="0"/>
                <w:i w:val="0"/>
                <w:sz w:val="19"/>
              </w:rPr>
              <w:t>Tỷ lệ tiếp cận trung bình</w:t>
            </w:r>
          </w:p>
        </w:tc>
        <w:tc>
          <w:tcPr>
            <w:tcW w:type="dxa" w:w="1814"/>
          </w:tcPr>
          <w:p>
            <w:pPr>
              <w:spacing w:after="40"/>
            </w:pPr>
            <w:r>
              <w:rPr>
                <w:b/>
                <w:i w:val="0"/>
                <w:sz w:val="19"/>
              </w:rPr>
              <w:t>~85–95%</w:t>
            </w:r>
            <w:r>
              <w:rPr>
                <w:b w:val="0"/>
                <w:i w:val="0"/>
                <w:sz w:val="19"/>
              </w:rPr>
              <w:t xml:space="preserve"> giao vào hộp thư</w:t>
            </w:r>
          </w:p>
        </w:tc>
        <w:tc>
          <w:tcPr>
            <w:tcW w:type="dxa" w:w="1814"/>
          </w:tcPr>
          <w:p>
            <w:pPr>
              <w:spacing w:after="40"/>
            </w:pPr>
            <w:r>
              <w:rPr>
                <w:b w:val="0"/>
                <w:i w:val="0"/>
                <w:sz w:val="19"/>
              </w:rPr>
              <w:t>~2–5% người theo dõi</w:t>
            </w:r>
          </w:p>
        </w:tc>
        <w:tc>
          <w:tcPr>
            <w:tcW w:type="dxa" w:w="1814"/>
          </w:tcPr>
          <w:p>
            <w:pPr>
              <w:spacing w:after="40"/>
            </w:pPr>
            <w:r>
              <w:rPr>
                <w:b w:val="0"/>
                <w:i w:val="0"/>
                <w:sz w:val="19"/>
              </w:rPr>
              <w:t>~5–15% người theo dõi</w:t>
            </w:r>
          </w:p>
        </w:tc>
        <w:tc>
          <w:tcPr>
            <w:tcW w:type="dxa" w:w="1814"/>
          </w:tcPr>
          <w:p>
            <w:pPr>
              <w:spacing w:after="40"/>
            </w:pPr>
            <w:r>
              <w:rPr>
                <w:b w:val="0"/>
                <w:i w:val="0"/>
                <w:sz w:val="19"/>
              </w:rPr>
              <w:t>~10–20% người theo dõi</w:t>
            </w:r>
          </w:p>
        </w:tc>
      </w:tr>
      <w:tr>
        <w:tc>
          <w:tcPr>
            <w:tcW w:type="dxa" w:w="1814"/>
          </w:tcPr>
          <w:p>
            <w:pPr>
              <w:spacing w:after="40"/>
            </w:pPr>
            <w:r>
              <w:rPr>
                <w:b w:val="0"/>
                <w:i w:val="0"/>
                <w:sz w:val="19"/>
              </w:rPr>
              <w:t>Open rate trung bình</w:t>
            </w:r>
          </w:p>
        </w:tc>
        <w:tc>
          <w:tcPr>
            <w:tcW w:type="dxa" w:w="1814"/>
          </w:tcPr>
          <w:p>
            <w:pPr>
              <w:spacing w:after="40"/>
            </w:pPr>
            <w:r>
              <w:rPr>
                <w:b/>
                <w:i w:val="0"/>
                <w:sz w:val="19"/>
              </w:rPr>
              <w:t>~20–25%</w:t>
            </w:r>
            <w:r>
              <w:rPr>
                <w:b w:val="0"/>
                <w:i w:val="0"/>
                <w:sz w:val="19"/>
              </w:rPr>
              <w:t xml:space="preserve"> (media &amp; báo chí)</w:t>
            </w:r>
          </w:p>
        </w:tc>
        <w:tc>
          <w:tcPr>
            <w:tcW w:type="dxa" w:w="1814"/>
          </w:tcPr>
          <w:p>
            <w:pPr>
              <w:spacing w:after="40"/>
            </w:pPr>
            <w:r>
              <w:rPr>
                <w:b w:val="0"/>
                <w:i w:val="0"/>
                <w:sz w:val="19"/>
              </w:rPr>
              <w:t>N/A</w:t>
            </w:r>
          </w:p>
        </w:tc>
        <w:tc>
          <w:tcPr>
            <w:tcW w:type="dxa" w:w="1814"/>
          </w:tcPr>
          <w:p>
            <w:pPr>
              <w:spacing w:after="40"/>
            </w:pPr>
            <w:r>
              <w:rPr>
                <w:b w:val="0"/>
                <w:i w:val="0"/>
                <w:sz w:val="19"/>
              </w:rPr>
              <w:t>N/A</w:t>
            </w:r>
          </w:p>
        </w:tc>
        <w:tc>
          <w:tcPr>
            <w:tcW w:type="dxa" w:w="1814"/>
          </w:tcPr>
          <w:p>
            <w:pPr>
              <w:spacing w:after="40"/>
            </w:pPr>
            <w:r>
              <w:rPr>
                <w:b w:val="0"/>
                <w:i w:val="0"/>
                <w:sz w:val="19"/>
              </w:rPr>
              <w:t>N/A</w:t>
            </w:r>
          </w:p>
        </w:tc>
      </w:tr>
      <w:tr>
        <w:tc>
          <w:tcPr>
            <w:tcW w:type="dxa" w:w="1814"/>
          </w:tcPr>
          <w:p>
            <w:pPr>
              <w:spacing w:after="40"/>
            </w:pPr>
            <w:r>
              <w:rPr>
                <w:b w:val="0"/>
                <w:i w:val="0"/>
                <w:sz w:val="19"/>
              </w:rPr>
              <w:t>Click-through rate</w:t>
            </w:r>
          </w:p>
        </w:tc>
        <w:tc>
          <w:tcPr>
            <w:tcW w:type="dxa" w:w="1814"/>
          </w:tcPr>
          <w:p>
            <w:pPr>
              <w:spacing w:after="40"/>
            </w:pPr>
            <w:r>
              <w:rPr>
                <w:b/>
                <w:i w:val="0"/>
                <w:sz w:val="19"/>
              </w:rPr>
              <w:t>~2–4%</w:t>
            </w:r>
          </w:p>
        </w:tc>
        <w:tc>
          <w:tcPr>
            <w:tcW w:type="dxa" w:w="1814"/>
          </w:tcPr>
          <w:p>
            <w:pPr>
              <w:spacing w:after="40"/>
            </w:pPr>
            <w:r>
              <w:rPr>
                <w:b w:val="0"/>
                <w:i w:val="0"/>
                <w:sz w:val="19"/>
              </w:rPr>
              <w:t>~0.1–0.5%</w:t>
            </w:r>
          </w:p>
        </w:tc>
        <w:tc>
          <w:tcPr>
            <w:tcW w:type="dxa" w:w="1814"/>
          </w:tcPr>
          <w:p>
            <w:pPr>
              <w:spacing w:after="40"/>
            </w:pPr>
            <w:r>
              <w:rPr>
                <w:b w:val="0"/>
                <w:i w:val="0"/>
                <w:sz w:val="19"/>
              </w:rPr>
              <w:t>~0.5–1%</w:t>
            </w:r>
          </w:p>
        </w:tc>
        <w:tc>
          <w:tcPr>
            <w:tcW w:type="dxa" w:w="1814"/>
          </w:tcPr>
          <w:p>
            <w:pPr>
              <w:spacing w:after="40"/>
            </w:pPr>
            <w:r>
              <w:rPr>
                <w:b w:val="0"/>
                <w:i w:val="0"/>
                <w:sz w:val="19"/>
              </w:rPr>
              <w:t>~0.2–0.5%</w:t>
            </w:r>
          </w:p>
        </w:tc>
      </w:tr>
      <w:tr>
        <w:tc>
          <w:tcPr>
            <w:tcW w:type="dxa" w:w="1814"/>
          </w:tcPr>
          <w:p>
            <w:pPr>
              <w:spacing w:after="40"/>
            </w:pPr>
            <w:r>
              <w:rPr>
                <w:b w:val="0"/>
                <w:i w:val="0"/>
                <w:sz w:val="19"/>
              </w:rPr>
              <w:t>Quyền sở hữu dữ liệu</w:t>
            </w:r>
          </w:p>
        </w:tc>
        <w:tc>
          <w:tcPr>
            <w:tcW w:type="dxa" w:w="1814"/>
          </w:tcPr>
          <w:p>
            <w:pPr>
              <w:spacing w:after="40"/>
            </w:pPr>
            <w:r>
              <w:rPr>
                <w:b w:val="0"/>
                <w:i w:val="0"/>
                <w:sz w:val="19"/>
              </w:rPr>
              <w:t>Hoàn toàn của bạn</w:t>
            </w:r>
          </w:p>
        </w:tc>
        <w:tc>
          <w:tcPr>
            <w:tcW w:type="dxa" w:w="1814"/>
          </w:tcPr>
          <w:p>
            <w:pPr>
              <w:spacing w:after="40"/>
            </w:pPr>
            <w:r>
              <w:rPr>
                <w:b w:val="0"/>
                <w:i w:val="0"/>
                <w:sz w:val="19"/>
              </w:rPr>
              <w:t>Facebook sở hữu</w:t>
            </w:r>
          </w:p>
        </w:tc>
        <w:tc>
          <w:tcPr>
            <w:tcW w:type="dxa" w:w="1814"/>
          </w:tcPr>
          <w:p>
            <w:pPr>
              <w:spacing w:after="40"/>
            </w:pPr>
            <w:r>
              <w:rPr>
                <w:b w:val="0"/>
                <w:i w:val="0"/>
                <w:sz w:val="19"/>
              </w:rPr>
              <w:t>X Corp sở hữu</w:t>
            </w:r>
          </w:p>
        </w:tc>
        <w:tc>
          <w:tcPr>
            <w:tcW w:type="dxa" w:w="1814"/>
          </w:tcPr>
          <w:p>
            <w:pPr>
              <w:spacing w:after="40"/>
            </w:pPr>
            <w:r>
              <w:rPr>
                <w:b w:val="0"/>
                <w:i w:val="0"/>
                <w:sz w:val="19"/>
              </w:rPr>
              <w:t>Meta sở hữu</w:t>
            </w:r>
          </w:p>
        </w:tc>
      </w:tr>
    </w:tbl>
    <w:p>
      <w:pPr>
        <w:spacing w:after="80"/>
      </w:pPr>
    </w:p>
    <w:p>
      <w:pPr>
        <w:spacing w:before="0" w:after="160"/>
      </w:pPr>
      <w:r>
        <w:rPr>
          <w:b w:val="0"/>
          <w:i w:val="0"/>
        </w:rPr>
        <w:br/>
        <w:t xml:space="preserve">      Nguồn: Mailchimp Industry Benchmarks 2024, Hootsuite Digital Report 2024. Số liệu tỷ lệ tiếp cận email cao hơn so với open rate vì email được giao vào hộp thư ngay cả khi không được mở.</w:t>
        <w:br/>
        <w:t xml:space="preserve">    </w:t>
      </w:r>
    </w:p>
    <w:p>
      <w:pPr>
        <w:spacing w:after="80"/>
      </w:pPr>
      <w:r>
        <w:rPr>
          <w:b w:val="0"/>
          <w:i/>
          <w:color w:val="6B7280"/>
          <w:sz w:val="18"/>
        </w:rPr>
        <w:t>Hình 10.1 — Email newsletter là "đất sở hữu" trong khi mạng xã hội là "đất thuê." Khi Facebook giảm organic reach từ 16% xuống 2% vào 2018, các tòa soạn không có danh sách email mất hàng triệu độc giả qua đêm mà không có cách liên hệ lại.</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Sức mạnh của kênh trực tiếp</w:t>
            </w:r>
          </w:p>
          <w:p>
            <w:pPr>
              <w:spacing w:after="80"/>
            </w:pPr>
            <w:r>
              <w:rPr>
                <w:b w:val="0"/>
                <w:i w:val="0"/>
                <w:sz w:val="19"/>
              </w:rPr>
              <w:t xml:space="preserve">Khi độc giả đăng ký newsletter, họ đang trao cho bạn thứ quý giá nhất trong thế giới thông tin bão hòa: </w:t>
            </w:r>
            <w:r>
              <w:rPr>
                <w:b/>
                <w:i w:val="0"/>
                <w:sz w:val="19"/>
              </w:rPr>
              <w:t>sự tin tưởng có chủ đích</w:t>
            </w:r>
            <w:r>
              <w:rPr>
                <w:b w:val="0"/>
                <w:i w:val="0"/>
                <w:sz w:val="19"/>
              </w:rPr>
              <w:t>. Họ chủ động mời bạn vào hộp thư — không gian riêng tư nhất trong đời sống số. Tỷ lệ chuyển đổi (độc giả thành subscriber trả phí) từ email thường cao gấp 3–5 lần so với mạng xã hội.</w:t>
            </w:r>
          </w:p>
        </w:tc>
      </w:tr>
    </w:tbl>
    <w:p>
      <w:pPr>
        <w:spacing w:after="40"/>
      </w:pPr>
    </w:p>
    <w:p>
      <w:pPr>
        <w:pStyle w:val="Heading3"/>
      </w:pPr>
      <w:r>
        <w:t>Các newsletter báo chí thành công</w:t>
      </w:r>
    </w:p>
    <w:p>
      <w:pPr>
        <w:spacing w:before="0" w:after="160"/>
      </w:pPr>
      <w:r>
        <w:rPr>
          <w:b w:val="0"/>
          <w:i w:val="0"/>
        </w:rPr>
        <w:br/>
      </w:r>
      <w:r>
        <w:rPr>
          <w:b/>
          <w:i w:val="0"/>
        </w:rPr>
        <w:t>Morning Brew</w:t>
      </w:r>
      <w:r>
        <w:rPr>
          <w:b w:val="0"/>
          <w:i w:val="0"/>
        </w:rPr>
        <w:t xml:space="preserve"> (Mỹ) bắt đầu năm 2015 như một newsletter kinh doanh đơn giản dành cho sinh viên đại học, đạt 4 triệu subscriber vào 2020 và được mua lại với giá 75 triệu USD. Thành công của Morning Brew đến từ giọng văn trẻ trung, dí dỏm — trái ngược hoàn toàn với phong cách khô khan của báo kinh tế truyền thống.</w:t>
        <w:br/>
        <w:t xml:space="preserve">    </w:t>
      </w:r>
    </w:p>
    <w:p>
      <w:pPr>
        <w:spacing w:before="0" w:after="160"/>
      </w:pPr>
      <w:r>
        <w:rPr>
          <w:b w:val="0"/>
          <w:i w:val="0"/>
        </w:rPr>
        <w:br/>
      </w:r>
      <w:r>
        <w:rPr>
          <w:b/>
          <w:i w:val="0"/>
        </w:rPr>
        <w:t>Axios</w:t>
      </w:r>
      <w:r>
        <w:rPr>
          <w:b w:val="0"/>
          <w:i w:val="0"/>
        </w:rPr>
        <w:t xml:space="preserve"> xây dựng toàn bộ mô hình kinh doanh xung quanh newsletter định dạng "smart brevity" — mỗi tin được cấu trúc với: Why it matters (Tại sao quan trọng), The big picture (Bức tranh lớn), và Go deeper (Đọc thêm). Axios đạt doanh thu 100 triệu USD năm 2023 chủ yếu từ newsletter và sponsorship.</w:t>
        <w:br/>
        <w:t xml:space="preserve">    </w:t>
      </w:r>
    </w:p>
    <w:p>
      <w:pPr>
        <w:spacing w:before="0" w:after="160"/>
      </w:pPr>
      <w:r>
        <w:rPr>
          <w:b w:val="0"/>
          <w:i w:val="0"/>
        </w:rPr>
        <w:br/>
        <w:t xml:space="preserve">      Tại Việt Nam, xu hướng newsletter đang nổi lên với các ví dụ như </w:t>
      </w:r>
      <w:r>
        <w:rPr>
          <w:b/>
          <w:i w:val="0"/>
        </w:rPr>
        <w:t>Vietcetera</w:t>
      </w:r>
      <w:r>
        <w:rPr>
          <w:b w:val="0"/>
          <w:i w:val="0"/>
        </w:rPr>
        <w:t xml:space="preserve"> (newsletter về kinh doanh và văn hóa), các newsletter nội bộ của tòa soạn lớn, và ngày càng nhiều nhà báo freelance xây dựng cộng đồng riêng trên Substack. Nền tảng này đặc biệt phù hợp với nhà báo có thương hiệu cá nhân mạnh muốn kiếm thu nhập trực tiếp từ độc giả.</w:t>
        <w:br/>
        <w:t xml:space="preserve">    </w:t>
      </w:r>
    </w:p>
    <w:p>
      <w:pPr>
        <w:pStyle w:val="Heading2"/>
      </w:pPr>
      <w:r>
        <w:rPr>
          <w:color w:val="111827"/>
        </w:rPr>
        <w:t>10.2 Các nền tảng newsletter</w:t>
      </w:r>
    </w:p>
    <w:p>
      <w:pPr>
        <w:spacing w:before="0" w:after="160"/>
      </w:pPr>
      <w:r>
        <w:rPr>
          <w:b w:val="0"/>
          <w:i w:val="0"/>
        </w:rPr>
        <w:br/>
        <w:t xml:space="preserve">      Ba nền tảng phổ biến nhất cho nhà báo có đặc điểm và mô hình kinh doanh khác nhau rõ rệt. Hiểu rõ sự khác biệt này giúp bạn chọn đúng công cụ cho mục tiêu cụ thể của mình.</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Tiêu chí</w:t>
            </w:r>
          </w:p>
        </w:tc>
        <w:tc>
          <w:tcPr>
            <w:tcW w:type="dxa" w:w="2268"/>
            <w:shd w:val="clear" w:color="auto" w:fill="F3F4F6"/>
          </w:tcPr>
          <w:p>
            <w:pPr>
              <w:spacing w:after="40"/>
            </w:pPr>
            <w:r>
              <w:rPr>
                <w:b/>
                <w:i w:val="0"/>
                <w:sz w:val="19"/>
              </w:rPr>
              <w:t>Mailchimp</w:t>
            </w:r>
          </w:p>
        </w:tc>
        <w:tc>
          <w:tcPr>
            <w:tcW w:type="dxa" w:w="2268"/>
            <w:shd w:val="clear" w:color="auto" w:fill="F3F4F6"/>
          </w:tcPr>
          <w:p>
            <w:pPr>
              <w:spacing w:after="40"/>
            </w:pPr>
            <w:r>
              <w:rPr>
                <w:b/>
                <w:i w:val="0"/>
                <w:sz w:val="19"/>
              </w:rPr>
              <w:t>Substack</w:t>
            </w:r>
          </w:p>
        </w:tc>
        <w:tc>
          <w:tcPr>
            <w:tcW w:type="dxa" w:w="2268"/>
            <w:shd w:val="clear" w:color="auto" w:fill="F3F4F6"/>
          </w:tcPr>
          <w:p>
            <w:pPr>
              <w:spacing w:after="40"/>
            </w:pPr>
            <w:r>
              <w:rPr>
                <w:b/>
                <w:i w:val="0"/>
                <w:sz w:val="19"/>
              </w:rPr>
              <w:t>Beehiiv</w:t>
            </w:r>
          </w:p>
        </w:tc>
      </w:tr>
      <w:tr>
        <w:tc>
          <w:tcPr>
            <w:tcW w:type="dxa" w:w="2268"/>
          </w:tcPr>
          <w:p>
            <w:pPr>
              <w:spacing w:after="40"/>
            </w:pPr>
            <w:r>
              <w:rPr>
                <w:b/>
                <w:i w:val="0"/>
                <w:sz w:val="19"/>
              </w:rPr>
              <w:t>Gói miễn phí</w:t>
            </w:r>
          </w:p>
        </w:tc>
        <w:tc>
          <w:tcPr>
            <w:tcW w:type="dxa" w:w="2268"/>
          </w:tcPr>
          <w:p>
            <w:pPr>
              <w:spacing w:after="40"/>
            </w:pPr>
            <w:r>
              <w:rPr>
                <w:b w:val="0"/>
                <w:i w:val="0"/>
                <w:sz w:val="19"/>
              </w:rPr>
              <w:t>Đến 500 subscribers, 1.000 emails/tháng</w:t>
            </w:r>
          </w:p>
        </w:tc>
        <w:tc>
          <w:tcPr>
            <w:tcW w:type="dxa" w:w="2268"/>
          </w:tcPr>
          <w:p>
            <w:pPr>
              <w:spacing w:after="40"/>
            </w:pPr>
            <w:r>
              <w:rPr>
                <w:b w:val="0"/>
                <w:i w:val="0"/>
                <w:sz w:val="19"/>
              </w:rPr>
              <w:t>Miễn phí hoàn toàn (trừ khi dùng subscription trả phí)</w:t>
            </w:r>
          </w:p>
        </w:tc>
        <w:tc>
          <w:tcPr>
            <w:tcW w:type="dxa" w:w="2268"/>
          </w:tcPr>
          <w:p>
            <w:pPr>
              <w:spacing w:after="40"/>
            </w:pPr>
            <w:r>
              <w:rPr>
                <w:b w:val="0"/>
                <w:i w:val="0"/>
                <w:sz w:val="19"/>
              </w:rPr>
              <w:t>Đến 2.500 subscribers</w:t>
            </w:r>
          </w:p>
        </w:tc>
      </w:tr>
      <w:tr>
        <w:tc>
          <w:tcPr>
            <w:tcW w:type="dxa" w:w="2268"/>
          </w:tcPr>
          <w:p>
            <w:pPr>
              <w:spacing w:after="40"/>
            </w:pPr>
            <w:r>
              <w:rPr>
                <w:b/>
                <w:i w:val="0"/>
                <w:sz w:val="19"/>
              </w:rPr>
              <w:t>Chi phí khi tăng trưởng</w:t>
            </w:r>
          </w:p>
        </w:tc>
        <w:tc>
          <w:tcPr>
            <w:tcW w:type="dxa" w:w="2268"/>
          </w:tcPr>
          <w:p>
            <w:pPr>
              <w:spacing w:after="40"/>
            </w:pPr>
            <w:r>
              <w:rPr>
                <w:b w:val="0"/>
                <w:i w:val="0"/>
                <w:sz w:val="19"/>
              </w:rPr>
              <w:t>$13/tháng (500–1.500 sub), tăng theo sub</w:t>
            </w:r>
          </w:p>
        </w:tc>
        <w:tc>
          <w:tcPr>
            <w:tcW w:type="dxa" w:w="2268"/>
          </w:tcPr>
          <w:p>
            <w:pPr>
              <w:spacing w:after="40"/>
            </w:pPr>
            <w:r>
              <w:rPr>
                <w:b w:val="0"/>
                <w:i w:val="0"/>
                <w:sz w:val="19"/>
              </w:rPr>
              <w:t>10% hoa hồng trên doanh thu subscription</w:t>
            </w:r>
          </w:p>
        </w:tc>
        <w:tc>
          <w:tcPr>
            <w:tcW w:type="dxa" w:w="2268"/>
          </w:tcPr>
          <w:p>
            <w:pPr>
              <w:spacing w:after="40"/>
            </w:pPr>
            <w:r>
              <w:rPr>
                <w:b w:val="0"/>
                <w:i w:val="0"/>
                <w:sz w:val="19"/>
              </w:rPr>
              <w:t>$39/tháng (Scale plan, không giới hạn sub)</w:t>
            </w:r>
          </w:p>
        </w:tc>
      </w:tr>
      <w:tr>
        <w:tc>
          <w:tcPr>
            <w:tcW w:type="dxa" w:w="2268"/>
          </w:tcPr>
          <w:p>
            <w:pPr>
              <w:spacing w:after="40"/>
            </w:pPr>
            <w:r>
              <w:rPr>
                <w:b/>
                <w:i w:val="0"/>
                <w:sz w:val="19"/>
              </w:rPr>
              <w:t>Mô hình kiếm tiền</w:t>
            </w:r>
          </w:p>
        </w:tc>
        <w:tc>
          <w:tcPr>
            <w:tcW w:type="dxa" w:w="2268"/>
          </w:tcPr>
          <w:p>
            <w:pPr>
              <w:spacing w:after="40"/>
            </w:pPr>
            <w:r>
              <w:rPr>
                <w:b w:val="0"/>
                <w:i w:val="0"/>
                <w:sz w:val="19"/>
              </w:rPr>
              <w:t>Không tích hợp, dùng link ngoài</w:t>
            </w:r>
          </w:p>
        </w:tc>
        <w:tc>
          <w:tcPr>
            <w:tcW w:type="dxa" w:w="2268"/>
          </w:tcPr>
          <w:p>
            <w:pPr>
              <w:spacing w:after="40"/>
            </w:pPr>
            <w:r>
              <w:rPr>
                <w:b w:val="0"/>
                <w:i w:val="0"/>
                <w:sz w:val="19"/>
              </w:rPr>
              <w:t>Tích hợp thanh toán subscription (Stripe)</w:t>
            </w:r>
          </w:p>
        </w:tc>
        <w:tc>
          <w:tcPr>
            <w:tcW w:type="dxa" w:w="2268"/>
          </w:tcPr>
          <w:p>
            <w:pPr>
              <w:spacing w:after="40"/>
            </w:pPr>
            <w:r>
              <w:rPr>
                <w:b w:val="0"/>
                <w:i w:val="0"/>
                <w:sz w:val="19"/>
              </w:rPr>
              <w:t>Subscription + Boosts (giới thiệu subscriber trả phí)</w:t>
            </w:r>
          </w:p>
        </w:tc>
      </w:tr>
      <w:tr>
        <w:tc>
          <w:tcPr>
            <w:tcW w:type="dxa" w:w="2268"/>
          </w:tcPr>
          <w:p>
            <w:pPr>
              <w:spacing w:after="40"/>
            </w:pPr>
            <w:r>
              <w:rPr>
                <w:b/>
                <w:i w:val="0"/>
                <w:sz w:val="19"/>
              </w:rPr>
              <w:t>Thiết kế template</w:t>
            </w:r>
          </w:p>
        </w:tc>
        <w:tc>
          <w:tcPr>
            <w:tcW w:type="dxa" w:w="2268"/>
          </w:tcPr>
          <w:p>
            <w:pPr>
              <w:spacing w:after="40"/>
            </w:pPr>
            <w:r>
              <w:rPr>
                <w:b w:val="0"/>
                <w:i w:val="0"/>
                <w:sz w:val="19"/>
              </w:rPr>
              <w:t>Rất đa dạng, drag-and-drop editor</w:t>
            </w:r>
          </w:p>
        </w:tc>
        <w:tc>
          <w:tcPr>
            <w:tcW w:type="dxa" w:w="2268"/>
          </w:tcPr>
          <w:p>
            <w:pPr>
              <w:spacing w:after="40"/>
            </w:pPr>
            <w:r>
              <w:rPr>
                <w:b w:val="0"/>
                <w:i w:val="0"/>
                <w:sz w:val="19"/>
              </w:rPr>
              <w:t>Đơn giản, tập trung vào chữ</w:t>
            </w:r>
          </w:p>
        </w:tc>
        <w:tc>
          <w:tcPr>
            <w:tcW w:type="dxa" w:w="2268"/>
          </w:tcPr>
          <w:p>
            <w:pPr>
              <w:spacing w:after="40"/>
            </w:pPr>
            <w:r>
              <w:rPr>
                <w:b w:val="0"/>
                <w:i w:val="0"/>
                <w:sz w:val="19"/>
              </w:rPr>
              <w:t>Hiện đại, tùy chỉnh cao</w:t>
            </w:r>
          </w:p>
        </w:tc>
      </w:tr>
      <w:tr>
        <w:tc>
          <w:tcPr>
            <w:tcW w:type="dxa" w:w="2268"/>
          </w:tcPr>
          <w:p>
            <w:pPr>
              <w:spacing w:after="40"/>
            </w:pPr>
            <w:r>
              <w:rPr>
                <w:b/>
                <w:i w:val="0"/>
                <w:sz w:val="19"/>
              </w:rPr>
              <w:t>Analytics</w:t>
            </w:r>
          </w:p>
        </w:tc>
        <w:tc>
          <w:tcPr>
            <w:tcW w:type="dxa" w:w="2268"/>
          </w:tcPr>
          <w:p>
            <w:pPr>
              <w:spacing w:after="40"/>
            </w:pPr>
            <w:r>
              <w:rPr>
                <w:b w:val="0"/>
                <w:i w:val="0"/>
                <w:sz w:val="19"/>
              </w:rPr>
              <w:t>Đầy đủ: open rate, click, geography</w:t>
            </w:r>
          </w:p>
        </w:tc>
        <w:tc>
          <w:tcPr>
            <w:tcW w:type="dxa" w:w="2268"/>
          </w:tcPr>
          <w:p>
            <w:pPr>
              <w:spacing w:after="40"/>
            </w:pPr>
            <w:r>
              <w:rPr>
                <w:b w:val="0"/>
                <w:i w:val="0"/>
                <w:sz w:val="19"/>
              </w:rPr>
              <w:t>Cơ bản: open rate, click</w:t>
            </w:r>
          </w:p>
        </w:tc>
        <w:tc>
          <w:tcPr>
            <w:tcW w:type="dxa" w:w="2268"/>
          </w:tcPr>
          <w:p>
            <w:pPr>
              <w:spacing w:after="40"/>
            </w:pPr>
            <w:r>
              <w:rPr>
                <w:b w:val="0"/>
                <w:i w:val="0"/>
                <w:sz w:val="19"/>
              </w:rPr>
              <w:t>Chi tiết nhất: funnel, referral tracking</w:t>
            </w:r>
          </w:p>
        </w:tc>
      </w:tr>
      <w:tr>
        <w:tc>
          <w:tcPr>
            <w:tcW w:type="dxa" w:w="2268"/>
          </w:tcPr>
          <w:p>
            <w:pPr>
              <w:spacing w:after="40"/>
            </w:pPr>
            <w:r>
              <w:rPr>
                <w:b/>
                <w:i w:val="0"/>
                <w:sz w:val="19"/>
              </w:rPr>
              <w:t>SEO &amp; Web</w:t>
            </w:r>
          </w:p>
        </w:tc>
        <w:tc>
          <w:tcPr>
            <w:tcW w:type="dxa" w:w="2268"/>
          </w:tcPr>
          <w:p>
            <w:pPr>
              <w:spacing w:after="40"/>
            </w:pPr>
            <w:r>
              <w:rPr>
                <w:b w:val="0"/>
                <w:i w:val="0"/>
                <w:sz w:val="19"/>
              </w:rPr>
              <w:t>Trang lưu trữ cơ bản</w:t>
            </w:r>
          </w:p>
        </w:tc>
        <w:tc>
          <w:tcPr>
            <w:tcW w:type="dxa" w:w="2268"/>
          </w:tcPr>
          <w:p>
            <w:pPr>
              <w:spacing w:after="40"/>
            </w:pPr>
            <w:r>
              <w:rPr>
                <w:b w:val="0"/>
                <w:i w:val="0"/>
                <w:sz w:val="19"/>
              </w:rPr>
              <w:t>Trang web đầy đủ, SEO tốt</w:t>
            </w:r>
          </w:p>
        </w:tc>
        <w:tc>
          <w:tcPr>
            <w:tcW w:type="dxa" w:w="2268"/>
          </w:tcPr>
          <w:p>
            <w:pPr>
              <w:spacing w:after="40"/>
            </w:pPr>
            <w:r>
              <w:rPr>
                <w:b w:val="0"/>
                <w:i w:val="0"/>
                <w:sz w:val="19"/>
              </w:rPr>
              <w:t>Trang web đầy đủ, tối ưu SEO</w:t>
            </w:r>
          </w:p>
        </w:tc>
      </w:tr>
      <w:tr>
        <w:tc>
          <w:tcPr>
            <w:tcW w:type="dxa" w:w="2268"/>
          </w:tcPr>
          <w:p>
            <w:pPr>
              <w:spacing w:after="40"/>
            </w:pPr>
            <w:r>
              <w:rPr>
                <w:b/>
                <w:i w:val="0"/>
                <w:sz w:val="19"/>
              </w:rPr>
              <w:t>Phù hợp nhất cho</w:t>
            </w:r>
          </w:p>
        </w:tc>
        <w:tc>
          <w:tcPr>
            <w:tcW w:type="dxa" w:w="2268"/>
          </w:tcPr>
          <w:p>
            <w:pPr>
              <w:spacing w:after="40"/>
            </w:pPr>
            <w:r>
              <w:rPr>
                <w:b w:val="0"/>
                <w:i w:val="0"/>
                <w:sz w:val="19"/>
              </w:rPr>
              <w:t>Tòa soạn, tổ chức, cần thiết kế linh hoạt</w:t>
            </w:r>
          </w:p>
        </w:tc>
        <w:tc>
          <w:tcPr>
            <w:tcW w:type="dxa" w:w="2268"/>
          </w:tcPr>
          <w:p>
            <w:pPr>
              <w:spacing w:after="40"/>
            </w:pPr>
            <w:r>
              <w:rPr>
                <w:b w:val="0"/>
                <w:i w:val="0"/>
                <w:sz w:val="19"/>
              </w:rPr>
              <w:t>Nhà báo cá nhân muốn subscription trả phí</w:t>
            </w:r>
          </w:p>
        </w:tc>
        <w:tc>
          <w:tcPr>
            <w:tcW w:type="dxa" w:w="2268"/>
          </w:tcPr>
          <w:p>
            <w:pPr>
              <w:spacing w:after="40"/>
            </w:pPr>
            <w:r>
              <w:rPr>
                <w:b w:val="0"/>
                <w:i w:val="0"/>
                <w:sz w:val="19"/>
              </w:rPr>
              <w:t>Người tập trung tăng trưởng subscriber nhanh</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Khuyến nghị theo giai đoạn</w:t>
            </w:r>
          </w:p>
          <w:p>
            <w:pPr>
              <w:spacing w:after="80"/>
            </w:pPr>
            <w:r>
              <w:rPr>
                <w:b/>
                <w:i w:val="0"/>
                <w:sz w:val="19"/>
              </w:rPr>
              <w:t>Mới bắt đầu (0–500 subscribers):</w:t>
            </w:r>
            <w:r>
              <w:rPr>
                <w:b w:val="0"/>
                <w:i w:val="0"/>
                <w:sz w:val="19"/>
              </w:rPr>
              <w:t xml:space="preserve"> Dùng Mailchimp Free hoặc Beehiiv Free — không mất tiền, học được cách viết và gửi newsletter.</w:t>
            </w:r>
            <w:r>
              <w:rPr>
                <w:b w:val="0"/>
                <w:i w:val="0"/>
                <w:sz w:val="19"/>
              </w:rPr>
              <w:br/>
            </w:r>
            <w:r>
              <w:rPr>
                <w:b/>
                <w:i w:val="0"/>
                <w:sz w:val="19"/>
              </w:rPr>
              <w:t>Muốn kiếm tiền từ nội dung:</w:t>
            </w:r>
            <w:r>
              <w:rPr>
                <w:b w:val="0"/>
                <w:i w:val="0"/>
                <w:sz w:val="19"/>
              </w:rPr>
              <w:t xml:space="preserve"> Substack — cộng đồng tác giả lớn, dễ được discover bởi subscriber mới.</w:t>
            </w:r>
            <w:r>
              <w:rPr>
                <w:b w:val="0"/>
                <w:i w:val="0"/>
                <w:sz w:val="19"/>
              </w:rPr>
              <w:br/>
            </w:r>
            <w:r>
              <w:rPr>
                <w:b/>
                <w:i w:val="0"/>
                <w:sz w:val="19"/>
              </w:rPr>
              <w:t>Muốn tăng trưởng nhanh:</w:t>
            </w:r>
            <w:r>
              <w:rPr>
                <w:b w:val="0"/>
                <w:i w:val="0"/>
                <w:sz w:val="19"/>
              </w:rPr>
              <w:t xml:space="preserve"> Beehiiv — hệ thống referral và "Boosts" giúp tăng subscriber rất hiệu quả.</w:t>
            </w:r>
          </w:p>
        </w:tc>
      </w:tr>
    </w:tbl>
    <w:p>
      <w:pPr>
        <w:spacing w:after="40"/>
      </w:pPr>
    </w:p>
    <w:p>
      <w:pPr>
        <w:pStyle w:val="Heading2"/>
      </w:pPr>
      <w:r>
        <w:rPr>
          <w:color w:val="111827"/>
        </w:rPr>
        <w:t>10.3 Xây dựng danh sách người đăng ký</w:t>
      </w:r>
    </w:p>
    <w:p>
      <w:pPr>
        <w:pStyle w:val="Heading3"/>
      </w:pPr>
      <w:r>
        <w:t>GDPR và đạo đức thu thập email</w:t>
      </w:r>
    </w:p>
    <w:p>
      <w:pPr>
        <w:spacing w:before="0" w:after="160"/>
      </w:pPr>
      <w:r>
        <w:rPr>
          <w:b w:val="0"/>
          <w:i w:val="0"/>
        </w:rPr>
        <w:br/>
        <w:t xml:space="preserve">      Trước khi nói đến kỹ thuật tăng subscribers, cần hiểu rõ nguyên tắc đạo đức và pháp lý. Quy định GDPR của EU (có hiệu lực từ 2018) và nhiều luật bảo vệ dữ liệu tương tự trên thế giới đều yêu cầu: mọi người phải </w:t>
      </w:r>
      <w:r>
        <w:rPr>
          <w:b/>
          <w:i w:val="0"/>
        </w:rPr>
        <w:t>chủ động đồng ý</w:t>
      </w:r>
      <w:r>
        <w:rPr>
          <w:b w:val="0"/>
          <w:i w:val="0"/>
        </w:rPr>
        <w:t xml:space="preserve"> nhận email từ bạn (</w:t>
      </w:r>
      <w:r>
        <w:rPr>
          <w:b w:val="0"/>
          <w:i/>
        </w:rPr>
        <w:t>opt-in</w:t>
      </w:r>
      <w:r>
        <w:rPr>
          <w:b w:val="0"/>
          <w:i w:val="0"/>
        </w:rPr>
        <w:t>), không thể điền sẵn ô "Tôi đồng ý" hay tự động thêm email từ danh thiếp.</w:t>
        <w:br/>
        <w:t xml:space="preserve">    </w:t>
      </w:r>
    </w:p>
    <w:p>
      <w:pPr>
        <w:spacing w:before="0" w:after="160"/>
      </w:pPr>
      <w:r>
        <w:rPr>
          <w:b w:val="0"/>
          <w:i w:val="0"/>
        </w:rPr>
        <w:br/>
        <w:t xml:space="preserve">      Nguyên tắc </w:t>
      </w:r>
      <w:r>
        <w:rPr>
          <w:b w:val="0"/>
          <w:i/>
        </w:rPr>
        <w:t>double opt-in</w:t>
      </w:r>
      <w:r>
        <w:rPr>
          <w:b w:val="0"/>
          <w:i w:val="0"/>
        </w:rPr>
        <w:t xml:space="preserve"> — người đăng ký nhận email xác nhận và phải nhấn một lần nữa — tuy làm giảm số lượng subscriber nhưng đảm bảo danh sách chất lượng cao hơn: những người thực sự muốn đọc nội dung của bạn. Danh sách chất lượng cao sẽ có open rate tốt hơn và ít bị đánh dấu spam hơn, bảo vệ uy tín domain gửi email của bạn lâu dài.</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Đừng mua danh sách email</w:t>
            </w:r>
          </w:p>
          <w:p>
            <w:pPr>
              <w:spacing w:after="80"/>
            </w:pPr>
            <w:r>
              <w:rPr>
                <w:b w:val="0"/>
                <w:i w:val="0"/>
                <w:sz w:val="19"/>
              </w:rPr>
              <w:t>Mua danh sách email — dù từ nguồn nào — là sai lầm nghiêm trọng: vi phạm GDPR và nhiều luật spam quốc tế, làm hỏng uy tín domain gửi (khiến email vào spam), và tạo ra những người nhận không hề muốn nghe từ bạn. Spam rate cao sẽ khiến Mailchimp/các nền tảng đình chỉ tài khoản của bạn.</w:t>
            </w:r>
          </w:p>
        </w:tc>
      </w:tr>
    </w:tbl>
    <w:p>
      <w:pPr>
        <w:spacing w:after="40"/>
      </w:pPr>
    </w:p>
    <w:p>
      <w:pPr>
        <w:pStyle w:val="Heading3"/>
      </w:pPr>
      <w:r>
        <w:t>Lead Magnets: Nội dung độc quyền đổi lấy email</w:t>
      </w:r>
    </w:p>
    <w:p>
      <w:pPr>
        <w:spacing w:before="0" w:after="160"/>
      </w:pPr>
      <w:r>
        <w:rPr>
          <w:b w:val="0"/>
          <w:i w:val="0"/>
        </w:rPr>
        <w:br/>
      </w:r>
      <w:r>
        <w:rPr>
          <w:b w:val="0"/>
          <w:i/>
        </w:rPr>
        <w:t>Lead magnet</w:t>
      </w:r>
      <w:r>
        <w:rPr>
          <w:b w:val="0"/>
          <w:i w:val="0"/>
        </w:rPr>
        <w:t xml:space="preserve"> là nội dung giá trị cao được cung cấp miễn phí để đổi lấy địa chỉ email. Đây là cách hiệu quả nhất để tăng subscribers vì người dùng có lý do rõ ràng để đăng ký.</w:t>
        <w:br/>
        <w:t xml:space="preserve">    </w:t>
      </w:r>
    </w:p>
    <w:p>
      <w:pPr>
        <w:spacing w:before="0" w:after="160"/>
      </w:pPr>
      <w:r>
        <w:rPr>
          <w:b w:val="0"/>
          <w:i w:val="0"/>
        </w:rPr>
        <w:t>Các lead magnet hiệu quả cho nhà báo:</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Loại lead magnet</w:t>
            </w:r>
          </w:p>
        </w:tc>
        <w:tc>
          <w:tcPr>
            <w:tcW w:type="dxa" w:w="3024"/>
            <w:shd w:val="clear" w:color="auto" w:fill="F3F4F6"/>
          </w:tcPr>
          <w:p>
            <w:pPr>
              <w:spacing w:after="40"/>
            </w:pPr>
            <w:r>
              <w:rPr>
                <w:b/>
                <w:i w:val="0"/>
                <w:sz w:val="19"/>
              </w:rPr>
              <w:t>Ví dụ cụ thể cho nhà báo</w:t>
            </w:r>
          </w:p>
        </w:tc>
        <w:tc>
          <w:tcPr>
            <w:tcW w:type="dxa" w:w="3024"/>
            <w:shd w:val="clear" w:color="auto" w:fill="F3F4F6"/>
          </w:tcPr>
          <w:p>
            <w:pPr>
              <w:spacing w:after="40"/>
            </w:pPr>
            <w:r>
              <w:rPr>
                <w:b/>
                <w:i w:val="0"/>
                <w:sz w:val="19"/>
              </w:rPr>
              <w:t>Độ khó tạo</w:t>
            </w:r>
          </w:p>
        </w:tc>
      </w:tr>
      <w:tr>
        <w:tc>
          <w:tcPr>
            <w:tcW w:type="dxa" w:w="3024"/>
          </w:tcPr>
          <w:p>
            <w:pPr>
              <w:spacing w:after="40"/>
            </w:pPr>
            <w:r>
              <w:rPr>
                <w:b/>
                <w:i w:val="0"/>
                <w:sz w:val="19"/>
              </w:rPr>
              <w:t>Checklist / Checklists</w:t>
            </w:r>
          </w:p>
        </w:tc>
        <w:tc>
          <w:tcPr>
            <w:tcW w:type="dxa" w:w="3024"/>
          </w:tcPr>
          <w:p>
            <w:pPr>
              <w:spacing w:after="40"/>
            </w:pPr>
            <w:r>
              <w:rPr>
                <w:b w:val="0"/>
                <w:i w:val="0"/>
                <w:sz w:val="19"/>
              </w:rPr>
              <w:t>"10 câu hỏi cần hỏi trước khi đăng bài điều tra"</w:t>
            </w:r>
          </w:p>
        </w:tc>
        <w:tc>
          <w:tcPr>
            <w:tcW w:type="dxa" w:w="3024"/>
          </w:tcPr>
          <w:p>
            <w:pPr>
              <w:spacing w:after="40"/>
            </w:pPr>
            <w:r>
              <w:rPr>
                <w:b w:val="0"/>
                <w:i w:val="0"/>
                <w:sz w:val="19"/>
              </w:rPr>
              <w:t>Thấp — 1–2 giờ</w:t>
            </w:r>
          </w:p>
        </w:tc>
      </w:tr>
      <w:tr>
        <w:tc>
          <w:tcPr>
            <w:tcW w:type="dxa" w:w="3024"/>
          </w:tcPr>
          <w:p>
            <w:pPr>
              <w:spacing w:after="40"/>
            </w:pPr>
            <w:r>
              <w:rPr>
                <w:b/>
                <w:i w:val="0"/>
                <w:sz w:val="19"/>
              </w:rPr>
              <w:t>Ebook / Guide ngắn</w:t>
            </w:r>
          </w:p>
        </w:tc>
        <w:tc>
          <w:tcPr>
            <w:tcW w:type="dxa" w:w="3024"/>
          </w:tcPr>
          <w:p>
            <w:pPr>
              <w:spacing w:after="40"/>
            </w:pPr>
            <w:r>
              <w:rPr>
                <w:b w:val="0"/>
                <w:i w:val="0"/>
                <w:sz w:val="19"/>
              </w:rPr>
              <w:t>"Hướng dẫn sử dụng FOIA để xin tài liệu chính phủ"</w:t>
            </w:r>
          </w:p>
        </w:tc>
        <w:tc>
          <w:tcPr>
            <w:tcW w:type="dxa" w:w="3024"/>
          </w:tcPr>
          <w:p>
            <w:pPr>
              <w:spacing w:after="40"/>
            </w:pPr>
            <w:r>
              <w:rPr>
                <w:b w:val="0"/>
                <w:i w:val="0"/>
                <w:sz w:val="19"/>
              </w:rPr>
              <w:t>Trung bình — 1–2 ngày</w:t>
            </w:r>
          </w:p>
        </w:tc>
      </w:tr>
      <w:tr>
        <w:tc>
          <w:tcPr>
            <w:tcW w:type="dxa" w:w="3024"/>
          </w:tcPr>
          <w:p>
            <w:pPr>
              <w:spacing w:after="40"/>
            </w:pPr>
            <w:r>
              <w:rPr>
                <w:b/>
                <w:i w:val="0"/>
                <w:sz w:val="19"/>
              </w:rPr>
              <w:t>Tổng hợp hàng tuần độc quyền</w:t>
            </w:r>
          </w:p>
        </w:tc>
        <w:tc>
          <w:tcPr>
            <w:tcW w:type="dxa" w:w="3024"/>
          </w:tcPr>
          <w:p>
            <w:pPr>
              <w:spacing w:after="40"/>
            </w:pPr>
            <w:r>
              <w:rPr>
                <w:b w:val="0"/>
                <w:i w:val="0"/>
                <w:sz w:val="19"/>
              </w:rPr>
              <w:t>"5 bài đọc hay về kinh tế số mỗi thứ Hai — chỉ qua email"</w:t>
            </w:r>
          </w:p>
        </w:tc>
        <w:tc>
          <w:tcPr>
            <w:tcW w:type="dxa" w:w="3024"/>
          </w:tcPr>
          <w:p>
            <w:pPr>
              <w:spacing w:after="40"/>
            </w:pPr>
            <w:r>
              <w:rPr>
                <w:b w:val="0"/>
                <w:i w:val="0"/>
                <w:sz w:val="19"/>
              </w:rPr>
              <w:t>Thấp — cần duy trì hằng tuần</w:t>
            </w:r>
          </w:p>
        </w:tc>
      </w:tr>
      <w:tr>
        <w:tc>
          <w:tcPr>
            <w:tcW w:type="dxa" w:w="3024"/>
          </w:tcPr>
          <w:p>
            <w:pPr>
              <w:spacing w:after="40"/>
            </w:pPr>
            <w:r>
              <w:rPr>
                <w:b/>
                <w:i w:val="0"/>
                <w:sz w:val="19"/>
              </w:rPr>
              <w:t>Template / Công cụ</w:t>
            </w:r>
          </w:p>
        </w:tc>
        <w:tc>
          <w:tcPr>
            <w:tcW w:type="dxa" w:w="3024"/>
          </w:tcPr>
          <w:p>
            <w:pPr>
              <w:spacing w:after="40"/>
            </w:pPr>
            <w:r>
              <w:rPr>
                <w:b w:val="0"/>
                <w:i w:val="0"/>
                <w:sz w:val="19"/>
              </w:rPr>
              <w:t>"Template pitch bài cho tòa soạn quốc tế"</w:t>
            </w:r>
          </w:p>
        </w:tc>
        <w:tc>
          <w:tcPr>
            <w:tcW w:type="dxa" w:w="3024"/>
          </w:tcPr>
          <w:p>
            <w:pPr>
              <w:spacing w:after="40"/>
            </w:pPr>
            <w:r>
              <w:rPr>
                <w:b w:val="0"/>
                <w:i w:val="0"/>
                <w:sz w:val="19"/>
              </w:rPr>
              <w:t>Trung bình — 3–4 giờ</w:t>
            </w:r>
          </w:p>
        </w:tc>
      </w:tr>
      <w:tr>
        <w:tc>
          <w:tcPr>
            <w:tcW w:type="dxa" w:w="3024"/>
          </w:tcPr>
          <w:p>
            <w:pPr>
              <w:spacing w:after="40"/>
            </w:pPr>
            <w:r>
              <w:rPr>
                <w:b/>
                <w:i w:val="0"/>
                <w:sz w:val="19"/>
              </w:rPr>
              <w:t>Truy cập nội dung cũ</w:t>
            </w:r>
          </w:p>
        </w:tc>
        <w:tc>
          <w:tcPr>
            <w:tcW w:type="dxa" w:w="3024"/>
          </w:tcPr>
          <w:p>
            <w:pPr>
              <w:spacing w:after="40"/>
            </w:pPr>
            <w:r>
              <w:rPr>
                <w:b w:val="0"/>
                <w:i w:val="0"/>
                <w:sz w:val="19"/>
              </w:rPr>
              <w:t>"Đăng ký để đọc toàn bộ kho bài phỏng vấn"</w:t>
            </w:r>
          </w:p>
        </w:tc>
        <w:tc>
          <w:tcPr>
            <w:tcW w:type="dxa" w:w="3024"/>
          </w:tcPr>
          <w:p>
            <w:pPr>
              <w:spacing w:after="40"/>
            </w:pPr>
            <w:r>
              <w:rPr>
                <w:b w:val="0"/>
                <w:i w:val="0"/>
                <w:sz w:val="19"/>
              </w:rPr>
              <w:t>Thấp — nếu đã có nội dung</w:t>
            </w:r>
          </w:p>
        </w:tc>
      </w:tr>
    </w:tbl>
    <w:p>
      <w:pPr>
        <w:spacing w:after="80"/>
      </w:pPr>
    </w:p>
    <w:p>
      <w:pPr>
        <w:pStyle w:val="Heading3"/>
      </w:pPr>
      <w:r>
        <w:t>Đặt form đăng ký trên website</w:t>
      </w:r>
    </w:p>
    <w:p>
      <w:pPr>
        <w:spacing w:before="0" w:after="160"/>
      </w:pPr>
      <w:r>
        <w:rPr>
          <w:b w:val="0"/>
          <w:i w:val="0"/>
        </w:rPr>
        <w:t>Vị trí đặt form đăng ký ảnh hưởng trực tiếp đến tỷ lệ chuyển đổi. Theo nghiên cứu của HubSpot và Sumo, thứ tự vị trí hiệu quả từ cao đến thấp:</w:t>
      </w:r>
    </w:p>
    <w:p>
      <w:pPr>
        <w:pStyle w:val="ListNumber"/>
        <w:spacing w:after="60"/>
      </w:pPr>
      <w:r>
        <w:rPr>
          <w:b w:val="0"/>
          <w:i w:val="0"/>
        </w:rPr>
        <w:t>Cuối mỗi bài viết:</w:t>
      </w:r>
      <w:r>
        <w:rPr>
          <w:b w:val="0"/>
          <w:i w:val="0"/>
        </w:rPr>
        <w:t xml:space="preserve"> Độc giả vừa đọc xong bài hay — đây là thời điểm họ có động lực đăng ký cao nhất. Thêm dòng "Thích bài này? Nhận bài mới qua email mỗi tuần."</w:t>
      </w:r>
    </w:p>
    <w:p>
      <w:pPr>
        <w:pStyle w:val="ListNumber"/>
        <w:spacing w:after="60"/>
      </w:pPr>
      <w:r>
        <w:rPr>
          <w:b w:val="0"/>
          <w:i w:val="0"/>
        </w:rPr>
        <w:t>Header hoặc hero section trang chủ:</w:t>
      </w:r>
      <w:r>
        <w:rPr>
          <w:b w:val="0"/>
          <w:i w:val="0"/>
        </w:rPr>
        <w:t xml:space="preserve"> Đặt form đăng ký ngay phần đầu — không cần scroll xuống. Hiệu quả cho traffic mới chưa biết bạn là ai.</w:t>
      </w:r>
    </w:p>
    <w:p>
      <w:pPr>
        <w:pStyle w:val="ListNumber"/>
        <w:spacing w:after="60"/>
      </w:pPr>
      <w:r>
        <w:rPr>
          <w:b w:val="0"/>
          <w:i w:val="0"/>
        </w:rPr>
        <w:t>Popup exit-intent:</w:t>
      </w:r>
      <w:r>
        <w:rPr>
          <w:b w:val="0"/>
          <w:i w:val="0"/>
        </w:rPr>
        <w:t xml:space="preserve"> Hiển thị khi người dùng chuẩn bị đóng tab. Dùng đúng cách (không quá agressive) có thể tăng đăng ký 10–15%.</w:t>
      </w:r>
    </w:p>
    <w:p>
      <w:pPr>
        <w:pStyle w:val="ListNumber"/>
        <w:spacing w:after="60"/>
      </w:pPr>
      <w:r>
        <w:rPr>
          <w:b w:val="0"/>
          <w:i w:val="0"/>
        </w:rPr>
        <w:t>Sidebar cố định:</w:t>
      </w:r>
      <w:r>
        <w:rPr>
          <w:b w:val="0"/>
          <w:i w:val="0"/>
        </w:rPr>
        <w:t xml:space="preserve"> Luôn hiển thị khi đọc bài — ít hiệu quả hơn trên mobile nhưng tốt cho desktop.</w:t>
      </w:r>
    </w:p>
    <w:p>
      <w:pPr>
        <w:pStyle w:val="ListNumber"/>
        <w:spacing w:after="60"/>
      </w:pPr>
      <w:r>
        <w:rPr>
          <w:b w:val="0"/>
          <w:i w:val="0"/>
        </w:rPr>
        <w:t>Trang landing page riêng:</w:t>
      </w:r>
      <w:r>
        <w:rPr>
          <w:b w:val="0"/>
          <w:i w:val="0"/>
        </w:rPr>
        <w:t xml:space="preserve"> Tạo một trang chỉ để giới thiệu newsletter — hữu ích khi chạy quảng cáo hay chia sẻ link trên mạng xã hội.</w:t>
      </w:r>
    </w:p>
    <w:p>
      <w:pPr>
        <w:pStyle w:val="Heading3"/>
      </w:pPr>
      <w:r>
        <w:t>Kỹ thuật tăng subscribers: Referral Program</w:t>
      </w:r>
    </w:p>
    <w:p>
      <w:pPr>
        <w:spacing w:before="0" w:after="160"/>
      </w:pPr>
      <w:r>
        <w:rPr>
          <w:b w:val="0"/>
          <w:i w:val="0"/>
        </w:rPr>
        <w:br/>
        <w:t xml:space="preserve">      Chương trình giới thiệu (</w:t>
      </w:r>
      <w:r>
        <w:rPr>
          <w:b w:val="0"/>
          <w:i/>
        </w:rPr>
        <w:t>referral program</w:t>
      </w:r>
      <w:r>
        <w:rPr>
          <w:b w:val="0"/>
          <w:i w:val="0"/>
        </w:rPr>
        <w:t>) biến subscriber hiện tại thành kênh marketing tự nhiên nhất. Cơ chế đơn giản: mỗi subscriber nhận link giới thiệu riêng; khi họ mời được bạn bè đăng ký, cả hai nhận phần thưởng (nội dung độc quyền, merchandise, hoặc tiền mặt).</w:t>
        <w:br/>
        <w:t xml:space="preserve">    </w:t>
      </w:r>
    </w:p>
    <w:p>
      <w:pPr>
        <w:spacing w:before="0" w:after="160"/>
      </w:pPr>
      <w:r>
        <w:rPr>
          <w:b w:val="0"/>
          <w:i w:val="0"/>
        </w:rPr>
        <w:br/>
        <w:t xml:space="preserve">      Morning Brew từng tăng từ 100.000 lên 1,5 triệu subscribers trong một năm nhờ referral program. Beehiiv có tính năng referral tích hợp sẵn; Mailchimp cần tích hợp công cụ bên ngoài như SparkLoop.</w:t>
        <w:br/>
        <w:t xml:space="preserve">    </w:t>
      </w:r>
    </w:p>
    <w:p>
      <w:pPr>
        <w:pStyle w:val="Heading2"/>
      </w:pPr>
      <w:r>
        <w:rPr>
          <w:color w:val="111827"/>
        </w:rPr>
        <w:t>10.4 Thiết kế newsletter hiệu quả</w:t>
      </w:r>
    </w:p>
    <w:p>
      <w:pPr>
        <w:pStyle w:val="Heading3"/>
      </w:pPr>
      <w:r>
        <w:t>Cấu trúc newsletter báo chí</w:t>
      </w:r>
    </w:p>
    <w:p>
      <w:pPr>
        <w:spacing w:before="0" w:after="160"/>
      </w:pPr>
      <w:r>
        <w:rPr>
          <w:b w:val="0"/>
          <w:i w:val="0"/>
        </w:rPr>
        <w:br/>
        <w:t xml:space="preserve">      Không có một công thức duy nhất cho newsletter, nhưng newsletter báo chí thành công thường chia sẻ một số yếu tố cấu trúc chung. Dưới đây là khung cơ bản đã được kiểm chứng bởi nhiều newsletter lớn:</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Phần</w:t>
            </w:r>
          </w:p>
        </w:tc>
        <w:tc>
          <w:tcPr>
            <w:tcW w:type="dxa" w:w="3024"/>
            <w:shd w:val="clear" w:color="auto" w:fill="F3F4F6"/>
          </w:tcPr>
          <w:p>
            <w:pPr>
              <w:spacing w:after="40"/>
            </w:pPr>
            <w:r>
              <w:rPr>
                <w:b/>
                <w:i w:val="0"/>
                <w:sz w:val="19"/>
              </w:rPr>
              <w:t>Mục đích</w:t>
            </w:r>
          </w:p>
        </w:tc>
        <w:tc>
          <w:tcPr>
            <w:tcW w:type="dxa" w:w="3024"/>
            <w:shd w:val="clear" w:color="auto" w:fill="F3F4F6"/>
          </w:tcPr>
          <w:p>
            <w:pPr>
              <w:spacing w:after="40"/>
            </w:pPr>
            <w:r>
              <w:rPr>
                <w:b/>
                <w:i w:val="0"/>
                <w:sz w:val="19"/>
              </w:rPr>
              <w:t>Độ dài gợi ý</w:t>
            </w:r>
          </w:p>
        </w:tc>
      </w:tr>
      <w:tr>
        <w:tc>
          <w:tcPr>
            <w:tcW w:type="dxa" w:w="3024"/>
          </w:tcPr>
          <w:p>
            <w:pPr>
              <w:spacing w:after="40"/>
            </w:pPr>
            <w:r>
              <w:rPr>
                <w:b/>
                <w:i w:val="0"/>
                <w:sz w:val="19"/>
              </w:rPr>
              <w:t>Subject Line</w:t>
            </w:r>
          </w:p>
        </w:tc>
        <w:tc>
          <w:tcPr>
            <w:tcW w:type="dxa" w:w="3024"/>
          </w:tcPr>
          <w:p>
            <w:pPr>
              <w:spacing w:after="40"/>
            </w:pPr>
            <w:r>
              <w:rPr>
                <w:b w:val="0"/>
                <w:i w:val="0"/>
                <w:sz w:val="19"/>
              </w:rPr>
              <w:t>Khiến người nhận mở email — đây là thứ quan trọng nhất</w:t>
            </w:r>
          </w:p>
        </w:tc>
        <w:tc>
          <w:tcPr>
            <w:tcW w:type="dxa" w:w="3024"/>
          </w:tcPr>
          <w:p>
            <w:pPr>
              <w:spacing w:after="40"/>
            </w:pPr>
            <w:r>
              <w:rPr>
                <w:b w:val="0"/>
                <w:i w:val="0"/>
                <w:sz w:val="19"/>
              </w:rPr>
              <w:t>40–60 ký tự</w:t>
            </w:r>
          </w:p>
        </w:tc>
      </w:tr>
      <w:tr>
        <w:tc>
          <w:tcPr>
            <w:tcW w:type="dxa" w:w="3024"/>
          </w:tcPr>
          <w:p>
            <w:pPr>
              <w:spacing w:after="40"/>
            </w:pPr>
            <w:r>
              <w:rPr>
                <w:b/>
                <w:i w:val="0"/>
                <w:sz w:val="19"/>
              </w:rPr>
              <w:t>Preview Text</w:t>
            </w:r>
          </w:p>
        </w:tc>
        <w:tc>
          <w:tcPr>
            <w:tcW w:type="dxa" w:w="3024"/>
          </w:tcPr>
          <w:p>
            <w:pPr>
              <w:spacing w:after="40"/>
            </w:pPr>
            <w:r>
              <w:rPr>
                <w:b w:val="0"/>
                <w:i w:val="0"/>
                <w:sz w:val="19"/>
              </w:rPr>
              <w:t>Câu đầu tiên hiển thị trong hộp thư sau subject — tăng open rate thêm 5–10%</w:t>
            </w:r>
          </w:p>
        </w:tc>
        <w:tc>
          <w:tcPr>
            <w:tcW w:type="dxa" w:w="3024"/>
          </w:tcPr>
          <w:p>
            <w:pPr>
              <w:spacing w:after="40"/>
            </w:pPr>
            <w:r>
              <w:rPr>
                <w:b w:val="0"/>
                <w:i w:val="0"/>
                <w:sz w:val="19"/>
              </w:rPr>
              <w:t>60–100 ký tự</w:t>
            </w:r>
          </w:p>
        </w:tc>
      </w:tr>
      <w:tr>
        <w:tc>
          <w:tcPr>
            <w:tcW w:type="dxa" w:w="3024"/>
          </w:tcPr>
          <w:p>
            <w:pPr>
              <w:spacing w:after="40"/>
            </w:pPr>
            <w:r>
              <w:rPr>
                <w:b/>
                <w:i w:val="0"/>
                <w:sz w:val="19"/>
              </w:rPr>
              <w:t>Intro Hook</w:t>
            </w:r>
          </w:p>
        </w:tc>
        <w:tc>
          <w:tcPr>
            <w:tcW w:type="dxa" w:w="3024"/>
          </w:tcPr>
          <w:p>
            <w:pPr>
              <w:spacing w:after="40"/>
            </w:pPr>
            <w:r>
              <w:rPr>
                <w:b w:val="0"/>
                <w:i w:val="0"/>
                <w:sz w:val="19"/>
              </w:rPr>
              <w:t>1–2 câu tóm tắt giá trị của số này; giọng điệu cá nhân, thân mật</w:t>
            </w:r>
          </w:p>
        </w:tc>
        <w:tc>
          <w:tcPr>
            <w:tcW w:type="dxa" w:w="3024"/>
          </w:tcPr>
          <w:p>
            <w:pPr>
              <w:spacing w:after="40"/>
            </w:pPr>
            <w:r>
              <w:rPr>
                <w:b w:val="0"/>
                <w:i w:val="0"/>
                <w:sz w:val="19"/>
              </w:rPr>
              <w:t>50–80 chữ</w:t>
            </w:r>
          </w:p>
        </w:tc>
      </w:tr>
      <w:tr>
        <w:tc>
          <w:tcPr>
            <w:tcW w:type="dxa" w:w="3024"/>
          </w:tcPr>
          <w:p>
            <w:pPr>
              <w:spacing w:after="40"/>
            </w:pPr>
            <w:r>
              <w:rPr>
                <w:b/>
                <w:i w:val="0"/>
                <w:sz w:val="19"/>
              </w:rPr>
              <w:t>Nội dung chính</w:t>
            </w:r>
          </w:p>
        </w:tc>
        <w:tc>
          <w:tcPr>
            <w:tcW w:type="dxa" w:w="3024"/>
          </w:tcPr>
          <w:p>
            <w:pPr>
              <w:spacing w:after="40"/>
            </w:pPr>
            <w:r>
              <w:rPr>
                <w:b w:val="0"/>
                <w:i w:val="0"/>
                <w:sz w:val="19"/>
              </w:rPr>
              <w:t>Bài viết, tổng hợp tin, hoặc phân tích sâu — lý do người ta đăng ký</w:t>
            </w:r>
          </w:p>
        </w:tc>
        <w:tc>
          <w:tcPr>
            <w:tcW w:type="dxa" w:w="3024"/>
          </w:tcPr>
          <w:p>
            <w:pPr>
              <w:spacing w:after="40"/>
            </w:pPr>
            <w:r>
              <w:rPr>
                <w:b w:val="0"/>
                <w:i w:val="0"/>
                <w:sz w:val="19"/>
              </w:rPr>
              <w:t>300–800 chữ</w:t>
            </w:r>
          </w:p>
        </w:tc>
      </w:tr>
      <w:tr>
        <w:tc>
          <w:tcPr>
            <w:tcW w:type="dxa" w:w="3024"/>
          </w:tcPr>
          <w:p>
            <w:pPr>
              <w:spacing w:after="40"/>
            </w:pPr>
            <w:r>
              <w:rPr>
                <w:b/>
                <w:i w:val="0"/>
                <w:sz w:val="19"/>
              </w:rPr>
              <w:t>Tóm tắt / Bullets</w:t>
            </w:r>
          </w:p>
        </w:tc>
        <w:tc>
          <w:tcPr>
            <w:tcW w:type="dxa" w:w="3024"/>
          </w:tcPr>
          <w:p>
            <w:pPr>
              <w:spacing w:after="40"/>
            </w:pPr>
            <w:r>
              <w:rPr>
                <w:b w:val="0"/>
                <w:i w:val="0"/>
                <w:sz w:val="19"/>
              </w:rPr>
              <w:t>Tin ngắn, link đọc thêm — cho người bận muốn scan nhanh</w:t>
            </w:r>
          </w:p>
        </w:tc>
        <w:tc>
          <w:tcPr>
            <w:tcW w:type="dxa" w:w="3024"/>
          </w:tcPr>
          <w:p>
            <w:pPr>
              <w:spacing w:after="40"/>
            </w:pPr>
            <w:r>
              <w:rPr>
                <w:b w:val="0"/>
                <w:i w:val="0"/>
                <w:sz w:val="19"/>
              </w:rPr>
              <w:t>3–5 mục</w:t>
            </w:r>
          </w:p>
        </w:tc>
      </w:tr>
      <w:tr>
        <w:tc>
          <w:tcPr>
            <w:tcW w:type="dxa" w:w="3024"/>
          </w:tcPr>
          <w:p>
            <w:pPr>
              <w:spacing w:after="40"/>
            </w:pPr>
            <w:r>
              <w:rPr>
                <w:b/>
                <w:i w:val="0"/>
                <w:sz w:val="19"/>
              </w:rPr>
              <w:t>CTA (Call-to-Action)</w:t>
            </w:r>
          </w:p>
        </w:tc>
        <w:tc>
          <w:tcPr>
            <w:tcW w:type="dxa" w:w="3024"/>
          </w:tcPr>
          <w:p>
            <w:pPr>
              <w:spacing w:after="40"/>
            </w:pPr>
            <w:r>
              <w:rPr>
                <w:b w:val="0"/>
                <w:i w:val="0"/>
                <w:sz w:val="19"/>
              </w:rPr>
              <w:t>Một hành động cụ thể bạn muốn người đọc làm: trả lời email, chia sẻ, đọc bài</w:t>
            </w:r>
          </w:p>
        </w:tc>
        <w:tc>
          <w:tcPr>
            <w:tcW w:type="dxa" w:w="3024"/>
          </w:tcPr>
          <w:p>
            <w:pPr>
              <w:spacing w:after="40"/>
            </w:pPr>
            <w:r>
              <w:rPr>
                <w:b w:val="0"/>
                <w:i w:val="0"/>
                <w:sz w:val="19"/>
              </w:rPr>
              <w:t>1–2 câu + 1 nút/link</w:t>
            </w:r>
          </w:p>
        </w:tc>
      </w:tr>
      <w:tr>
        <w:tc>
          <w:tcPr>
            <w:tcW w:type="dxa" w:w="3024"/>
          </w:tcPr>
          <w:p>
            <w:pPr>
              <w:spacing w:after="40"/>
            </w:pPr>
            <w:r>
              <w:rPr>
                <w:b/>
                <w:i w:val="0"/>
                <w:sz w:val="19"/>
              </w:rPr>
              <w:t>Footer</w:t>
            </w:r>
          </w:p>
        </w:tc>
        <w:tc>
          <w:tcPr>
            <w:tcW w:type="dxa" w:w="3024"/>
          </w:tcPr>
          <w:p>
            <w:pPr>
              <w:spacing w:after="40"/>
            </w:pPr>
            <w:r>
              <w:rPr>
                <w:b w:val="0"/>
                <w:i w:val="0"/>
                <w:sz w:val="19"/>
              </w:rPr>
              <w:t>Link hủy đăng ký (bắt buộc pháp lý), địa chỉ, mạng xã hội</w:t>
            </w:r>
          </w:p>
        </w:tc>
        <w:tc>
          <w:tcPr>
            <w:tcW w:type="dxa" w:w="3024"/>
          </w:tcPr>
          <w:p>
            <w:pPr>
              <w:spacing w:after="40"/>
            </w:pPr>
            <w:r>
              <w:rPr>
                <w:b w:val="0"/>
                <w:i w:val="0"/>
                <w:sz w:val="19"/>
              </w:rPr>
              <w:t>Cố định</w:t>
            </w:r>
          </w:p>
        </w:tc>
      </w:tr>
    </w:tbl>
    <w:p>
      <w:pPr>
        <w:spacing w:after="80"/>
      </w:pPr>
    </w:p>
    <w:p>
      <w:pPr>
        <w:spacing w:after="80"/>
      </w:pPr>
      <w:r>
        <w:rPr>
          <w:b w:val="0"/>
          <w:i/>
          <w:color w:val="6B7280"/>
          <w:sz w:val="18"/>
        </w:rPr>
        <w:t>Hình 10.2 — 7 thành phần cốt lõi của một newsletter báo chí. Subject line quyết định 47% quyết định mở email; CTA duy nhất tập trung có thể tăng click-through rate lên đến 371% so với nhiều CTA cạnh tranh nhau.</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Một CTA, không phải mười</w:t>
            </w:r>
          </w:p>
          <w:p>
            <w:pPr>
              <w:spacing w:after="80"/>
            </w:pPr>
            <w:r>
              <w:rPr>
                <w:b w:val="0"/>
                <w:i w:val="0"/>
                <w:sz w:val="19"/>
              </w:rPr>
              <w:t>Sai lầm phổ biến nhất: nhét quá nhiều lời kêu gọi hành động vào một email. Nghiên cứu của WordStream cho thấy email có một CTA duy nhất tăng click-through rate lên đến 371%. Chọn một hành động quan trọng nhất và hướng toàn bộ email đến đó.</w:t>
            </w:r>
          </w:p>
        </w:tc>
      </w:tr>
    </w:tbl>
    <w:p>
      <w:pPr>
        <w:spacing w:after="40"/>
      </w:pPr>
    </w:p>
    <w:p>
      <w:pPr>
        <w:pStyle w:val="Heading3"/>
      </w:pPr>
      <w:r>
        <w:t>Subject Line: Công thức viết tiêu đề email được mở</w:t>
      </w:r>
    </w:p>
    <w:p>
      <w:pPr>
        <w:spacing w:before="0" w:after="160"/>
      </w:pPr>
      <w:r>
        <w:rPr>
          <w:b w:val="0"/>
          <w:i w:val="0"/>
        </w:rPr>
        <w:br/>
        <w:t xml:space="preserve">      Subject line quyết định 47% quyết định mở email theo nghiên cứu của Optinmonster. Đây là kỹ năng quan trọng nhất trong email marketing mà cũng là kỹ năng ít được chú ý nhất. Dưới đây là các công thức đã được kiểm chứng:</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Công thức</w:t>
            </w:r>
          </w:p>
        </w:tc>
        <w:tc>
          <w:tcPr>
            <w:tcW w:type="dxa" w:w="3024"/>
            <w:shd w:val="clear" w:color="auto" w:fill="F3F4F6"/>
          </w:tcPr>
          <w:p>
            <w:pPr>
              <w:spacing w:after="40"/>
            </w:pPr>
            <w:r>
              <w:rPr>
                <w:b/>
                <w:i w:val="0"/>
                <w:sz w:val="19"/>
              </w:rPr>
              <w:t>Ví dụ xấu</w:t>
            </w:r>
          </w:p>
        </w:tc>
        <w:tc>
          <w:tcPr>
            <w:tcW w:type="dxa" w:w="3024"/>
            <w:shd w:val="clear" w:color="auto" w:fill="F3F4F6"/>
          </w:tcPr>
          <w:p>
            <w:pPr>
              <w:spacing w:after="40"/>
            </w:pPr>
            <w:r>
              <w:rPr>
                <w:b/>
                <w:i w:val="0"/>
                <w:sz w:val="19"/>
              </w:rPr>
              <w:t>Ví dụ tốt</w:t>
            </w:r>
          </w:p>
        </w:tc>
      </w:tr>
      <w:tr>
        <w:tc>
          <w:tcPr>
            <w:tcW w:type="dxa" w:w="3024"/>
          </w:tcPr>
          <w:p>
            <w:pPr>
              <w:spacing w:after="40"/>
            </w:pPr>
            <w:r>
              <w:rPr>
                <w:b/>
                <w:i w:val="0"/>
                <w:sz w:val="19"/>
              </w:rPr>
              <w:t>Số cụ thể</w:t>
            </w:r>
          </w:p>
        </w:tc>
        <w:tc>
          <w:tcPr>
            <w:tcW w:type="dxa" w:w="3024"/>
          </w:tcPr>
          <w:p>
            <w:pPr>
              <w:spacing w:after="40"/>
            </w:pPr>
            <w:r>
              <w:rPr>
                <w:b w:val="0"/>
                <w:i w:val="0"/>
                <w:sz w:val="19"/>
              </w:rPr>
              <w:t>"Một vài mẹo viết bài"</w:t>
            </w:r>
          </w:p>
        </w:tc>
        <w:tc>
          <w:tcPr>
            <w:tcW w:type="dxa" w:w="3024"/>
          </w:tcPr>
          <w:p>
            <w:pPr>
              <w:spacing w:after="40"/>
            </w:pPr>
            <w:r>
              <w:rPr>
                <w:b w:val="0"/>
                <w:i w:val="0"/>
                <w:sz w:val="19"/>
              </w:rPr>
              <w:t>"5 lỗi SEO khiến bài bạn không lên Google"</w:t>
            </w:r>
          </w:p>
        </w:tc>
      </w:tr>
      <w:tr>
        <w:tc>
          <w:tcPr>
            <w:tcW w:type="dxa" w:w="3024"/>
          </w:tcPr>
          <w:p>
            <w:pPr>
              <w:spacing w:after="40"/>
            </w:pPr>
            <w:r>
              <w:rPr>
                <w:b/>
                <w:i w:val="0"/>
                <w:sz w:val="19"/>
              </w:rPr>
              <w:t>Câu hỏi gây tò mò</w:t>
            </w:r>
          </w:p>
        </w:tc>
        <w:tc>
          <w:tcPr>
            <w:tcW w:type="dxa" w:w="3024"/>
          </w:tcPr>
          <w:p>
            <w:pPr>
              <w:spacing w:after="40"/>
            </w:pPr>
            <w:r>
              <w:rPr>
                <w:b w:val="0"/>
                <w:i w:val="0"/>
                <w:sz w:val="19"/>
              </w:rPr>
              <w:t>"Bài mới về kinh tế"</w:t>
            </w:r>
          </w:p>
        </w:tc>
        <w:tc>
          <w:tcPr>
            <w:tcW w:type="dxa" w:w="3024"/>
          </w:tcPr>
          <w:p>
            <w:pPr>
              <w:spacing w:after="40"/>
            </w:pPr>
            <w:r>
              <w:rPr>
                <w:b w:val="0"/>
                <w:i w:val="0"/>
                <w:sz w:val="19"/>
              </w:rPr>
              <w:t>"Tại sao lạm phát ở Việt Nam thấp hơn khu vực?"</w:t>
            </w:r>
          </w:p>
        </w:tc>
      </w:tr>
      <w:tr>
        <w:tc>
          <w:tcPr>
            <w:tcW w:type="dxa" w:w="3024"/>
          </w:tcPr>
          <w:p>
            <w:pPr>
              <w:spacing w:after="40"/>
            </w:pPr>
            <w:r>
              <w:rPr>
                <w:b/>
                <w:i w:val="0"/>
                <w:sz w:val="19"/>
              </w:rPr>
              <w:t>Cảnh báo / Khẩn cấp</w:t>
            </w:r>
          </w:p>
        </w:tc>
        <w:tc>
          <w:tcPr>
            <w:tcW w:type="dxa" w:w="3024"/>
          </w:tcPr>
          <w:p>
            <w:pPr>
              <w:spacing w:after="40"/>
            </w:pPr>
            <w:r>
              <w:rPr>
                <w:b w:val="0"/>
                <w:i w:val="0"/>
                <w:sz w:val="19"/>
              </w:rPr>
              <w:t>"Cập nhật tháng này"</w:t>
            </w:r>
          </w:p>
        </w:tc>
        <w:tc>
          <w:tcPr>
            <w:tcW w:type="dxa" w:w="3024"/>
          </w:tcPr>
          <w:p>
            <w:pPr>
              <w:spacing w:after="40"/>
            </w:pPr>
            <w:r>
              <w:rPr>
                <w:b w:val="0"/>
                <w:i w:val="0"/>
                <w:sz w:val="19"/>
              </w:rPr>
              <w:t>"Luật bản quyền mới có thể ảnh hưởng đến trang web của bạn"</w:t>
            </w:r>
          </w:p>
        </w:tc>
      </w:tr>
      <w:tr>
        <w:tc>
          <w:tcPr>
            <w:tcW w:type="dxa" w:w="3024"/>
          </w:tcPr>
          <w:p>
            <w:pPr>
              <w:spacing w:after="40"/>
            </w:pPr>
            <w:r>
              <w:rPr>
                <w:b/>
                <w:i w:val="0"/>
                <w:sz w:val="19"/>
              </w:rPr>
              <w:t>Cá nhân hóa</w:t>
            </w:r>
          </w:p>
        </w:tc>
        <w:tc>
          <w:tcPr>
            <w:tcW w:type="dxa" w:w="3024"/>
          </w:tcPr>
          <w:p>
            <w:pPr>
              <w:spacing w:after="40"/>
            </w:pPr>
            <w:r>
              <w:rPr>
                <w:b w:val="0"/>
                <w:i w:val="0"/>
                <w:sz w:val="19"/>
              </w:rPr>
              <w:t>"Newsletter tuần này"</w:t>
            </w:r>
          </w:p>
        </w:tc>
        <w:tc>
          <w:tcPr>
            <w:tcW w:type="dxa" w:w="3024"/>
          </w:tcPr>
          <w:p>
            <w:pPr>
              <w:spacing w:after="40"/>
            </w:pPr>
            <w:r>
              <w:rPr>
                <w:b w:val="0"/>
                <w:i w:val="0"/>
                <w:sz w:val="19"/>
              </w:rPr>
              <w:t>"[Tên], đây là bài phỏng vấn tôi tâm huyết nhất năm nay"</w:t>
            </w:r>
          </w:p>
        </w:tc>
      </w:tr>
      <w:tr>
        <w:tc>
          <w:tcPr>
            <w:tcW w:type="dxa" w:w="3024"/>
          </w:tcPr>
          <w:p>
            <w:pPr>
              <w:spacing w:after="40"/>
            </w:pPr>
            <w:r>
              <w:rPr>
                <w:b/>
                <w:i w:val="0"/>
                <w:sz w:val="19"/>
              </w:rPr>
              <w:t>Đơn giản, trực tiếp</w:t>
            </w:r>
          </w:p>
        </w:tc>
        <w:tc>
          <w:tcPr>
            <w:tcW w:type="dxa" w:w="3024"/>
          </w:tcPr>
          <w:p>
            <w:pPr>
              <w:spacing w:after="40"/>
            </w:pPr>
            <w:r>
              <w:rPr>
                <w:b w:val="0"/>
                <w:i w:val="0"/>
                <w:sz w:val="19"/>
              </w:rPr>
              <w:t>"Nội dung hay tháng 3"</w:t>
            </w:r>
          </w:p>
        </w:tc>
        <w:tc>
          <w:tcPr>
            <w:tcW w:type="dxa" w:w="3024"/>
          </w:tcPr>
          <w:p>
            <w:pPr>
              <w:spacing w:after="40"/>
            </w:pPr>
            <w:r>
              <w:rPr>
                <w:b w:val="0"/>
                <w:i w:val="0"/>
                <w:sz w:val="19"/>
              </w:rPr>
              <w:t>"Báo cáo đặc biệt: Thị trường bất động sản Q1/2025"</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Các từ trigger spam cần tránh trong subject line</w:t>
            </w:r>
          </w:p>
          <w:p>
            <w:pPr>
              <w:spacing w:after="80"/>
            </w:pPr>
            <w:r>
              <w:rPr>
                <w:b w:val="0"/>
                <w:i w:val="0"/>
                <w:sz w:val="19"/>
              </w:rPr>
              <w:t>Bộ lọc spam của Gmail, Outlook và các dịch vụ email lớn tự động đưa email vào thư mục Spam nếu subject line chứa các từ như: "Miễn phí", "Khuyến mãi", "Nhấn vào đây", "Kiếm tiền", "Trúng thưởng", hoặc dùng quá nhiều dấu chấm than (!!) và viết hoa toàn bộ. Những từ này không sai về mặt nội dung nhưng làm hại deliverability (khả năng email đến hộp thư chính).</w:t>
            </w:r>
          </w:p>
        </w:tc>
      </w:tr>
    </w:tbl>
    <w:p>
      <w:pPr>
        <w:spacing w:after="40"/>
      </w:pPr>
    </w:p>
    <w:p>
      <w:pPr>
        <w:pStyle w:val="Heading3"/>
      </w:pPr>
      <w:r>
        <w:t>Thiết kế mobile-friendly</w:t>
      </w:r>
    </w:p>
    <w:p>
      <w:pPr>
        <w:spacing w:before="0" w:after="160"/>
      </w:pPr>
      <w:r>
        <w:rPr>
          <w:b w:val="0"/>
          <w:i w:val="0"/>
        </w:rPr>
        <w:br/>
        <w:t xml:space="preserve">      Theo dữ liệu của Litmus (2024), hơn 60% email được đọc trên điện thoại di động. Thiết kế newsletter không tối ưu cho mobile sẽ mất hơn nửa độc giả. Các nguyên tắc cần nhớ:</w:t>
        <w:br/>
        <w:t xml:space="preserve">    </w:t>
      </w:r>
    </w:p>
    <w:p>
      <w:pPr>
        <w:pStyle w:val="ListNumber"/>
        <w:spacing w:after="60"/>
      </w:pPr>
      <w:r>
        <w:rPr>
          <w:b w:val="0"/>
          <w:i w:val="0"/>
        </w:rPr>
        <w:t>Single column layout:</w:t>
      </w:r>
      <w:r>
        <w:rPr>
          <w:b w:val="0"/>
          <w:i w:val="0"/>
        </w:rPr>
        <w:t xml:space="preserve"> Tránh thiết kế nhiều cột — trên màn hình nhỏ, nhiều cột thường bị vỡ hoặc quá nhỏ để đọc</w:t>
      </w:r>
    </w:p>
    <w:p>
      <w:pPr>
        <w:pStyle w:val="ListNumber"/>
        <w:spacing w:after="60"/>
      </w:pPr>
      <w:r>
        <w:rPr>
          <w:b w:val="0"/>
          <w:i w:val="0"/>
        </w:rPr>
        <w:t>Font size tối thiểu 16px</w:t>
      </w:r>
      <w:r>
        <w:rPr>
          <w:b w:val="0"/>
          <w:i w:val="0"/>
        </w:rPr>
        <w:t xml:space="preserve"> cho nội dung chính, 22px cho tiêu đề — không ai thích phóng to email để đọc</w:t>
      </w:r>
    </w:p>
    <w:p>
      <w:pPr>
        <w:pStyle w:val="ListNumber"/>
        <w:spacing w:after="60"/>
      </w:pPr>
      <w:r>
        <w:rPr>
          <w:b w:val="0"/>
          <w:i w:val="0"/>
        </w:rPr>
        <w:t>Nút CTA lớn:</w:t>
      </w:r>
      <w:r>
        <w:rPr>
          <w:b w:val="0"/>
          <w:i w:val="0"/>
        </w:rPr>
        <w:t xml:space="preserve"> Kích thước tối thiểu 44×44px để ngón tay có thể nhấn dễ dàng (Apple Human Interface Guidelines)</w:t>
      </w:r>
    </w:p>
    <w:p>
      <w:pPr>
        <w:pStyle w:val="ListNumber"/>
        <w:spacing w:after="60"/>
      </w:pPr>
      <w:r>
        <w:rPr>
          <w:b w:val="0"/>
          <w:i w:val="0"/>
        </w:rPr>
        <w:t>Ảnh có alt text:</w:t>
      </w:r>
      <w:r>
        <w:rPr>
          <w:b w:val="0"/>
          <w:i w:val="0"/>
        </w:rPr>
        <w:t xml:space="preserve"> Nhiều email client tắt ảnh mặc định — alt text giải thích ảnh là gì khi không hiển thị</w:t>
      </w:r>
    </w:p>
    <w:p>
      <w:pPr>
        <w:pStyle w:val="ListNumber"/>
        <w:spacing w:after="60"/>
      </w:pPr>
      <w:r>
        <w:rPr>
          <w:b w:val="0"/>
          <w:i w:val="0"/>
        </w:rPr>
        <w:t>Preheader text:</w:t>
      </w:r>
      <w:r>
        <w:rPr>
          <w:b w:val="0"/>
          <w:i w:val="0"/>
        </w:rPr>
        <w:t xml:space="preserve"> Luôn điền preview text — đây là dòng hiển thị ngay sau subject line trong hộp thư</w:t>
      </w:r>
    </w:p>
    <w:p>
      <w:pPr>
        <w:pStyle w:val="ListNumber"/>
        <w:spacing w:after="60"/>
      </w:pPr>
      <w:r>
        <w:rPr>
          <w:b w:val="0"/>
          <w:i w:val="0"/>
        </w:rPr>
        <w:t>Test trước khi gửi:</w:t>
      </w:r>
      <w:r>
        <w:rPr>
          <w:b w:val="0"/>
          <w:i w:val="0"/>
        </w:rPr>
        <w:t xml:space="preserve"> Gửi email test cho chính mình trên điện thoại trước khi gửi cho toàn bộ danh sách</w:t>
      </w:r>
    </w:p>
    <w:p>
      <w:pPr>
        <w:pStyle w:val="Heading3"/>
      </w:pPr>
      <w:r>
        <w:t>Tần suất gửi lý tưởng</w:t>
      </w:r>
    </w:p>
    <w:p>
      <w:pPr>
        <w:spacing w:before="0" w:after="160"/>
      </w:pPr>
      <w:r>
        <w:rPr>
          <w:b w:val="0"/>
          <w:i w:val="0"/>
        </w:rPr>
        <w:br/>
        <w:t xml:space="preserve">      Không có tần suất "đúng" cho mọi newsletter — điều quan trọng là </w:t>
      </w:r>
      <w:r>
        <w:rPr>
          <w:b w:val="0"/>
          <w:i/>
        </w:rPr>
        <w:t>nhất quán</w:t>
      </w:r>
      <w:r>
        <w:rPr>
          <w:b w:val="0"/>
          <w:i w:val="0"/>
        </w:rPr>
        <w:t>. Gửi không đều đặn khiến độc giả quên bạn và tỷ lệ unsubscribe tăng. Một số benchmark từ ngành:</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Tần suất</w:t>
            </w:r>
          </w:p>
        </w:tc>
        <w:tc>
          <w:tcPr>
            <w:tcW w:type="dxa" w:w="3024"/>
            <w:shd w:val="clear" w:color="auto" w:fill="F3F4F6"/>
          </w:tcPr>
          <w:p>
            <w:pPr>
              <w:spacing w:after="40"/>
            </w:pPr>
            <w:r>
              <w:rPr>
                <w:b/>
                <w:i w:val="0"/>
                <w:sz w:val="19"/>
              </w:rPr>
              <w:t>Phù hợp khi</w:t>
            </w:r>
          </w:p>
        </w:tc>
        <w:tc>
          <w:tcPr>
            <w:tcW w:type="dxa" w:w="3024"/>
            <w:shd w:val="clear" w:color="auto" w:fill="F3F4F6"/>
          </w:tcPr>
          <w:p>
            <w:pPr>
              <w:spacing w:after="40"/>
            </w:pPr>
            <w:r>
              <w:rPr>
                <w:b/>
                <w:i w:val="0"/>
                <w:sz w:val="19"/>
              </w:rPr>
              <w:t>Rủi ro</w:t>
            </w:r>
          </w:p>
        </w:tc>
      </w:tr>
      <w:tr>
        <w:tc>
          <w:tcPr>
            <w:tcW w:type="dxa" w:w="3024"/>
          </w:tcPr>
          <w:p>
            <w:pPr>
              <w:spacing w:after="40"/>
            </w:pPr>
            <w:r>
              <w:rPr>
                <w:b/>
                <w:i w:val="0"/>
                <w:sz w:val="19"/>
              </w:rPr>
              <w:t>Hằng ngày</w:t>
            </w:r>
          </w:p>
        </w:tc>
        <w:tc>
          <w:tcPr>
            <w:tcW w:type="dxa" w:w="3024"/>
          </w:tcPr>
          <w:p>
            <w:pPr>
              <w:spacing w:after="40"/>
            </w:pPr>
            <w:r>
              <w:rPr>
                <w:b w:val="0"/>
                <w:i w:val="0"/>
                <w:sz w:val="19"/>
              </w:rPr>
              <w:t>Tin tức thời sự, tóm tắt ngày (brief)</w:t>
            </w:r>
          </w:p>
        </w:tc>
        <w:tc>
          <w:tcPr>
            <w:tcW w:type="dxa" w:w="3024"/>
          </w:tcPr>
          <w:p>
            <w:pPr>
              <w:spacing w:after="40"/>
            </w:pPr>
            <w:r>
              <w:rPr>
                <w:b w:val="0"/>
                <w:i w:val="0"/>
                <w:sz w:val="19"/>
              </w:rPr>
              <w:t>Người đọc dễ mệt mỏi nếu nội dung không đủ giá trị mỗi ngày</w:t>
            </w:r>
          </w:p>
        </w:tc>
      </w:tr>
      <w:tr>
        <w:tc>
          <w:tcPr>
            <w:tcW w:type="dxa" w:w="3024"/>
          </w:tcPr>
          <w:p>
            <w:pPr>
              <w:spacing w:after="40"/>
            </w:pPr>
            <w:r>
              <w:rPr>
                <w:b/>
                <w:i w:val="0"/>
                <w:sz w:val="19"/>
              </w:rPr>
              <w:t>2–3 lần/tuần</w:t>
            </w:r>
          </w:p>
        </w:tc>
        <w:tc>
          <w:tcPr>
            <w:tcW w:type="dxa" w:w="3024"/>
          </w:tcPr>
          <w:p>
            <w:pPr>
              <w:spacing w:after="40"/>
            </w:pPr>
            <w:r>
              <w:rPr>
                <w:b w:val="0"/>
                <w:i w:val="0"/>
                <w:sz w:val="19"/>
              </w:rPr>
              <w:t>Mảng chuyên sâu, có nhiều nội dung để chia sẻ</w:t>
            </w:r>
          </w:p>
        </w:tc>
        <w:tc>
          <w:tcPr>
            <w:tcW w:type="dxa" w:w="3024"/>
          </w:tcPr>
          <w:p>
            <w:pPr>
              <w:spacing w:after="40"/>
            </w:pPr>
            <w:r>
              <w:rPr>
                <w:b w:val="0"/>
                <w:i w:val="0"/>
                <w:sz w:val="19"/>
              </w:rPr>
              <w:t>Cần nguồn nội dung dồi dào, khó duy trì khi bận</w:t>
            </w:r>
          </w:p>
        </w:tc>
      </w:tr>
      <w:tr>
        <w:tc>
          <w:tcPr>
            <w:tcW w:type="dxa" w:w="3024"/>
          </w:tcPr>
          <w:p>
            <w:pPr>
              <w:spacing w:after="40"/>
            </w:pPr>
            <w:r>
              <w:rPr>
                <w:b/>
                <w:i w:val="0"/>
                <w:sz w:val="19"/>
              </w:rPr>
              <w:t>Hàng tuần</w:t>
            </w:r>
          </w:p>
        </w:tc>
        <w:tc>
          <w:tcPr>
            <w:tcW w:type="dxa" w:w="3024"/>
          </w:tcPr>
          <w:p>
            <w:pPr>
              <w:spacing w:after="40"/>
            </w:pPr>
            <w:r>
              <w:rPr>
                <w:b w:val="0"/>
                <w:i w:val="0"/>
                <w:sz w:val="19"/>
              </w:rPr>
              <w:t>Phần lớn newsletter báo chí — điểm cân bằng lý tưởng</w:t>
            </w:r>
          </w:p>
        </w:tc>
        <w:tc>
          <w:tcPr>
            <w:tcW w:type="dxa" w:w="3024"/>
          </w:tcPr>
          <w:p>
            <w:pPr>
              <w:spacing w:after="40"/>
            </w:pPr>
            <w:r>
              <w:rPr>
                <w:b w:val="0"/>
                <w:i w:val="0"/>
                <w:sz w:val="19"/>
              </w:rPr>
              <w:t>Cần gửi đúng ngày/giờ nhất định mỗi tuần</w:t>
            </w:r>
          </w:p>
        </w:tc>
      </w:tr>
      <w:tr>
        <w:tc>
          <w:tcPr>
            <w:tcW w:type="dxa" w:w="3024"/>
          </w:tcPr>
          <w:p>
            <w:pPr>
              <w:spacing w:after="40"/>
            </w:pPr>
            <w:r>
              <w:rPr>
                <w:b/>
                <w:i w:val="0"/>
                <w:sz w:val="19"/>
              </w:rPr>
              <w:t>2 lần/tháng</w:t>
            </w:r>
          </w:p>
        </w:tc>
        <w:tc>
          <w:tcPr>
            <w:tcW w:type="dxa" w:w="3024"/>
          </w:tcPr>
          <w:p>
            <w:pPr>
              <w:spacing w:after="40"/>
            </w:pPr>
            <w:r>
              <w:rPr>
                <w:b w:val="0"/>
                <w:i w:val="0"/>
                <w:sz w:val="19"/>
              </w:rPr>
              <w:t>Nội dung dài, phân tích sâu, newsletter cá nhân</w:t>
            </w:r>
          </w:p>
        </w:tc>
        <w:tc>
          <w:tcPr>
            <w:tcW w:type="dxa" w:w="3024"/>
          </w:tcPr>
          <w:p>
            <w:pPr>
              <w:spacing w:after="40"/>
            </w:pPr>
            <w:r>
              <w:rPr>
                <w:b w:val="0"/>
                <w:i w:val="0"/>
                <w:sz w:val="19"/>
              </w:rPr>
              <w:t>Độc giả dễ quên giữa các số</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Thời điểm gửi tối ưu</w:t>
            </w:r>
          </w:p>
          <w:p>
            <w:pPr>
              <w:spacing w:after="80"/>
            </w:pPr>
            <w:r>
              <w:rPr>
                <w:b w:val="0"/>
                <w:i w:val="0"/>
                <w:sz w:val="19"/>
              </w:rPr>
              <w:t xml:space="preserve">Theo phân tích của Mailchimp trên hàng tỷ email, open rate cao nhất thường vào: </w:t>
            </w:r>
            <w:r>
              <w:rPr>
                <w:b/>
                <w:i w:val="0"/>
                <w:sz w:val="19"/>
              </w:rPr>
              <w:t>Thứ Ba và Thứ Năm, lúc 10h–11h sáng</w:t>
            </w:r>
            <w:r>
              <w:rPr>
                <w:b w:val="0"/>
                <w:i w:val="0"/>
                <w:sz w:val="19"/>
              </w:rPr>
              <w:t xml:space="preserve"> (giờ múi giờ người nhận). Tuy nhiên, số liệu này là trung bình toàn ngành — thời điểm tốt nhất cho audience của bạn có thể khác. Hãy test A/B để tìm ra.</w:t>
            </w:r>
          </w:p>
        </w:tc>
      </w:tr>
    </w:tbl>
    <w:p>
      <w:pPr>
        <w:spacing w:after="40"/>
      </w:pPr>
    </w:p>
    <w:p>
      <w:pPr>
        <w:pStyle w:val="Heading2"/>
      </w:pPr>
      <w:r>
        <w:rPr>
          <w:color w:val="111827"/>
        </w:rPr>
        <w:t>10.5 Thực hành: Tạo newsletter đầu tiên với Mailchimp</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Thực hành có hướng dẫn</w:t>
            </w:r>
          </w:p>
          <w:p>
            <w:pPr>
              <w:spacing w:after="80"/>
            </w:pPr>
            <w:r>
              <w:rPr>
                <w:b w:val="0"/>
                <w:i w:val="0"/>
                <w:sz w:val="19"/>
              </w:rPr>
              <w:t>Trong phần này, bạn sẽ tạo một newsletter hoàn chỉnh từ đầu: lập tài khoản, thiết kế template, viết nội dung và gửi campaign test cho chính mình.</w:t>
            </w:r>
          </w:p>
        </w:tc>
      </w:tr>
    </w:tbl>
    <w:p>
      <w:pPr>
        <w:spacing w:after="40"/>
      </w:pPr>
    </w:p>
    <w:p>
      <w:pPr>
        <w:pStyle w:val="Heading3"/>
      </w:pPr>
      <w:r>
        <w:t>Bước 1: Tạo tài khoản Mailchimp</w:t>
      </w:r>
    </w:p>
    <w:p>
      <w:pPr>
        <w:pStyle w:val="ListNumber"/>
        <w:spacing w:after="60"/>
      </w:pPr>
      <w:r>
        <w:rPr>
          <w:b w:val="0"/>
          <w:i w:val="0"/>
        </w:rPr>
        <w:t xml:space="preserve">Truy cập </w:t>
      </w:r>
      <w:r>
        <w:rPr>
          <w:b w:val="0"/>
          <w:i w:val="0"/>
        </w:rPr>
        <w:t>mailchimp.com</w:t>
      </w:r>
      <w:r>
        <w:rPr>
          <w:b w:val="0"/>
          <w:i w:val="0"/>
        </w:rPr>
        <w:t xml:space="preserve"> và nhấn </w:t>
      </w:r>
      <w:r>
        <w:rPr>
          <w:b w:val="0"/>
          <w:i w:val="0"/>
        </w:rPr>
        <w:t>Sign Up Free</w:t>
      </w:r>
    </w:p>
    <w:p>
      <w:pPr>
        <w:pStyle w:val="ListNumber"/>
        <w:spacing w:after="60"/>
      </w:pPr>
      <w:r>
        <w:rPr>
          <w:b w:val="0"/>
          <w:i w:val="0"/>
        </w:rPr>
        <w:t>Nhập email, tên người dùng và mật khẩu. Xác minh email qua hộp thư</w:t>
      </w:r>
    </w:p>
    <w:p>
      <w:pPr>
        <w:pStyle w:val="ListNumber"/>
        <w:spacing w:after="60"/>
      </w:pPr>
      <w:r>
        <w:rPr>
          <w:b w:val="0"/>
          <w:i w:val="0"/>
        </w:rPr>
        <w:t>Điền thông tin tổ chức: tên newsletter, website (nếu có), địa chỉ vật lý (bắt buộc theo luật CAN-SPAM — có thể dùng địa chỉ tòa soạn)</w:t>
      </w:r>
    </w:p>
    <w:p>
      <w:pPr>
        <w:pStyle w:val="ListNumber"/>
        <w:spacing w:after="60"/>
      </w:pPr>
      <w:r>
        <w:rPr>
          <w:b w:val="0"/>
          <w:i w:val="0"/>
        </w:rPr>
        <w:t xml:space="preserve">Chọn gói </w:t>
      </w:r>
      <w:r>
        <w:rPr>
          <w:b w:val="0"/>
          <w:i w:val="0"/>
        </w:rPr>
        <w:t>Free</w:t>
      </w:r>
      <w:r>
        <w:rPr>
          <w:b w:val="0"/>
          <w:i w:val="0"/>
        </w:rPr>
        <w:t xml:space="preserve"> — đủ cho bước học thực hành</w:t>
      </w:r>
    </w:p>
    <w:p>
      <w:pPr>
        <w:pStyle w:val="Heading3"/>
      </w:pPr>
      <w:r>
        <w:t>Bước 2: Tạo Audience (danh sách người nhận)</w:t>
      </w:r>
    </w:p>
    <w:p>
      <w:pPr>
        <w:pStyle w:val="ListNumber"/>
        <w:spacing w:after="60"/>
      </w:pPr>
      <w:r>
        <w:rPr>
          <w:b w:val="0"/>
          <w:i w:val="0"/>
        </w:rPr>
        <w:t xml:space="preserve">Vào menu </w:t>
      </w:r>
      <w:r>
        <w:rPr>
          <w:b w:val="0"/>
          <w:i w:val="0"/>
        </w:rPr>
        <w:t>Audience → Audience dashboard</w:t>
      </w:r>
    </w:p>
    <w:p>
      <w:pPr>
        <w:pStyle w:val="ListNumber"/>
        <w:spacing w:after="60"/>
      </w:pPr>
      <w:r>
        <w:rPr>
          <w:b w:val="0"/>
          <w:i w:val="0"/>
        </w:rPr>
        <w:t xml:space="preserve">Mailchimp tự tạo một Audience mặc định. Nhấn </w:t>
      </w:r>
      <w:r>
        <w:rPr>
          <w:b w:val="0"/>
          <w:i w:val="0"/>
        </w:rPr>
        <w:t>Manage Audience → Settings</w:t>
      </w:r>
      <w:r>
        <w:rPr>
          <w:b w:val="0"/>
          <w:i w:val="0"/>
        </w:rPr>
        <w:t xml:space="preserve"> để đặt tên phù hợp (ví dụ: "Newsletter Báo chí Số")</w:t>
      </w:r>
    </w:p>
    <w:p>
      <w:pPr>
        <w:pStyle w:val="ListNumber"/>
        <w:spacing w:after="60"/>
      </w:pPr>
      <w:r>
        <w:rPr>
          <w:b w:val="0"/>
          <w:i w:val="0"/>
        </w:rPr>
        <w:t xml:space="preserve">Trong Settings, bật </w:t>
      </w:r>
      <w:r>
        <w:rPr>
          <w:b w:val="0"/>
          <w:i w:val="0"/>
        </w:rPr>
        <w:t>Double opt-in</w:t>
      </w:r>
      <w:r>
        <w:rPr>
          <w:b w:val="0"/>
          <w:i w:val="0"/>
        </w:rPr>
        <w:t xml:space="preserve"> để đảm bảo chất lượng danh sách</w:t>
      </w:r>
    </w:p>
    <w:p>
      <w:pPr>
        <w:pStyle w:val="ListNumber"/>
        <w:spacing w:after="60"/>
      </w:pPr>
      <w:r>
        <w:rPr>
          <w:b w:val="0"/>
          <w:i w:val="0"/>
        </w:rPr>
        <w:t xml:space="preserve">Nhập email của chính bạn để test: </w:t>
      </w:r>
      <w:r>
        <w:rPr>
          <w:b w:val="0"/>
          <w:i w:val="0"/>
        </w:rPr>
        <w:t>Add a subscriber</w:t>
      </w:r>
      <w:r>
        <w:rPr>
          <w:b w:val="0"/>
          <w:i w:val="0"/>
        </w:rPr>
        <w:t xml:space="preserve"> → nhập email</w:t>
      </w:r>
    </w:p>
    <w:p>
      <w:pPr>
        <w:pStyle w:val="Heading3"/>
      </w:pPr>
      <w:r>
        <w:t>Bước 3: Thiết kế template email</w:t>
      </w:r>
    </w:p>
    <w:p>
      <w:pPr>
        <w:pStyle w:val="ListNumber"/>
        <w:spacing w:after="60"/>
      </w:pPr>
      <w:r>
        <w:rPr>
          <w:b w:val="0"/>
          <w:i w:val="0"/>
        </w:rPr>
        <w:t xml:space="preserve">Vào menu </w:t>
      </w:r>
      <w:r>
        <w:rPr>
          <w:b w:val="0"/>
          <w:i w:val="0"/>
        </w:rPr>
        <w:t>Campaigns → Create Campaign → Email</w:t>
      </w:r>
    </w:p>
    <w:p>
      <w:pPr>
        <w:pStyle w:val="ListNumber"/>
        <w:spacing w:after="60"/>
      </w:pPr>
      <w:r>
        <w:rPr>
          <w:b w:val="0"/>
          <w:i w:val="0"/>
        </w:rPr>
        <w:t>Đặt tên campaign (ví dụ: "Test Newsletter #1") và chọn Audience vừa tạo</w:t>
      </w:r>
    </w:p>
    <w:p>
      <w:pPr>
        <w:pStyle w:val="ListNumber"/>
        <w:spacing w:after="60"/>
      </w:pPr>
      <w:r>
        <w:rPr>
          <w:b w:val="0"/>
          <w:i w:val="0"/>
        </w:rPr>
        <w:t>Điền Subject Line và Preview Text — đây là phần độc giả thấy đầu tiên trong hộp thư</w:t>
      </w:r>
    </w:p>
    <w:p>
      <w:pPr>
        <w:pStyle w:val="ListNumber"/>
        <w:spacing w:after="60"/>
      </w:pPr>
      <w:r>
        <w:rPr>
          <w:b w:val="0"/>
          <w:i w:val="0"/>
        </w:rPr>
        <w:t xml:space="preserve">Nhấn </w:t>
      </w:r>
      <w:r>
        <w:rPr>
          <w:b w:val="0"/>
          <w:i w:val="0"/>
        </w:rPr>
        <w:t>Design Email</w:t>
      </w:r>
      <w:r>
        <w:rPr>
          <w:b w:val="0"/>
          <w:i w:val="0"/>
        </w:rPr>
        <w:t xml:space="preserve">, chọn </w:t>
      </w:r>
      <w:r>
        <w:rPr>
          <w:b w:val="0"/>
          <w:i w:val="0"/>
        </w:rPr>
        <w:t>Drag &amp; Drop Editor</w:t>
      </w:r>
    </w:p>
    <w:p>
      <w:pPr>
        <w:pStyle w:val="ListNumber"/>
        <w:spacing w:after="60"/>
      </w:pPr>
      <w:r>
        <w:rPr>
          <w:b w:val="0"/>
          <w:i w:val="0"/>
        </w:rPr>
        <w:t xml:space="preserve">Từ thư viện templates, chọn layout phù hợp — nên bắt đầu với template </w:t>
      </w:r>
      <w:r>
        <w:rPr>
          <w:b w:val="0"/>
          <w:i w:val="0"/>
        </w:rPr>
        <w:t>1-column</w:t>
      </w:r>
      <w:r>
        <w:rPr>
          <w:b w:val="0"/>
          <w:i w:val="0"/>
        </w:rPr>
        <w:t xml:space="preserve"> đơn giản</w:t>
      </w:r>
    </w:p>
    <w:p>
      <w:pPr>
        <w:pStyle w:val="ListNumber"/>
        <w:spacing w:after="60"/>
      </w:pPr>
      <w:r>
        <w:rPr>
          <w:b w:val="0"/>
          <w:i w:val="0"/>
        </w:rPr>
        <w:t>Chỉnh sửa: thay logo/tên newsletter ở header, thêm nội dung vào các block text, thêm ảnh nếu cần</w:t>
      </w:r>
    </w:p>
    <w:p>
      <w:pPr>
        <w:pStyle w:val="ListNumber"/>
        <w:spacing w:after="60"/>
      </w:pPr>
      <w:r>
        <w:rPr>
          <w:b w:val="0"/>
          <w:i w:val="0"/>
        </w:rPr>
        <w:t xml:space="preserve">Chỉnh màu sắc và font trong </w:t>
      </w:r>
      <w:r>
        <w:rPr>
          <w:b w:val="0"/>
          <w:i w:val="0"/>
        </w:rPr>
        <w:t>Styles</w:t>
      </w:r>
      <w:r>
        <w:rPr>
          <w:b w:val="0"/>
          <w:i w:val="0"/>
        </w:rPr>
        <w:t xml:space="preserve"> để phù hợp với thương hiệu của bạn</w:t>
      </w:r>
    </w:p>
    <w:p>
      <w:pPr>
        <w:pStyle w:val="Heading3"/>
      </w:pPr>
      <w:r>
        <w:t>Bước 4: Viết nội dung đầu tiên</w:t>
      </w:r>
    </w:p>
    <w:p>
      <w:pPr>
        <w:pStyle w:val="ListNumber"/>
        <w:spacing w:after="60"/>
      </w:pPr>
      <w:r>
        <w:rPr>
          <w:b w:val="0"/>
          <w:i w:val="0"/>
        </w:rPr>
        <w:t>Viết intro hook 50–80 chữ: chào đón người đăng ký, giới thiệu ngắn về bản thân và newsletter sẽ mang lại gì cho họ</w:t>
      </w:r>
    </w:p>
    <w:p>
      <w:pPr>
        <w:pStyle w:val="ListNumber"/>
        <w:spacing w:after="60"/>
      </w:pPr>
      <w:r>
        <w:rPr>
          <w:b w:val="0"/>
          <w:i w:val="0"/>
        </w:rPr>
        <w:t>Thêm 1–3 nội dung chính: có thể là tóm tắt bài viết bạn đã đăng, quan sát về sự kiện thời sự, hay link đọc thêm với bình luận của bạn</w:t>
      </w:r>
    </w:p>
    <w:p>
      <w:pPr>
        <w:pStyle w:val="ListNumber"/>
        <w:spacing w:after="60"/>
      </w:pPr>
      <w:r>
        <w:rPr>
          <w:b w:val="0"/>
          <w:i w:val="0"/>
        </w:rPr>
        <w:t>Kết thúc bằng CTA: ví dụ "Reply email này và cho tôi biết bạn muốn đọc về chủ đề gì." — Reply là CTA mạnh vì giúp bạn lọt vào whitelist của người nhận</w:t>
      </w:r>
    </w:p>
    <w:p>
      <w:pPr>
        <w:pStyle w:val="Heading3"/>
      </w:pPr>
      <w:r>
        <w:t>Bước 5: Preview, test và gửi</w:t>
      </w:r>
    </w:p>
    <w:p>
      <w:pPr>
        <w:pStyle w:val="ListNumber"/>
        <w:spacing w:after="60"/>
      </w:pPr>
      <w:r>
        <w:rPr>
          <w:b w:val="0"/>
          <w:i w:val="0"/>
        </w:rPr>
        <w:t xml:space="preserve">Nhấn </w:t>
      </w:r>
      <w:r>
        <w:rPr>
          <w:b w:val="0"/>
          <w:i w:val="0"/>
        </w:rPr>
        <w:t>Preview</w:t>
      </w:r>
      <w:r>
        <w:rPr>
          <w:b w:val="0"/>
          <w:i w:val="0"/>
        </w:rPr>
        <w:t xml:space="preserve"> để xem email trên cả desktop và mobile view</w:t>
      </w:r>
    </w:p>
    <w:p>
      <w:pPr>
        <w:pStyle w:val="ListNumber"/>
        <w:spacing w:after="60"/>
      </w:pPr>
      <w:r>
        <w:rPr>
          <w:b w:val="0"/>
          <w:i w:val="0"/>
        </w:rPr>
        <w:t xml:space="preserve">Nhấn </w:t>
      </w:r>
      <w:r>
        <w:rPr>
          <w:b w:val="0"/>
          <w:i w:val="0"/>
        </w:rPr>
        <w:t>Send a test email</w:t>
      </w:r>
      <w:r>
        <w:rPr>
          <w:b w:val="0"/>
          <w:i w:val="0"/>
        </w:rPr>
        <w:t xml:space="preserve"> → nhập email của bạn → kiểm tra trên điện thoại thực tế</w:t>
      </w:r>
    </w:p>
    <w:p>
      <w:pPr>
        <w:pStyle w:val="ListNumber"/>
        <w:spacing w:after="60"/>
      </w:pPr>
      <w:r>
        <w:rPr>
          <w:b w:val="0"/>
          <w:i w:val="0"/>
        </w:rPr>
        <w:t>Kiểm tra: subject line hiển thị đúng không? Font có bị vỡ không? Link có hoạt động không? Ảnh có tải được không?</w:t>
      </w:r>
    </w:p>
    <w:p>
      <w:pPr>
        <w:pStyle w:val="ListNumber"/>
        <w:spacing w:after="60"/>
      </w:pPr>
      <w:r>
        <w:rPr>
          <w:b w:val="0"/>
          <w:i w:val="0"/>
        </w:rPr>
        <w:t xml:space="preserve">Nếu mọi thứ ổn, nhấn </w:t>
      </w:r>
      <w:r>
        <w:rPr>
          <w:b w:val="0"/>
          <w:i w:val="0"/>
        </w:rPr>
        <w:t>Send</w:t>
      </w:r>
      <w:r>
        <w:rPr>
          <w:b w:val="0"/>
          <w:i w:val="0"/>
        </w:rPr>
        <w:t xml:space="preserve"> (gửi ngay) hoặc </w:t>
      </w:r>
      <w:r>
        <w:rPr>
          <w:b w:val="0"/>
          <w:i w:val="0"/>
        </w:rPr>
        <w:t>Schedule</w:t>
      </w:r>
      <w:r>
        <w:rPr>
          <w:b w:val="0"/>
          <w:i w:val="0"/>
        </w:rPr>
        <w:t xml:space="preserve"> (lên lịch)</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Sau khi gửi: Kiểm tra báo cáo</w:t>
            </w:r>
          </w:p>
          <w:p>
            <w:pPr>
              <w:spacing w:after="80"/>
            </w:pPr>
            <w:r>
              <w:rPr>
                <w:b w:val="0"/>
                <w:i w:val="0"/>
                <w:sz w:val="19"/>
              </w:rPr>
              <w:t xml:space="preserve">Sau 24–48 giờ, vào </w:t>
            </w:r>
            <w:r>
              <w:rPr>
                <w:b/>
                <w:i w:val="0"/>
                <w:sz w:val="19"/>
              </w:rPr>
              <w:t>Reports</w:t>
            </w:r>
            <w:r>
              <w:rPr>
                <w:b w:val="0"/>
                <w:i w:val="0"/>
                <w:sz w:val="19"/>
              </w:rPr>
              <w:t xml:space="preserve"> để xem: bao nhiêu người mở email (open rate), bao nhiêu người click link (click rate), và ai đã unsubscribe. Đây là dữ liệu quý để cải thiện số tiếp theo.</w:t>
            </w:r>
          </w:p>
        </w:tc>
      </w:tr>
    </w:tbl>
    <w:p>
      <w:pPr>
        <w:spacing w:after="40"/>
      </w:pPr>
    </w:p>
    <w:p>
      <w:pPr>
        <w:pStyle w:val="Heading2"/>
      </w:pPr>
      <w:r>
        <w:rPr>
          <w:color w:val="111827"/>
        </w:rPr>
        <w:t>10.6 Phân tích hiệu quả</w:t>
      </w:r>
    </w:p>
    <w:p>
      <w:pPr>
        <w:pStyle w:val="Heading3"/>
      </w:pPr>
      <w:r>
        <w:t>Các chỉ số quan trọng</w:t>
      </w:r>
    </w:p>
    <w:p>
      <w:pPr>
        <w:spacing w:before="0" w:after="160"/>
      </w:pPr>
      <w:r>
        <w:rPr>
          <w:b w:val="0"/>
          <w:i w:val="0"/>
        </w:rPr>
        <w:br/>
        <w:t xml:space="preserve">      Phân tích dữ liệu newsletter không phải để tự khen hoặc tự trách mình — mà để học và cải thiện liên tục. Có bốn chỉ số cốt lõi mà mọi nhà làm newsletter cần theo dõi:</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Chỉ số</w:t>
            </w:r>
          </w:p>
        </w:tc>
        <w:tc>
          <w:tcPr>
            <w:tcW w:type="dxa" w:w="2268"/>
            <w:shd w:val="clear" w:color="auto" w:fill="F3F4F6"/>
          </w:tcPr>
          <w:p>
            <w:pPr>
              <w:spacing w:after="40"/>
            </w:pPr>
            <w:r>
              <w:rPr>
                <w:b/>
                <w:i w:val="0"/>
                <w:sz w:val="19"/>
              </w:rPr>
              <w:t>Định nghĩa</w:t>
            </w:r>
          </w:p>
        </w:tc>
        <w:tc>
          <w:tcPr>
            <w:tcW w:type="dxa" w:w="2268"/>
            <w:shd w:val="clear" w:color="auto" w:fill="F3F4F6"/>
          </w:tcPr>
          <w:p>
            <w:pPr>
              <w:spacing w:after="40"/>
            </w:pPr>
            <w:r>
              <w:rPr>
                <w:b/>
                <w:i w:val="0"/>
                <w:sz w:val="19"/>
              </w:rPr>
              <w:t>Benchmark ngành báo chí</w:t>
            </w:r>
          </w:p>
        </w:tc>
        <w:tc>
          <w:tcPr>
            <w:tcW w:type="dxa" w:w="2268"/>
            <w:shd w:val="clear" w:color="auto" w:fill="F3F4F6"/>
          </w:tcPr>
          <w:p>
            <w:pPr>
              <w:spacing w:after="40"/>
            </w:pPr>
            <w:r>
              <w:rPr>
                <w:b/>
                <w:i w:val="0"/>
                <w:sz w:val="19"/>
              </w:rPr>
              <w:t>Nếu thấp hơn benchmark...</w:t>
            </w:r>
          </w:p>
        </w:tc>
      </w:tr>
      <w:tr>
        <w:tc>
          <w:tcPr>
            <w:tcW w:type="dxa" w:w="2268"/>
          </w:tcPr>
          <w:p>
            <w:pPr>
              <w:spacing w:after="40"/>
            </w:pPr>
            <w:r>
              <w:rPr>
                <w:b/>
                <w:i w:val="0"/>
                <w:sz w:val="19"/>
              </w:rPr>
              <w:t>Open Rate</w:t>
            </w:r>
          </w:p>
        </w:tc>
        <w:tc>
          <w:tcPr>
            <w:tcW w:type="dxa" w:w="2268"/>
          </w:tcPr>
          <w:p>
            <w:pPr>
              <w:spacing w:after="40"/>
            </w:pPr>
            <w:r>
              <w:rPr>
                <w:b w:val="0"/>
                <w:i w:val="0"/>
                <w:sz w:val="19"/>
              </w:rPr>
              <w:t>% người mở email / tổng số người nhận</w:t>
            </w:r>
          </w:p>
        </w:tc>
        <w:tc>
          <w:tcPr>
            <w:tcW w:type="dxa" w:w="2268"/>
          </w:tcPr>
          <w:p>
            <w:pPr>
              <w:spacing w:after="40"/>
            </w:pPr>
            <w:r>
              <w:rPr>
                <w:b w:val="0"/>
                <w:i w:val="0"/>
                <w:sz w:val="19"/>
              </w:rPr>
              <w:t>20–25%</w:t>
            </w:r>
          </w:p>
        </w:tc>
        <w:tc>
          <w:tcPr>
            <w:tcW w:type="dxa" w:w="2268"/>
          </w:tcPr>
          <w:p>
            <w:pPr>
              <w:spacing w:after="40"/>
            </w:pPr>
            <w:r>
              <w:rPr>
                <w:b w:val="0"/>
                <w:i w:val="0"/>
                <w:sz w:val="19"/>
              </w:rPr>
              <w:t>Cải thiện subject line, kiểm tra giờ gửi, dọn danh sách không hoạt động</w:t>
            </w:r>
          </w:p>
        </w:tc>
      </w:tr>
      <w:tr>
        <w:tc>
          <w:tcPr>
            <w:tcW w:type="dxa" w:w="2268"/>
          </w:tcPr>
          <w:p>
            <w:pPr>
              <w:spacing w:after="40"/>
            </w:pPr>
            <w:r>
              <w:rPr>
                <w:b/>
                <w:i w:val="0"/>
                <w:sz w:val="19"/>
              </w:rPr>
              <w:t>Click Rate (CTR)</w:t>
            </w:r>
          </w:p>
        </w:tc>
        <w:tc>
          <w:tcPr>
            <w:tcW w:type="dxa" w:w="2268"/>
          </w:tcPr>
          <w:p>
            <w:pPr>
              <w:spacing w:after="40"/>
            </w:pPr>
            <w:r>
              <w:rPr>
                <w:b w:val="0"/>
                <w:i w:val="0"/>
                <w:sz w:val="19"/>
              </w:rPr>
              <w:t>% người click ít nhất 1 link / tổng người nhận</w:t>
            </w:r>
          </w:p>
        </w:tc>
        <w:tc>
          <w:tcPr>
            <w:tcW w:type="dxa" w:w="2268"/>
          </w:tcPr>
          <w:p>
            <w:pPr>
              <w:spacing w:after="40"/>
            </w:pPr>
            <w:r>
              <w:rPr>
                <w:b w:val="0"/>
                <w:i w:val="0"/>
                <w:sz w:val="19"/>
              </w:rPr>
              <w:t>2–4%</w:t>
            </w:r>
          </w:p>
        </w:tc>
        <w:tc>
          <w:tcPr>
            <w:tcW w:type="dxa" w:w="2268"/>
          </w:tcPr>
          <w:p>
            <w:pPr>
              <w:spacing w:after="40"/>
            </w:pPr>
            <w:r>
              <w:rPr>
                <w:b w:val="0"/>
                <w:i w:val="0"/>
                <w:sz w:val="19"/>
              </w:rPr>
              <w:t>Nội dung chưa đủ hấp dẫn, CTA chưa rõ ràng, hoặc link đặt sai vị trí</w:t>
            </w:r>
          </w:p>
        </w:tc>
      </w:tr>
      <w:tr>
        <w:tc>
          <w:tcPr>
            <w:tcW w:type="dxa" w:w="2268"/>
          </w:tcPr>
          <w:p>
            <w:pPr>
              <w:spacing w:after="40"/>
            </w:pPr>
            <w:r>
              <w:rPr>
                <w:b/>
                <w:i w:val="0"/>
                <w:sz w:val="19"/>
              </w:rPr>
              <w:t>Click-to-Open Rate (CTOR)</w:t>
            </w:r>
          </w:p>
        </w:tc>
        <w:tc>
          <w:tcPr>
            <w:tcW w:type="dxa" w:w="2268"/>
          </w:tcPr>
          <w:p>
            <w:pPr>
              <w:spacing w:after="40"/>
            </w:pPr>
            <w:r>
              <w:rPr>
                <w:b w:val="0"/>
                <w:i w:val="0"/>
                <w:sz w:val="19"/>
              </w:rPr>
              <w:t>% người click / số người đã mở email</w:t>
            </w:r>
          </w:p>
        </w:tc>
        <w:tc>
          <w:tcPr>
            <w:tcW w:type="dxa" w:w="2268"/>
          </w:tcPr>
          <w:p>
            <w:pPr>
              <w:spacing w:after="40"/>
            </w:pPr>
            <w:r>
              <w:rPr>
                <w:b w:val="0"/>
                <w:i w:val="0"/>
                <w:sz w:val="19"/>
              </w:rPr>
              <w:t>10–15%</w:t>
            </w:r>
          </w:p>
        </w:tc>
        <w:tc>
          <w:tcPr>
            <w:tcW w:type="dxa" w:w="2268"/>
          </w:tcPr>
          <w:p>
            <w:pPr>
              <w:spacing w:after="40"/>
            </w:pPr>
            <w:r>
              <w:rPr>
                <w:b w:val="0"/>
                <w:i w:val="0"/>
                <w:sz w:val="19"/>
              </w:rPr>
              <w:t>Nội dung trong email không khớp với kỳ vọng tạo ra từ subject line</w:t>
            </w:r>
          </w:p>
        </w:tc>
      </w:tr>
      <w:tr>
        <w:tc>
          <w:tcPr>
            <w:tcW w:type="dxa" w:w="2268"/>
          </w:tcPr>
          <w:p>
            <w:pPr>
              <w:spacing w:after="40"/>
            </w:pPr>
            <w:r>
              <w:rPr>
                <w:b/>
                <w:i w:val="0"/>
                <w:sz w:val="19"/>
              </w:rPr>
              <w:t>Unsubscribe Rate</w:t>
            </w:r>
          </w:p>
        </w:tc>
        <w:tc>
          <w:tcPr>
            <w:tcW w:type="dxa" w:w="2268"/>
          </w:tcPr>
          <w:p>
            <w:pPr>
              <w:spacing w:after="40"/>
            </w:pPr>
            <w:r>
              <w:rPr>
                <w:b w:val="0"/>
                <w:i w:val="0"/>
                <w:sz w:val="19"/>
              </w:rPr>
              <w:t>% người hủy đăng ký / tổng người nhận</w:t>
            </w:r>
          </w:p>
        </w:tc>
        <w:tc>
          <w:tcPr>
            <w:tcW w:type="dxa" w:w="2268"/>
          </w:tcPr>
          <w:p>
            <w:pPr>
              <w:spacing w:after="40"/>
            </w:pPr>
            <w:r>
              <w:rPr>
                <w:b w:val="0"/>
                <w:i w:val="0"/>
                <w:sz w:val="19"/>
              </w:rPr>
              <w:t>&lt;0.5%</w:t>
            </w:r>
          </w:p>
        </w:tc>
        <w:tc>
          <w:tcPr>
            <w:tcW w:type="dxa" w:w="2268"/>
          </w:tcPr>
          <w:p>
            <w:pPr>
              <w:spacing w:after="40"/>
            </w:pPr>
            <w:r>
              <w:rPr>
                <w:b w:val="0"/>
                <w:i w:val="0"/>
                <w:sz w:val="19"/>
              </w:rPr>
              <w:t>Gửi quá thường xuyên, nội dung không đúng kỳ vọng, hoặc list chất lượng thấp</w:t>
            </w:r>
          </w:p>
        </w:tc>
      </w:tr>
    </w:tbl>
    <w:p>
      <w:pPr>
        <w:spacing w:after="80"/>
      </w:pPr>
    </w:p>
    <w:p>
      <w:pPr>
        <w:spacing w:after="80"/>
      </w:pPr>
      <w:r>
        <w:rPr>
          <w:b w:val="0"/>
          <w:i/>
          <w:color w:val="6B7280"/>
          <w:sz w:val="18"/>
        </w:rPr>
        <w:t>Hình 10.3 — Phễu chuyển đổi của email newsletter. Với 1.000 subscribers: ~970 email giao thành công, ~220 người mở, ~28 người click, ~8 người chuyển đổi. Mỗi tầng phễu hẹp hơn cần một chiến lược tối ưu riêng.</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Open Rate không còn chính xác như trước</w:t>
            </w:r>
          </w:p>
          <w:p>
            <w:pPr>
              <w:spacing w:after="80"/>
            </w:pPr>
            <w:r>
              <w:rPr>
                <w:b w:val="0"/>
                <w:i w:val="0"/>
                <w:sz w:val="19"/>
              </w:rPr>
              <w:t xml:space="preserve">Kể từ iOS 15 (2021), Apple Mail Privacy Protection (MPP) tự động "mở" email trong background để tải ảnh — làm cho open rate trông cao hơn thực tế. Nhiều tòa soạn lớn hiện chuyển sang dùng </w:t>
            </w:r>
            <w:r>
              <w:rPr>
                <w:b/>
                <w:i w:val="0"/>
                <w:sz w:val="19"/>
              </w:rPr>
              <w:t>Click Rate</w:t>
            </w:r>
            <w:r>
              <w:rPr>
                <w:b w:val="0"/>
                <w:i w:val="0"/>
                <w:sz w:val="19"/>
              </w:rPr>
              <w:t xml:space="preserve"> như chỉ số chính xác hơn để đo engagement thực sự.</w:t>
            </w:r>
          </w:p>
        </w:tc>
      </w:tr>
    </w:tbl>
    <w:p>
      <w:pPr>
        <w:spacing w:after="40"/>
      </w:pPr>
    </w:p>
    <w:p>
      <w:pPr>
        <w:pStyle w:val="Heading3"/>
      </w:pPr>
      <w:r>
        <w:t>A/B Testing Subject Lines</w:t>
      </w:r>
    </w:p>
    <w:p>
      <w:pPr>
        <w:spacing w:before="0" w:after="160"/>
      </w:pPr>
      <w:r>
        <w:rPr>
          <w:b w:val="0"/>
          <w:i w:val="0"/>
        </w:rPr>
        <w:br/>
        <w:t xml:space="preserve">      A/B testing (hay split testing) là phương pháp khoa học để biết điều gì thực sự hiệu quả với audience của bạn — thay vì đoán mò. Trong email, A/B testing subject line là bài test phổ biến và có tác động lớn nhất.</w:t>
        <w:br/>
        <w:t xml:space="preserve">    </w:t>
      </w:r>
    </w:p>
    <w:p>
      <w:pPr>
        <w:spacing w:before="0" w:after="160"/>
      </w:pPr>
      <w:r>
        <w:rPr>
          <w:b w:val="0"/>
          <w:i w:val="0"/>
        </w:rPr>
        <w:t>Cách thực hiện A/B test subject line trong Mailchimp:</w:t>
      </w:r>
    </w:p>
    <w:p>
      <w:pPr>
        <w:pStyle w:val="ListNumber"/>
        <w:spacing w:after="60"/>
      </w:pPr>
      <w:r>
        <w:rPr>
          <w:b w:val="0"/>
          <w:i w:val="0"/>
        </w:rPr>
        <w:t xml:space="preserve">Khi tạo campaign, chọn </w:t>
      </w:r>
      <w:r>
        <w:rPr>
          <w:b w:val="0"/>
          <w:i w:val="0"/>
        </w:rPr>
        <w:t>A/B Test</w:t>
      </w:r>
      <w:r>
        <w:rPr>
          <w:b w:val="0"/>
          <w:i w:val="0"/>
        </w:rPr>
        <w:t xml:space="preserve"> thay vì Regular Campaign</w:t>
      </w:r>
    </w:p>
    <w:p>
      <w:pPr>
        <w:pStyle w:val="ListNumber"/>
        <w:spacing w:after="60"/>
      </w:pPr>
      <w:r>
        <w:rPr>
          <w:b w:val="0"/>
          <w:i w:val="0"/>
        </w:rPr>
        <w:t xml:space="preserve">Chọn biến cần test: </w:t>
      </w:r>
      <w:r>
        <w:rPr>
          <w:b w:val="0"/>
          <w:i w:val="0"/>
        </w:rPr>
        <w:t>Subject line</w:t>
      </w:r>
    </w:p>
    <w:p>
      <w:pPr>
        <w:pStyle w:val="ListNumber"/>
        <w:spacing w:after="60"/>
      </w:pPr>
      <w:r>
        <w:rPr>
          <w:b w:val="0"/>
          <w:i w:val="0"/>
        </w:rPr>
        <w:t xml:space="preserve">Nhập hai phiên bản subject line — chỉ thay đổi </w:t>
      </w:r>
      <w:r>
        <w:rPr>
          <w:b w:val="0"/>
          <w:i w:val="0"/>
        </w:rPr>
        <w:t>một yếu tố</w:t>
      </w:r>
      <w:r>
        <w:rPr>
          <w:b w:val="0"/>
          <w:i w:val="0"/>
        </w:rPr>
        <w:t xml:space="preserve"> (ví dụ: có/không có số, có/không có câu hỏi)</w:t>
      </w:r>
    </w:p>
    <w:p>
      <w:pPr>
        <w:pStyle w:val="ListNumber"/>
        <w:spacing w:after="60"/>
      </w:pPr>
      <w:r>
        <w:rPr>
          <w:b w:val="0"/>
          <w:i w:val="0"/>
        </w:rPr>
        <w:t>Chọn tỷ lệ: gửi phiên bản A cho 30% danh sách, phiên bản B cho 30% còn lại. Sau 4 giờ, phiên bản nào open rate cao hơn sẽ được gửi cho 40% còn lại</w:t>
      </w:r>
    </w:p>
    <w:p>
      <w:pPr>
        <w:pStyle w:val="ListNumber"/>
        <w:spacing w:after="60"/>
      </w:pPr>
      <w:r>
        <w:rPr>
          <w:b w:val="0"/>
          <w:i w:val="0"/>
        </w:rPr>
        <w:t>Sau khi kết thúc, đọc báo cáo và ghi chú insight: loại subject line nào audience của bạn phản hồi tốt hơn?</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Xây dựng "Swipe File" cho subject lines</w:t>
            </w:r>
          </w:p>
          <w:p>
            <w:pPr>
              <w:spacing w:after="80"/>
            </w:pPr>
            <w:r>
              <w:rPr>
                <w:b w:val="0"/>
                <w:i w:val="0"/>
                <w:sz w:val="19"/>
              </w:rPr>
              <w:t>Tạo một folder email riêng để lưu những subject line của newsletter khác khiến bạn click mở ngay lập tức. Đây là kho ý tưởng không bao giờ cạn. Phân tích: tại sao nó hiệu quả? Số liệu? Tò mò? Cá nhân hóa? Sau đó thử áp dụng cùng nguyên tắc cho newsletter của mình.</w:t>
            </w:r>
          </w:p>
        </w:tc>
      </w:tr>
    </w:tbl>
    <w:p>
      <w:pPr>
        <w:spacing w:after="40"/>
      </w:pPr>
    </w:p>
    <w:p>
      <w:pPr>
        <w:pStyle w:val="Heading2"/>
      </w:pPr>
      <w:r>
        <w:rPr>
          <w:color w:val="111827"/>
        </w:rPr>
        <w:t>10.7 AI hỗ trợ sản xuất và tối ưu newsletter</w:t>
      </w:r>
    </w:p>
    <w:p>
      <w:pPr>
        <w:spacing w:before="0" w:after="160"/>
      </w:pPr>
      <w:r>
        <w:rPr>
          <w:b w:val="0"/>
          <w:i w:val="0"/>
        </w:rPr>
        <w:br/>
        <w:t xml:space="preserve">      AI đang thay đổi cách các nhà làm newsletter tiếp cận từng khâu — từ viết nội dung, tối ưu subject line, đến phân tích hành vi đọc của từng subscriber. Đây là những ứng dụng thực tế nhất hiện nay.</w:t>
        <w:br/>
        <w:t xml:space="preserve">    </w:t>
      </w:r>
    </w:p>
    <w:p>
      <w:pPr>
        <w:pStyle w:val="Heading3"/>
      </w:pPr>
      <w:r>
        <w:t>AI viết và tối ưu subject line</w:t>
      </w:r>
    </w:p>
    <w:p>
      <w:pPr>
        <w:spacing w:before="0" w:after="160"/>
      </w:pPr>
      <w:r>
        <w:rPr>
          <w:b w:val="0"/>
          <w:i w:val="0"/>
        </w:rPr>
        <w:br/>
        <w:t xml:space="preserve">      Subject line là yếu tố quyết định open rate, nhưng cũng là phần tốn thời gian nhất vì cần thử nhiều phương án. AI có thể tạo 10–20 biến thể subject line trong vài giây để bạn chọn hoặc kết hợp:</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Prompt mẫu tối ưu subject line</w:t>
            </w:r>
          </w:p>
          <w:p>
            <w:pPr>
              <w:spacing w:after="80"/>
            </w:pPr>
            <w:r>
              <w:rPr>
                <w:b w:val="0"/>
                <w:i w:val="0"/>
                <w:sz w:val="19"/>
              </w:rPr>
              <w:br/>
            </w:r>
            <w:r>
              <w:rPr>
                <w:b w:val="0"/>
                <w:i/>
                <w:sz w:val="19"/>
              </w:rPr>
              <w:t>"Tôi có một newsletter về [chủ đề]. Bài hôm nay nói về [tóm tắt 2 câu]. Audience của tôi là [mô tả]. Hãy viết 10 subject line theo các phong cách khác nhau: (1) tò mò, (2) số liệu cụ thể, (3) câu hỏi, (4) cảnh báo nhẹ, (5) cá nhân hóa. Mỗi cái dưới 60 ký tự, không dùng các từ trigger spam như 'miễn phí', 'khuyến mãi'."</w:t>
            </w:r>
            <w:r>
              <w:rPr>
                <w:b w:val="0"/>
                <w:i w:val="0"/>
                <w:sz w:val="19"/>
              </w:rPr>
              <w:br/>
            </w:r>
          </w:p>
        </w:tc>
      </w:tr>
    </w:tbl>
    <w:p>
      <w:pPr>
        <w:spacing w:after="40"/>
      </w:pPr>
    </w:p>
    <w:p>
      <w:pPr>
        <w:spacing w:before="0" w:after="160"/>
      </w:pPr>
      <w:r>
        <w:rPr>
          <w:b w:val="0"/>
          <w:i w:val="0"/>
        </w:rPr>
        <w:br/>
        <w:t xml:space="preserve">      Ngoài ra, các công cụ chuyên biệt như </w:t>
      </w:r>
      <w:r>
        <w:rPr>
          <w:b/>
          <w:i w:val="0"/>
        </w:rPr>
        <w:t>CoSchedule Headline Analyzer</w:t>
      </w:r>
      <w:r>
        <w:rPr>
          <w:b w:val="0"/>
          <w:i w:val="0"/>
        </w:rPr>
        <w:t xml:space="preserve"> và </w:t>
      </w:r>
      <w:r>
        <w:rPr>
          <w:b/>
          <w:i w:val="0"/>
        </w:rPr>
        <w:t>Omnisend Subject Line Tester</w:t>
      </w:r>
      <w:r>
        <w:rPr>
          <w:b w:val="0"/>
          <w:i w:val="0"/>
        </w:rPr>
        <w:t xml:space="preserve"> dùng AI để chấm điểm subject line theo các tiêu chí: độ dài, từ ngữ cảm xúc, mức độ rõ ràng và dự báo open rate.</w:t>
        <w:br/>
        <w:t xml:space="preserve">    </w:t>
      </w:r>
    </w:p>
    <w:p>
      <w:pPr>
        <w:pStyle w:val="Heading3"/>
      </w:pPr>
      <w:r>
        <w:t>AI tóm tắt và repurpose nội dung cho newsletter</w:t>
      </w:r>
    </w:p>
    <w:p>
      <w:pPr>
        <w:spacing w:before="0" w:after="160"/>
      </w:pPr>
      <w:r>
        <w:rPr>
          <w:b w:val="0"/>
          <w:i w:val="0"/>
        </w:rPr>
        <w:br/>
        <w:t xml:space="preserve">      Nhiều newsletter báo chí hoạt động theo mô hình "curator" — tổng hợp những bài viết hay từ nhiều nguồn, thêm bình luận của người viết. AI giúp đẩy nhanh khâu này đáng kể:</w:t>
        <w:br/>
        <w:t xml:space="preserve">    </w:t>
      </w:r>
    </w:p>
    <w:p>
      <w:pPr>
        <w:pStyle w:val="ListBullet"/>
        <w:spacing w:after="60"/>
      </w:pPr>
      <w:r>
        <w:rPr>
          <w:b w:val="0"/>
          <w:i w:val="0"/>
        </w:rPr>
        <w:t>Tóm tắt bài dài:</w:t>
      </w:r>
      <w:r>
        <w:rPr>
          <w:b w:val="0"/>
          <w:i w:val="0"/>
        </w:rPr>
        <w:t xml:space="preserve"> Dán bài 2.000 chữ vào Claude/ChatGPT, yêu cầu tóm tắt thành 3 điểm chính kèm trích dẫn quan trọng nhất — tiết kiệm 80% thời gian đọc để curation.</w:t>
      </w:r>
    </w:p>
    <w:p>
      <w:pPr>
        <w:pStyle w:val="ListBullet"/>
        <w:spacing w:after="60"/>
      </w:pPr>
      <w:r>
        <w:rPr>
          <w:b w:val="0"/>
          <w:i w:val="0"/>
        </w:rPr>
        <w:t>Viết bình luận gợi ý:</w:t>
      </w:r>
      <w:r>
        <w:rPr>
          <w:b w:val="0"/>
          <w:i w:val="0"/>
        </w:rPr>
        <w:t xml:space="preserve"> "Đây là bài tôi muốn đưa vào newsletter. Viết cho tôi 3 góc bình luận khác nhau — ủng hộ, phản biện, và đặt câu hỏi mở — mỗi góc 2–3 câu."</w:t>
      </w:r>
    </w:p>
    <w:p>
      <w:pPr>
        <w:pStyle w:val="ListBullet"/>
        <w:spacing w:after="60"/>
      </w:pPr>
      <w:r>
        <w:rPr>
          <w:b w:val="0"/>
          <w:i w:val="0"/>
        </w:rPr>
        <w:t>Chuyển bài báo thành bullets:</w:t>
      </w:r>
      <w:r>
        <w:rPr>
          <w:b w:val="0"/>
          <w:i w:val="0"/>
        </w:rPr>
        <w:t xml:space="preserve"> AI chuyển bài viết dài thành 5 bullet points phù hợp định dạng "smart brevity" của Axios.</w:t>
      </w:r>
    </w:p>
    <w:p>
      <w:pPr>
        <w:pStyle w:val="ListBullet"/>
        <w:spacing w:after="60"/>
      </w:pPr>
      <w:r>
        <w:rPr>
          <w:b w:val="0"/>
          <w:i w:val="0"/>
        </w:rPr>
        <w:t>Điều chỉnh tone:</w:t>
      </w:r>
      <w:r>
        <w:rPr>
          <w:b w:val="0"/>
          <w:i w:val="0"/>
        </w:rPr>
        <w:t xml:space="preserve"> "Viết lại đoạn này theo giọng thân mật hơn, như viết cho bạn bè thay vì độc giả chính thức."</w:t>
      </w:r>
    </w:p>
    <w:p>
      <w:pPr>
        <w:pStyle w:val="Heading3"/>
      </w:pPr>
      <w:r>
        <w:t>AI cá nhân hóa nội dung và phân khúc danh sách</w:t>
      </w:r>
    </w:p>
    <w:p>
      <w:pPr>
        <w:spacing w:before="0" w:after="160"/>
      </w:pPr>
      <w:r>
        <w:rPr>
          <w:b w:val="0"/>
          <w:i w:val="0"/>
        </w:rPr>
        <w:br/>
        <w:t xml:space="preserve">      Các nền tảng newsletter cao cấp như Klaviyo và ActiveCampaign tích hợp AI để cá nhân hóa nội dung theo hành vi của từng subscriber:</w:t>
        <w:br/>
        <w:t xml:space="preserve">    </w:t>
      </w:r>
    </w:p>
    <w:p>
      <w:pPr>
        <w:pStyle w:val="ListBullet"/>
        <w:spacing w:after="60"/>
      </w:pPr>
      <w:r>
        <w:rPr>
          <w:b w:val="0"/>
          <w:i w:val="0"/>
        </w:rPr>
        <w:t>Phân khúc tự động:</w:t>
      </w:r>
      <w:r>
        <w:rPr>
          <w:b w:val="0"/>
          <w:i w:val="0"/>
        </w:rPr>
        <w:t xml:space="preserve"> AI phân chia danh sách thành nhóm dựa trên hành vi — ai hay click bài về kinh tế, ai hay click bài về công nghệ — và gửi nội dung khác nhau cho từng nhóm.</w:t>
      </w:r>
    </w:p>
    <w:p>
      <w:pPr>
        <w:pStyle w:val="ListBullet"/>
        <w:spacing w:after="60"/>
      </w:pPr>
      <w:r>
        <w:rPr>
          <w:b w:val="0"/>
          <w:i w:val="0"/>
        </w:rPr>
        <w:t>Gợi ý thời điểm gửi cá nhân:</w:t>
      </w:r>
      <w:r>
        <w:rPr>
          <w:b w:val="0"/>
          <w:i w:val="0"/>
        </w:rPr>
        <w:t xml:space="preserve"> Beehiiv và Mailchimp Pro có tính năng "Send Time Optimization" — AI phân tích lịch sử mở email của từng subscriber và gửi vào thời điểm họ hay mở nhất, không phải giờ trung bình của toàn danh sách.</w:t>
      </w:r>
    </w:p>
    <w:p>
      <w:pPr>
        <w:pStyle w:val="ListBullet"/>
        <w:spacing w:after="60"/>
      </w:pPr>
      <w:r>
        <w:rPr>
          <w:b w:val="0"/>
          <w:i w:val="0"/>
        </w:rPr>
        <w:t>Dự đoán unsubscribe:</w:t>
      </w:r>
      <w:r>
        <w:rPr>
          <w:b w:val="0"/>
          <w:i w:val="0"/>
        </w:rPr>
        <w:t xml:space="preserve"> AI nhận diện subscriber có nguy cơ hủy đăng ký (không mở 3 số liên tiếp) và kích hoạt email tái thu hút tự động.</w:t>
      </w:r>
    </w:p>
    <w:p>
      <w:pPr>
        <w:pStyle w:val="Heading3"/>
      </w:pPr>
      <w:r>
        <w:t>Giới hạn và rủi ro khi dùng AI cho newsletter</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AI không thể thay thế giọng văn cá nhân</w:t>
            </w:r>
          </w:p>
          <w:p>
            <w:pPr>
              <w:spacing w:after="80"/>
            </w:pPr>
            <w:r>
              <w:rPr>
                <w:b w:val="0"/>
                <w:i w:val="0"/>
                <w:sz w:val="19"/>
              </w:rPr>
              <w:t xml:space="preserve">Lý do người đăng ký newsletter cá nhân của nhà báo là vì họ muốn </w:t>
            </w:r>
            <w:r>
              <w:rPr>
                <w:b w:val="0"/>
                <w:i/>
                <w:sz w:val="19"/>
              </w:rPr>
              <w:t>nghe từ bạn</w:t>
            </w:r>
            <w:r>
              <w:rPr>
                <w:b w:val="0"/>
                <w:i w:val="0"/>
                <w:sz w:val="19"/>
              </w:rPr>
              <w:t xml:space="preserve"> — quan điểm, trải nghiệm và tiếng nói riêng của bạn. Nếu dùng AI quá nhiều, newsletter sẽ mất đi điều đó. Các rủi ro cụ thể:</w:t>
            </w:r>
          </w:p>
          <w:p>
            <w:pPr>
              <w:pStyle w:val="ListBullet"/>
              <w:spacing w:after="40"/>
            </w:pPr>
            <w:r>
              <w:rPr>
                <w:b/>
                <w:i w:val="0"/>
                <w:sz w:val="19"/>
              </w:rPr>
              <w:t>Giọng văn đồng nhất:</w:t>
            </w:r>
            <w:r>
              <w:rPr>
                <w:b w:val="0"/>
                <w:i w:val="0"/>
                <w:sz w:val="19"/>
              </w:rPr>
              <w:t xml:space="preserve"> AI tạo ra ngôn ngữ "an toàn" và có thể đoán trước — đối lập với lý do người ta đăng ký newsletter cá nhân.</w:t>
            </w:r>
          </w:p>
          <w:p>
            <w:pPr>
              <w:pStyle w:val="ListBullet"/>
              <w:spacing w:after="40"/>
            </w:pPr>
            <w:r>
              <w:rPr>
                <w:b/>
                <w:i w:val="0"/>
                <w:sz w:val="19"/>
              </w:rPr>
              <w:t>Hallucination:</w:t>
            </w:r>
            <w:r>
              <w:rPr>
                <w:b w:val="0"/>
                <w:i w:val="0"/>
                <w:sz w:val="19"/>
              </w:rPr>
              <w:t xml:space="preserve"> AI có thể bịa số liệu, trích dẫn hoặc sự kiện không có thật. Luôn kiểm chứng mọi thông tin AI tạo ra trước khi gửi đến danh sách.</w:t>
            </w:r>
          </w:p>
          <w:p>
            <w:pPr>
              <w:pStyle w:val="ListBullet"/>
              <w:spacing w:after="40"/>
            </w:pPr>
            <w:r>
              <w:rPr>
                <w:b/>
                <w:i w:val="0"/>
                <w:sz w:val="19"/>
              </w:rPr>
              <w:t>Thiếu minh bạch:</w:t>
            </w:r>
            <w:r>
              <w:rPr>
                <w:b w:val="0"/>
                <w:i w:val="0"/>
                <w:sz w:val="19"/>
              </w:rPr>
              <w:t xml:space="preserve"> Nếu newsletter được quảng bá là "viết bởi nhà báo X" nhưng chủ yếu do AI tạo ra, đây là vấn đề đạo đức cần cân nhắc — nhất là với newsletter subscription trả phí.</w:t>
            </w:r>
          </w:p>
        </w:tc>
      </w:tr>
    </w:tbl>
    <w:p>
      <w:pPr>
        <w:spacing w:after="40"/>
      </w:pP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Công đoạn</w:t>
            </w:r>
          </w:p>
        </w:tc>
        <w:tc>
          <w:tcPr>
            <w:tcW w:type="dxa" w:w="3024"/>
            <w:shd w:val="clear" w:color="auto" w:fill="F3F4F6"/>
          </w:tcPr>
          <w:p>
            <w:pPr>
              <w:spacing w:after="40"/>
            </w:pPr>
            <w:r>
              <w:rPr>
                <w:b/>
                <w:i w:val="0"/>
                <w:sz w:val="19"/>
              </w:rPr>
              <w:t>Mức độ AI hỗ trợ</w:t>
            </w:r>
          </w:p>
        </w:tc>
        <w:tc>
          <w:tcPr>
            <w:tcW w:type="dxa" w:w="3024"/>
            <w:shd w:val="clear" w:color="auto" w:fill="F3F4F6"/>
          </w:tcPr>
          <w:p>
            <w:pPr>
              <w:spacing w:after="40"/>
            </w:pPr>
            <w:r>
              <w:rPr>
                <w:b/>
                <w:i w:val="0"/>
                <w:sz w:val="19"/>
              </w:rPr>
              <w:t>Vẫn cần con người</w:t>
            </w:r>
          </w:p>
        </w:tc>
      </w:tr>
      <w:tr>
        <w:tc>
          <w:tcPr>
            <w:tcW w:type="dxa" w:w="3024"/>
          </w:tcPr>
          <w:p>
            <w:pPr>
              <w:spacing w:after="40"/>
            </w:pPr>
            <w:r>
              <w:rPr>
                <w:b w:val="0"/>
                <w:i w:val="0"/>
                <w:sz w:val="19"/>
              </w:rPr>
              <w:t>Tạo biến thể subject line</w:t>
            </w:r>
          </w:p>
        </w:tc>
        <w:tc>
          <w:tcPr>
            <w:tcW w:type="dxa" w:w="3024"/>
          </w:tcPr>
          <w:p>
            <w:pPr>
              <w:spacing w:after="40"/>
            </w:pPr>
            <w:r>
              <w:rPr>
                <w:b w:val="0"/>
                <w:i w:val="0"/>
                <w:sz w:val="19"/>
              </w:rPr>
              <w:t>Rất cao — AI tạo nhanh, nhiều lựa chọn</w:t>
            </w:r>
          </w:p>
        </w:tc>
        <w:tc>
          <w:tcPr>
            <w:tcW w:type="dxa" w:w="3024"/>
          </w:tcPr>
          <w:p>
            <w:pPr>
              <w:spacing w:after="40"/>
            </w:pPr>
            <w:r>
              <w:rPr>
                <w:b w:val="0"/>
                <w:i w:val="0"/>
                <w:sz w:val="19"/>
              </w:rPr>
              <w:t>Lựa chọn cuối và điều chỉnh theo brand voice</w:t>
            </w:r>
          </w:p>
        </w:tc>
      </w:tr>
      <w:tr>
        <w:tc>
          <w:tcPr>
            <w:tcW w:type="dxa" w:w="3024"/>
          </w:tcPr>
          <w:p>
            <w:pPr>
              <w:spacing w:after="40"/>
            </w:pPr>
            <w:r>
              <w:rPr>
                <w:b w:val="0"/>
                <w:i w:val="0"/>
                <w:sz w:val="19"/>
              </w:rPr>
              <w:t>Tóm tắt bài curation</w:t>
            </w:r>
          </w:p>
        </w:tc>
        <w:tc>
          <w:tcPr>
            <w:tcW w:type="dxa" w:w="3024"/>
          </w:tcPr>
          <w:p>
            <w:pPr>
              <w:spacing w:after="40"/>
            </w:pPr>
            <w:r>
              <w:rPr>
                <w:b w:val="0"/>
                <w:i w:val="0"/>
                <w:sz w:val="19"/>
              </w:rPr>
              <w:t>Cao — tiết kiệm 70–80% thời gian đọc</w:t>
            </w:r>
          </w:p>
        </w:tc>
        <w:tc>
          <w:tcPr>
            <w:tcW w:type="dxa" w:w="3024"/>
          </w:tcPr>
          <w:p>
            <w:pPr>
              <w:spacing w:after="40"/>
            </w:pPr>
            <w:r>
              <w:rPr>
                <w:b w:val="0"/>
                <w:i w:val="0"/>
                <w:sz w:val="19"/>
              </w:rPr>
              <w:t>Bình luận cá nhân, góc nhìn riêng</w:t>
            </w:r>
          </w:p>
        </w:tc>
      </w:tr>
      <w:tr>
        <w:tc>
          <w:tcPr>
            <w:tcW w:type="dxa" w:w="3024"/>
          </w:tcPr>
          <w:p>
            <w:pPr>
              <w:spacing w:after="40"/>
            </w:pPr>
            <w:r>
              <w:rPr>
                <w:b w:val="0"/>
                <w:i w:val="0"/>
                <w:sz w:val="19"/>
              </w:rPr>
              <w:t>Viết nội dung chính newsletter</w:t>
            </w:r>
          </w:p>
        </w:tc>
        <w:tc>
          <w:tcPr>
            <w:tcW w:type="dxa" w:w="3024"/>
          </w:tcPr>
          <w:p>
            <w:pPr>
              <w:spacing w:after="40"/>
            </w:pPr>
            <w:r>
              <w:rPr>
                <w:b w:val="0"/>
                <w:i w:val="0"/>
                <w:sz w:val="19"/>
              </w:rPr>
              <w:t>Thấp — chỉ nên dùng để phác thảo</w:t>
            </w:r>
          </w:p>
        </w:tc>
        <w:tc>
          <w:tcPr>
            <w:tcW w:type="dxa" w:w="3024"/>
          </w:tcPr>
          <w:p>
            <w:pPr>
              <w:spacing w:after="40"/>
            </w:pPr>
            <w:r>
              <w:rPr>
                <w:b w:val="0"/>
                <w:i w:val="0"/>
                <w:sz w:val="19"/>
              </w:rPr>
              <w:t>Toàn bộ giọng văn và quan điểm cá nhân</w:t>
            </w:r>
          </w:p>
        </w:tc>
      </w:tr>
      <w:tr>
        <w:tc>
          <w:tcPr>
            <w:tcW w:type="dxa" w:w="3024"/>
          </w:tcPr>
          <w:p>
            <w:pPr>
              <w:spacing w:after="40"/>
            </w:pPr>
            <w:r>
              <w:rPr>
                <w:b w:val="0"/>
                <w:i w:val="0"/>
                <w:sz w:val="19"/>
              </w:rPr>
              <w:t>Phân tích số liệu analytics</w:t>
            </w:r>
          </w:p>
        </w:tc>
        <w:tc>
          <w:tcPr>
            <w:tcW w:type="dxa" w:w="3024"/>
          </w:tcPr>
          <w:p>
            <w:pPr>
              <w:spacing w:after="40"/>
            </w:pPr>
            <w:r>
              <w:rPr>
                <w:b w:val="0"/>
                <w:i w:val="0"/>
                <w:sz w:val="19"/>
              </w:rPr>
              <w:t>Trung bình — AI giải thích số liệu CSV</w:t>
            </w:r>
          </w:p>
        </w:tc>
        <w:tc>
          <w:tcPr>
            <w:tcW w:type="dxa" w:w="3024"/>
          </w:tcPr>
          <w:p>
            <w:pPr>
              <w:spacing w:after="40"/>
            </w:pPr>
            <w:r>
              <w:rPr>
                <w:b w:val="0"/>
                <w:i w:val="0"/>
                <w:sz w:val="19"/>
              </w:rPr>
              <w:t>Quyết định chiến lược dựa trên insight</w:t>
            </w:r>
          </w:p>
        </w:tc>
      </w:tr>
      <w:tr>
        <w:tc>
          <w:tcPr>
            <w:tcW w:type="dxa" w:w="3024"/>
          </w:tcPr>
          <w:p>
            <w:pPr>
              <w:spacing w:after="40"/>
            </w:pPr>
            <w:r>
              <w:rPr>
                <w:b w:val="0"/>
                <w:i w:val="0"/>
                <w:sz w:val="19"/>
              </w:rPr>
              <w:t>Cá nhân hóa &amp; phân khúc</w:t>
            </w:r>
          </w:p>
        </w:tc>
        <w:tc>
          <w:tcPr>
            <w:tcW w:type="dxa" w:w="3024"/>
          </w:tcPr>
          <w:p>
            <w:pPr>
              <w:spacing w:after="40"/>
            </w:pPr>
            <w:r>
              <w:rPr>
                <w:b w:val="0"/>
                <w:i w:val="0"/>
                <w:sz w:val="19"/>
              </w:rPr>
              <w:t>Cao — cần dữ liệu đủ lớn (&gt;1.000 sub)</w:t>
            </w:r>
          </w:p>
        </w:tc>
        <w:tc>
          <w:tcPr>
            <w:tcW w:type="dxa" w:w="3024"/>
          </w:tcPr>
          <w:p>
            <w:pPr>
              <w:spacing w:after="40"/>
            </w:pPr>
            <w:r>
              <w:rPr>
                <w:b w:val="0"/>
                <w:i w:val="0"/>
                <w:sz w:val="19"/>
              </w:rPr>
              <w:t>Thiết kế segment logic và nội dung cho mỗi nhóm</w:t>
            </w:r>
          </w:p>
        </w:tc>
      </w:tr>
    </w:tbl>
    <w:p>
      <w:pPr>
        <w:spacing w:after="80"/>
      </w:pPr>
    </w:p>
    <w:p>
      <w:pPr>
        <w:pStyle w:val="Heading2"/>
      </w:pPr>
      <w:r>
        <w:t>Câu hỏi ôn tập</w:t>
      </w:r>
    </w:p>
    <w:p>
      <w:pPr>
        <w:pStyle w:val="ListNumber"/>
        <w:spacing w:after="60"/>
      </w:pPr>
      <w:r>
        <w:rPr>
          <w:b w:val="0"/>
          <w:i w:val="0"/>
        </w:rPr>
        <w:t>Một nhà báo freelance đang phân vân giữa Mailchimp và Substack để bắt đầu newsletter cá nhân. Họ không có subscribers nào, muốn kiếm tiền từ nội dung trong vòng 6 tháng, và chỉ có 5–10 giờ mỗi tuần để đầu tư. Bạn sẽ khuyên họ dùng nền tảng nào và tại sao?</w:t>
      </w:r>
    </w:p>
    <w:p>
      <w:pPr>
        <w:pStyle w:val="ListNumber"/>
        <w:spacing w:after="60"/>
      </w:pPr>
      <w:r>
        <w:rPr>
          <w:b w:val="0"/>
          <w:i w:val="0"/>
        </w:rPr>
        <w:t>Phân tích email newsletter từ một tòa soạn báo chí Việt Nam hoặc quốc tế mà bạn đang đăng ký (hoặc đăng ký mới để phân tích). Đánh giá: cấu trúc, subject line, CTA, thiết kế mobile, và tần suất gửi. Điều gì làm tốt, điều gì có thể cải thiện?</w:t>
      </w:r>
    </w:p>
    <w:p>
      <w:pPr>
        <w:pStyle w:val="ListNumber"/>
        <w:spacing w:after="60"/>
      </w:pPr>
      <w:r>
        <w:rPr>
          <w:b w:val="0"/>
          <w:i w:val="0"/>
        </w:rPr>
        <w:t>Một newsletter báo chí có open rate 35% nhưng click rate chỉ 0.8% — thấp hơn nhiều so với benchmark ngành. Đề xuất ít nhất 3 giả thuyết về nguyên nhân và 3 giải pháp cụ thể để cải thiện click rate mà không làm giảm open rate.</w:t>
      </w:r>
    </w:p>
    <w:p>
      <w:pPr>
        <w:pStyle w:val="ListNumber"/>
        <w:spacing w:after="60"/>
      </w:pPr>
      <w:r>
        <w:rPr>
          <w:b w:val="0"/>
          <w:i w:val="0"/>
        </w:rPr>
        <w:t>Thực hành: Tạo tài khoản Mailchimp Free, thiết kế template newsletter của riêng bạn (tên, màu sắc, logo), viết số đầu tiên với ít nhất 200 chữ nội dung thực, và gửi test cho email của mình. Chụp màn hình email nhận được trên điện thoại và nộp cùng nhận xét về những điểm cần cải thiện.</w:t>
      </w:r>
    </w:p>
    <w:p>
      <w:pPr>
        <w:pStyle w:val="ListNumber"/>
        <w:spacing w:after="60"/>
      </w:pPr>
      <w:r>
        <w:rPr>
          <w:b w:val="0"/>
          <w:i w:val="0"/>
        </w:rPr>
        <w:t>Dùng ChatGPT hoặc Claude để tạo 10 biến thể subject line cho một newsletter về chủ đề bạn tự chọn. Sau đó: (a) Chọn 3 cái tốt nhất và giải thích tại sao; (b) Chọn 2 cái tệ nhất và chỉ ra vấn đề; (c) Viết thêm 2 subject line của riêng bạn mà AI không tạo ra — và giải thích điều gì khiến chúng khác biệt so với output của AI.</w:t>
      </w:r>
    </w:p>
    <w:p>
      <w:pPr>
        <w:pStyle w:val="ListNumber"/>
        <w:spacing w:after="60"/>
      </w:pPr>
      <w:r>
        <w:rPr>
          <w:b w:val="0"/>
          <w:i w:val="0"/>
        </w:rPr>
        <w:t>Một nhà báo có newsletter 500 subscribers, open rate 28%, click rate 1.2%. Họ muốn dùng AI để tăng click rate lên 3% trong 3 tháng tới. Xây dựng một kế hoạch cụ thể: (a) Những yếu tố AI có thể hỗ trợ trong kế hoạch này; (b) Những yếu tố chỉ con người mới có thể thực hiện; (c) Cách đo lường tiến độ sau mỗi 4 số newsletter.</w:t>
      </w:r>
    </w:p>
    <w:p>
      <w:r>
        <w:br w:type="page"/>
      </w:r>
    </w:p>
    <w:p>
      <w:pPr>
        <w:pStyle w:val="Heading3"/>
      </w:pPr>
      <w:r>
        <w:rPr>
          <w:color w:val="6B7280"/>
        </w:rPr>
        <w:t>Chương 11</w:t>
      </w:r>
    </w:p>
    <w:p>
      <w:pPr>
        <w:pStyle w:val="Heading1"/>
      </w:pPr>
      <w:r>
        <w:rPr>
          <w:color w:val="1A56DB"/>
        </w:rPr>
        <w:t>Đo lường &amp; Phân tích Web</w:t>
      </w:r>
    </w:p>
    <w:p>
      <w:pPr>
        <w:spacing w:before="0" w:after="60"/>
      </w:pPr>
      <w:r>
        <w:rPr>
          <w:b/>
          <w:i w:val="0"/>
          <w:sz w:val="20"/>
        </w:rPr>
        <w:t>Mục tiêu học tập</w:t>
      </w:r>
    </w:p>
    <w:p>
      <w:pPr>
        <w:pStyle w:val="ListBullet"/>
        <w:spacing w:after="40"/>
      </w:pPr>
      <w:r>
        <w:rPr>
          <w:b w:val="0"/>
          <w:i w:val="0"/>
          <w:sz w:val="19"/>
        </w:rPr>
        <w:t>Cài đặt Google Analytics 4 lên trang web và xác minh dữ liệu đang được thu thập</w:t>
      </w:r>
    </w:p>
    <w:p>
      <w:pPr>
        <w:pStyle w:val="ListBullet"/>
        <w:spacing w:after="40"/>
      </w:pPr>
      <w:r>
        <w:rPr>
          <w:b w:val="0"/>
          <w:i w:val="0"/>
          <w:sz w:val="19"/>
        </w:rPr>
        <w:t>Đọc và diễn giải các báo cáo chính trong GA4: Acquisition, Engagement, Demographics</w:t>
      </w:r>
    </w:p>
    <w:p>
      <w:pPr>
        <w:pStyle w:val="ListBullet"/>
        <w:spacing w:after="40"/>
      </w:pPr>
      <w:r>
        <w:rPr>
          <w:b w:val="0"/>
          <w:i w:val="0"/>
          <w:sz w:val="19"/>
        </w:rPr>
        <w:t>Sử dụng Google Search Console để theo dõi hiệu suất tìm kiếm và phát hiện lỗi kỹ thuật</w:t>
      </w:r>
    </w:p>
    <w:p>
      <w:pPr>
        <w:pStyle w:val="ListBullet"/>
        <w:spacing w:after="40"/>
      </w:pPr>
      <w:r>
        <w:rPr>
          <w:b w:val="0"/>
          <w:i w:val="0"/>
          <w:sz w:val="19"/>
        </w:rPr>
        <w:t>Áp dụng dữ liệu heatmap từ Hotjar để cải thiện bố cục và trải nghiệm độc giả</w:t>
      </w:r>
    </w:p>
    <w:p>
      <w:pPr>
        <w:pStyle w:val="ListBullet"/>
        <w:spacing w:after="40"/>
      </w:pPr>
      <w:r>
        <w:rPr>
          <w:b w:val="0"/>
          <w:i w:val="0"/>
          <w:sz w:val="19"/>
        </w:rPr>
        <w:t>Xây dựng chiến lược nội dung dựa trên KPI và dữ liệu thực tế</w:t>
      </w:r>
    </w:p>
    <w:p>
      <w:pPr>
        <w:pStyle w:val="Heading2"/>
      </w:pPr>
      <w:r>
        <w:rPr>
          <w:color w:val="111827"/>
        </w:rPr>
        <w:t>11.1 Tại sao nhà báo cần biết phân tích dữ liệu?</w:t>
      </w:r>
    </w:p>
    <w:p>
      <w:pPr>
        <w:spacing w:before="0" w:after="160"/>
      </w:pPr>
      <w:r>
        <w:rPr>
          <w:b w:val="0"/>
          <w:i w:val="0"/>
        </w:rPr>
        <w:br/>
        <w:t xml:space="preserve">      Trong một thế kỷ, nghề báo vận hành theo logic một chiều: phóng viên viết, tòa soạn xuất bản, độc giả đọc. Phản hồi — nếu có — đến qua thư bạn đọc hoặc phản ứng xã hội, chậm chạp và không có hệ thống. Ngày nay, mọi lần nhấp chuột, mỗi giây đọc trang và từng lần chia sẻ đều để lại dấu vết số có thể đo được. Đây là cuộc cách mạng trong cách tòa soạn hiểu độc giả của mình.</w:t>
        <w:br/>
        <w:t xml:space="preserve">    </w:t>
      </w:r>
    </w:p>
    <w:p>
      <w:pPr>
        <w:pStyle w:val="Heading3"/>
      </w:pPr>
      <w:r>
        <w:t>Từ "viết xong là xong" đến "đo lường để cải thiện"</w:t>
      </w:r>
    </w:p>
    <w:p>
      <w:pPr>
        <w:spacing w:before="0" w:after="160"/>
      </w:pPr>
      <w:r>
        <w:rPr>
          <w:b w:val="0"/>
          <w:i w:val="0"/>
        </w:rPr>
        <w:br/>
        <w:t xml:space="preserve">      Tư duy truyền thống xem một bài báo là hoàn thành khi nó được xuất bản. Tư duy số hiện đại hiểu rằng xuất bản chỉ là nửa đầu hành trình. Nửa sau là theo dõi: bài có được đọc không? Độc giả đọc đến đoạn nào thì bỏ? Họ đến từ đâu? Họ có quay lại không?</w:t>
        <w:br/>
        <w:t xml:space="preserve">    </w:t>
      </w:r>
    </w:p>
    <w:p>
      <w:pPr>
        <w:spacing w:before="0" w:after="160"/>
      </w:pPr>
      <w:r>
        <w:rPr>
          <w:b w:val="0"/>
          <w:i w:val="0"/>
        </w:rPr>
        <w:br/>
        <w:t xml:space="preserve">      Analytics không phải là công cụ để đo lường sự phổ biến nhằm chạy theo số lượt xem. Đúng hơn, nó là la bàn giúp nhà báo hiểu độc giả sâu hơn: họ quan tâm điều gì, tiêu thụ nội dung theo cách nào, và đâu là những rào cản khiến họ không đọc hết bài.</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Số liệu đáng suy ngẫm</w:t>
            </w:r>
          </w:p>
          <w:p>
            <w:pPr>
              <w:spacing w:after="80"/>
            </w:pPr>
            <w:r>
              <w:rPr>
                <w:b w:val="0"/>
                <w:i w:val="0"/>
                <w:sz w:val="19"/>
              </w:rPr>
              <w:t>Theo Reuters Institute Digital News Report 2024, 73% tòa soạn báo hiện sử dụng dữ liệu analytics để quyết định chủ đề nội dung. Tại các tòa soạn lớn như The Guardian và New York Times, có cả bộ phận "audience analytics" chuyên phân tích dữ liệu để tư vấn cho biên tập viên.</w:t>
            </w:r>
          </w:p>
        </w:tc>
      </w:tr>
    </w:tbl>
    <w:p>
      <w:pPr>
        <w:spacing w:after="40"/>
      </w:pPr>
    </w:p>
    <w:p>
      <w:pPr>
        <w:pStyle w:val="Heading3"/>
      </w:pPr>
      <w:r>
        <w:t>Biên tập viên hiện đại sử dụng analytics như thế nào</w:t>
      </w:r>
    </w:p>
    <w:p>
      <w:pPr>
        <w:spacing w:before="0" w:after="160"/>
      </w:pPr>
      <w:r>
        <w:rPr>
          <w:b w:val="0"/>
          <w:i w:val="0"/>
        </w:rPr>
        <w:br/>
        <w:t xml:space="preserve">      Một ngày làm việc của biên tập viên kỹ thuật số bắt đầu bằng việc xem báo cáo ngắn: bài nào hôm qua đạt tốt, từ kênh nào, độc giả đọc được bao lâu. Thông tin này định hướng quyết định: đẩy bài lên mạng xã hội nào, lúc nào, với tiêu đề thay thế ra sao.</w:t>
        <w:br/>
        <w:t xml:space="preserve">    </w:t>
      </w:r>
    </w:p>
    <w:p>
      <w:pPr>
        <w:spacing w:before="0" w:after="160"/>
      </w:pPr>
      <w:r>
        <w:rPr>
          <w:b w:val="0"/>
          <w:i w:val="0"/>
        </w:rPr>
        <w:br/>
        <w:t xml:space="preserve">      Theo chu kỳ tuần, analytics giúp nhận diện xu hướng: chủ đề nào được đọc nhiều trong 7 ngày qua, nhóm độc giả nào đang tăng trưởng, và bài nào tuy ít lượt xem nhưng có thời gian đọc rất dài (dấu hiệu của nội dung chất lượng cao được nhóm độc giả chuyên biệt yêu thích).</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Quan điểm cân bằng</w:t>
            </w:r>
          </w:p>
          <w:p>
            <w:pPr>
              <w:spacing w:after="80"/>
            </w:pPr>
            <w:r>
              <w:rPr>
                <w:b w:val="0"/>
                <w:i w:val="0"/>
                <w:sz w:val="19"/>
              </w:rPr>
              <w:t>Analytics là công cụ hỗ trợ, không phải là người chủ. Một bài điều tra quan trọng có thể chỉ có 500 lượt đọc nhưng thay đổi chính sách — không trang analytics nào đo được điều đó. Dùng dữ liệu để hiểu độc giả, không phải để từ bỏ sứ mệnh báo chí.</w:t>
            </w:r>
          </w:p>
        </w:tc>
      </w:tr>
    </w:tbl>
    <w:p>
      <w:pPr>
        <w:spacing w:after="40"/>
      </w:pPr>
    </w:p>
    <w:p>
      <w:pPr>
        <w:pStyle w:val="Heading2"/>
      </w:pPr>
      <w:r>
        <w:rPr>
          <w:color w:val="111827"/>
        </w:rPr>
        <w:t>11.2 Giới thiệu Google Analytics 4</w:t>
      </w:r>
    </w:p>
    <w:p>
      <w:pPr>
        <w:spacing w:before="0" w:after="160"/>
      </w:pPr>
      <w:r>
        <w:rPr>
          <w:b w:val="0"/>
          <w:i w:val="0"/>
        </w:rPr>
        <w:br/>
        <w:t xml:space="preserve">      Google Analytics 4 (GA4) là phiên bản mới nhất của nền tảng phân tích web miễn phí phổ biến nhất thế giới. Từ tháng 7 năm 2023, Google đã ngừng hỗ trợ Universal Analytics (UA) — phiên bản cũ — và GA4 trở thành tiêu chuẩn bắt buộc.</w:t>
        <w:br/>
        <w:t xml:space="preserve">    </w:t>
      </w:r>
    </w:p>
    <w:p>
      <w:pPr>
        <w:pStyle w:val="Heading3"/>
      </w:pPr>
      <w:r>
        <w:t>GA4 so với Universal Analytics</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Khía cạnh</w:t>
            </w:r>
          </w:p>
        </w:tc>
        <w:tc>
          <w:tcPr>
            <w:tcW w:type="dxa" w:w="3024"/>
            <w:shd w:val="clear" w:color="auto" w:fill="F3F4F6"/>
          </w:tcPr>
          <w:p>
            <w:pPr>
              <w:spacing w:after="40"/>
            </w:pPr>
            <w:r>
              <w:rPr>
                <w:b/>
                <w:i w:val="0"/>
                <w:sz w:val="19"/>
              </w:rPr>
              <w:t>Universal Analytics (cũ)</w:t>
            </w:r>
          </w:p>
        </w:tc>
        <w:tc>
          <w:tcPr>
            <w:tcW w:type="dxa" w:w="3024"/>
            <w:shd w:val="clear" w:color="auto" w:fill="F3F4F6"/>
          </w:tcPr>
          <w:p>
            <w:pPr>
              <w:spacing w:after="40"/>
            </w:pPr>
            <w:r>
              <w:rPr>
                <w:b/>
                <w:i w:val="0"/>
                <w:sz w:val="19"/>
              </w:rPr>
              <w:t>Google Analytics 4 (mới)</w:t>
            </w:r>
          </w:p>
        </w:tc>
      </w:tr>
      <w:tr>
        <w:tc>
          <w:tcPr>
            <w:tcW w:type="dxa" w:w="3024"/>
          </w:tcPr>
          <w:p>
            <w:pPr>
              <w:spacing w:after="40"/>
            </w:pPr>
            <w:r>
              <w:rPr>
                <w:b w:val="0"/>
                <w:i w:val="0"/>
                <w:sz w:val="19"/>
              </w:rPr>
              <w:t>Đơn vị đo cơ bản</w:t>
            </w:r>
          </w:p>
        </w:tc>
        <w:tc>
          <w:tcPr>
            <w:tcW w:type="dxa" w:w="3024"/>
          </w:tcPr>
          <w:p>
            <w:pPr>
              <w:spacing w:after="40"/>
            </w:pPr>
            <w:r>
              <w:rPr>
                <w:b w:val="0"/>
                <w:i w:val="0"/>
                <w:sz w:val="19"/>
              </w:rPr>
              <w:t>Phiên (Session)</w:t>
            </w:r>
          </w:p>
        </w:tc>
        <w:tc>
          <w:tcPr>
            <w:tcW w:type="dxa" w:w="3024"/>
          </w:tcPr>
          <w:p>
            <w:pPr>
              <w:spacing w:after="40"/>
            </w:pPr>
            <w:r>
              <w:rPr>
                <w:b w:val="0"/>
                <w:i w:val="0"/>
                <w:sz w:val="19"/>
              </w:rPr>
              <w:t>Sự kiện (Event)</w:t>
            </w:r>
          </w:p>
        </w:tc>
      </w:tr>
      <w:tr>
        <w:tc>
          <w:tcPr>
            <w:tcW w:type="dxa" w:w="3024"/>
          </w:tcPr>
          <w:p>
            <w:pPr>
              <w:spacing w:after="40"/>
            </w:pPr>
            <w:r>
              <w:rPr>
                <w:b w:val="0"/>
                <w:i w:val="0"/>
                <w:sz w:val="19"/>
              </w:rPr>
              <w:t>Theo dõi đa thiết bị</w:t>
            </w:r>
          </w:p>
        </w:tc>
        <w:tc>
          <w:tcPr>
            <w:tcW w:type="dxa" w:w="3024"/>
          </w:tcPr>
          <w:p>
            <w:pPr>
              <w:spacing w:after="40"/>
            </w:pPr>
            <w:r>
              <w:rPr>
                <w:b w:val="0"/>
                <w:i w:val="0"/>
                <w:sz w:val="19"/>
              </w:rPr>
              <w:t>Hạn chế</w:t>
            </w:r>
          </w:p>
        </w:tc>
        <w:tc>
          <w:tcPr>
            <w:tcW w:type="dxa" w:w="3024"/>
          </w:tcPr>
          <w:p>
            <w:pPr>
              <w:spacing w:after="40"/>
            </w:pPr>
            <w:r>
              <w:rPr>
                <w:b w:val="0"/>
                <w:i w:val="0"/>
                <w:sz w:val="19"/>
              </w:rPr>
              <w:t>Mạnh mẽ, theo dõi xuyên thiết bị</w:t>
            </w:r>
          </w:p>
        </w:tc>
      </w:tr>
      <w:tr>
        <w:tc>
          <w:tcPr>
            <w:tcW w:type="dxa" w:w="3024"/>
          </w:tcPr>
          <w:p>
            <w:pPr>
              <w:spacing w:after="40"/>
            </w:pPr>
            <w:r>
              <w:rPr>
                <w:b w:val="0"/>
                <w:i w:val="0"/>
                <w:sz w:val="19"/>
              </w:rPr>
              <w:t>Tích hợp máy học (AI)</w:t>
            </w:r>
          </w:p>
        </w:tc>
        <w:tc>
          <w:tcPr>
            <w:tcW w:type="dxa" w:w="3024"/>
          </w:tcPr>
          <w:p>
            <w:pPr>
              <w:spacing w:after="40"/>
            </w:pPr>
            <w:r>
              <w:rPr>
                <w:b w:val="0"/>
                <w:i w:val="0"/>
                <w:sz w:val="19"/>
              </w:rPr>
              <w:t>Không có</w:t>
            </w:r>
          </w:p>
        </w:tc>
        <w:tc>
          <w:tcPr>
            <w:tcW w:type="dxa" w:w="3024"/>
          </w:tcPr>
          <w:p>
            <w:pPr>
              <w:spacing w:after="40"/>
            </w:pPr>
            <w:r>
              <w:rPr>
                <w:b w:val="0"/>
                <w:i w:val="0"/>
                <w:sz w:val="19"/>
              </w:rPr>
              <w:t>Có — dự đoán hành vi người dùng</w:t>
            </w:r>
          </w:p>
        </w:tc>
      </w:tr>
      <w:tr>
        <w:tc>
          <w:tcPr>
            <w:tcW w:type="dxa" w:w="3024"/>
          </w:tcPr>
          <w:p>
            <w:pPr>
              <w:spacing w:after="40"/>
            </w:pPr>
            <w:r>
              <w:rPr>
                <w:b w:val="0"/>
                <w:i w:val="0"/>
                <w:sz w:val="19"/>
              </w:rPr>
              <w:t>Báo cáo tùy chỉnh</w:t>
            </w:r>
          </w:p>
        </w:tc>
        <w:tc>
          <w:tcPr>
            <w:tcW w:type="dxa" w:w="3024"/>
          </w:tcPr>
          <w:p>
            <w:pPr>
              <w:spacing w:after="40"/>
            </w:pPr>
            <w:r>
              <w:rPr>
                <w:b w:val="0"/>
                <w:i w:val="0"/>
                <w:sz w:val="19"/>
              </w:rPr>
              <w:t>Có giới hạn</w:t>
            </w:r>
          </w:p>
        </w:tc>
        <w:tc>
          <w:tcPr>
            <w:tcW w:type="dxa" w:w="3024"/>
          </w:tcPr>
          <w:p>
            <w:pPr>
              <w:spacing w:after="40"/>
            </w:pPr>
            <w:r>
              <w:rPr>
                <w:b w:val="0"/>
                <w:i w:val="0"/>
                <w:sz w:val="19"/>
              </w:rPr>
              <w:t>Linh hoạt hơn với Explore</w:t>
            </w:r>
          </w:p>
        </w:tc>
      </w:tr>
      <w:tr>
        <w:tc>
          <w:tcPr>
            <w:tcW w:type="dxa" w:w="3024"/>
          </w:tcPr>
          <w:p>
            <w:pPr>
              <w:spacing w:after="40"/>
            </w:pPr>
            <w:r>
              <w:rPr>
                <w:b w:val="0"/>
                <w:i w:val="0"/>
                <w:sz w:val="19"/>
              </w:rPr>
              <w:t>Dữ liệu lịch sử</w:t>
            </w:r>
          </w:p>
        </w:tc>
        <w:tc>
          <w:tcPr>
            <w:tcW w:type="dxa" w:w="3024"/>
          </w:tcPr>
          <w:p>
            <w:pPr>
              <w:spacing w:after="40"/>
            </w:pPr>
            <w:r>
              <w:rPr>
                <w:b w:val="0"/>
                <w:i w:val="0"/>
                <w:sz w:val="19"/>
              </w:rPr>
              <w:t>Lưu trữ lâu dài</w:t>
            </w:r>
          </w:p>
        </w:tc>
        <w:tc>
          <w:tcPr>
            <w:tcW w:type="dxa" w:w="3024"/>
          </w:tcPr>
          <w:p>
            <w:pPr>
              <w:spacing w:after="40"/>
            </w:pPr>
            <w:r>
              <w:rPr>
                <w:b w:val="0"/>
                <w:i w:val="0"/>
                <w:sz w:val="19"/>
              </w:rPr>
              <w:t>Mặc định 14 tháng (có thể mở rộng)</w:t>
            </w:r>
          </w:p>
        </w:tc>
      </w:tr>
      <w:tr>
        <w:tc>
          <w:tcPr>
            <w:tcW w:type="dxa" w:w="3024"/>
          </w:tcPr>
          <w:p>
            <w:pPr>
              <w:spacing w:after="40"/>
            </w:pPr>
            <w:r>
              <w:rPr>
                <w:b w:val="0"/>
                <w:i w:val="0"/>
                <w:sz w:val="19"/>
              </w:rPr>
              <w:t>Phù hợp với</w:t>
            </w:r>
          </w:p>
        </w:tc>
        <w:tc>
          <w:tcPr>
            <w:tcW w:type="dxa" w:w="3024"/>
          </w:tcPr>
          <w:p>
            <w:pPr>
              <w:spacing w:after="40"/>
            </w:pPr>
            <w:r>
              <w:rPr>
                <w:b w:val="0"/>
                <w:i w:val="0"/>
                <w:sz w:val="19"/>
              </w:rPr>
              <w:t>Websites truyền thống</w:t>
            </w:r>
          </w:p>
        </w:tc>
        <w:tc>
          <w:tcPr>
            <w:tcW w:type="dxa" w:w="3024"/>
          </w:tcPr>
          <w:p>
            <w:pPr>
              <w:spacing w:after="40"/>
            </w:pPr>
            <w:r>
              <w:rPr>
                <w:b w:val="0"/>
                <w:i w:val="0"/>
                <w:sz w:val="19"/>
              </w:rPr>
              <w:t>Websites + ứng dụng di động</w:t>
            </w:r>
          </w:p>
        </w:tc>
      </w:tr>
    </w:tbl>
    <w:p>
      <w:pPr>
        <w:spacing w:after="80"/>
      </w:pPr>
    </w:p>
    <w:p>
      <w:pPr>
        <w:pStyle w:val="Heading3"/>
      </w:pPr>
      <w:r>
        <w:t>Các khái niệm cốt lõi trong GA4</w:t>
      </w:r>
    </w:p>
    <w:p>
      <w:pPr>
        <w:spacing w:before="0" w:after="160"/>
      </w:pPr>
      <w:r>
        <w:rPr>
          <w:b w:val="0"/>
          <w:i w:val="0"/>
        </w:rPr>
        <w:t>Trước khi cài đặt, cần hiểu bốn khái niệm nền tảng mà GA4 xây dựng toàn bộ dữ liệu xung quanh:</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Khái niệm</w:t>
            </w:r>
          </w:p>
        </w:tc>
        <w:tc>
          <w:tcPr>
            <w:tcW w:type="dxa" w:w="3024"/>
            <w:shd w:val="clear" w:color="auto" w:fill="F3F4F6"/>
          </w:tcPr>
          <w:p>
            <w:pPr>
              <w:spacing w:after="40"/>
            </w:pPr>
            <w:r>
              <w:rPr>
                <w:b/>
                <w:i w:val="0"/>
                <w:sz w:val="19"/>
              </w:rPr>
              <w:t>Tiếng Anh</w:t>
            </w:r>
          </w:p>
        </w:tc>
        <w:tc>
          <w:tcPr>
            <w:tcW w:type="dxa" w:w="3024"/>
            <w:shd w:val="clear" w:color="auto" w:fill="F3F4F6"/>
          </w:tcPr>
          <w:p>
            <w:pPr>
              <w:spacing w:after="40"/>
            </w:pPr>
            <w:r>
              <w:rPr>
                <w:b/>
                <w:i w:val="0"/>
                <w:sz w:val="19"/>
              </w:rPr>
              <w:t>Định nghĩa thực tế</w:t>
            </w:r>
          </w:p>
        </w:tc>
      </w:tr>
      <w:tr>
        <w:tc>
          <w:tcPr>
            <w:tcW w:type="dxa" w:w="3024"/>
          </w:tcPr>
          <w:p>
            <w:pPr>
              <w:spacing w:after="40"/>
            </w:pPr>
            <w:r>
              <w:rPr>
                <w:b/>
                <w:i w:val="0"/>
                <w:sz w:val="19"/>
              </w:rPr>
              <w:t>Sự kiện</w:t>
            </w:r>
          </w:p>
        </w:tc>
        <w:tc>
          <w:tcPr>
            <w:tcW w:type="dxa" w:w="3024"/>
          </w:tcPr>
          <w:p>
            <w:pPr>
              <w:spacing w:after="40"/>
            </w:pPr>
            <w:r>
              <w:rPr>
                <w:b w:val="0"/>
                <w:i w:val="0"/>
                <w:sz w:val="19"/>
              </w:rPr>
              <w:t>Event</w:t>
            </w:r>
          </w:p>
        </w:tc>
        <w:tc>
          <w:tcPr>
            <w:tcW w:type="dxa" w:w="3024"/>
          </w:tcPr>
          <w:p>
            <w:pPr>
              <w:spacing w:after="40"/>
            </w:pPr>
            <w:r>
              <w:rPr>
                <w:b w:val="0"/>
                <w:i w:val="0"/>
                <w:sz w:val="19"/>
              </w:rPr>
              <w:t>Bất kỳ hành động nào người dùng thực hiện: mở trang, nhấp link, xem video, cuộn trang. GA4 đo mọi thứ qua events.</w:t>
            </w:r>
          </w:p>
        </w:tc>
      </w:tr>
      <w:tr>
        <w:tc>
          <w:tcPr>
            <w:tcW w:type="dxa" w:w="3024"/>
          </w:tcPr>
          <w:p>
            <w:pPr>
              <w:spacing w:after="40"/>
            </w:pPr>
            <w:r>
              <w:rPr>
                <w:b/>
                <w:i w:val="0"/>
                <w:sz w:val="19"/>
              </w:rPr>
              <w:t>Người dùng</w:t>
            </w:r>
          </w:p>
        </w:tc>
        <w:tc>
          <w:tcPr>
            <w:tcW w:type="dxa" w:w="3024"/>
          </w:tcPr>
          <w:p>
            <w:pPr>
              <w:spacing w:after="40"/>
            </w:pPr>
            <w:r>
              <w:rPr>
                <w:b w:val="0"/>
                <w:i w:val="0"/>
                <w:sz w:val="19"/>
              </w:rPr>
              <w:t>Users</w:t>
            </w:r>
          </w:p>
        </w:tc>
        <w:tc>
          <w:tcPr>
            <w:tcW w:type="dxa" w:w="3024"/>
          </w:tcPr>
          <w:p>
            <w:pPr>
              <w:spacing w:after="40"/>
            </w:pPr>
            <w:r>
              <w:rPr>
                <w:b w:val="0"/>
                <w:i w:val="0"/>
                <w:sz w:val="19"/>
              </w:rPr>
              <w:t>Số người truy cập duy nhất (theo cookie hoặc User ID). Phân biệt "New users" (lần đầu) và "Returning users" (đã từng ghé).</w:t>
            </w:r>
          </w:p>
        </w:tc>
      </w:tr>
      <w:tr>
        <w:tc>
          <w:tcPr>
            <w:tcW w:type="dxa" w:w="3024"/>
          </w:tcPr>
          <w:p>
            <w:pPr>
              <w:spacing w:after="40"/>
            </w:pPr>
            <w:r>
              <w:rPr>
                <w:b/>
                <w:i w:val="0"/>
                <w:sz w:val="19"/>
              </w:rPr>
              <w:t>Phiên</w:t>
            </w:r>
          </w:p>
        </w:tc>
        <w:tc>
          <w:tcPr>
            <w:tcW w:type="dxa" w:w="3024"/>
          </w:tcPr>
          <w:p>
            <w:pPr>
              <w:spacing w:after="40"/>
            </w:pPr>
            <w:r>
              <w:rPr>
                <w:b w:val="0"/>
                <w:i w:val="0"/>
                <w:sz w:val="19"/>
              </w:rPr>
              <w:t>Session</w:t>
            </w:r>
          </w:p>
        </w:tc>
        <w:tc>
          <w:tcPr>
            <w:tcW w:type="dxa" w:w="3024"/>
          </w:tcPr>
          <w:p>
            <w:pPr>
              <w:spacing w:after="40"/>
            </w:pPr>
            <w:r>
              <w:rPr>
                <w:b w:val="0"/>
                <w:i w:val="0"/>
                <w:sz w:val="19"/>
              </w:rPr>
              <w:t>Một lượt truy cập liên tục. Nếu người dùng không hoạt động quá 30 phút rồi quay lại, đó là phiên mới.</w:t>
            </w:r>
          </w:p>
        </w:tc>
      </w:tr>
      <w:tr>
        <w:tc>
          <w:tcPr>
            <w:tcW w:type="dxa" w:w="3024"/>
          </w:tcPr>
          <w:p>
            <w:pPr>
              <w:spacing w:after="40"/>
            </w:pPr>
            <w:r>
              <w:rPr>
                <w:b/>
                <w:i w:val="0"/>
                <w:sz w:val="19"/>
              </w:rPr>
              <w:t>Tương tác</w:t>
            </w:r>
          </w:p>
        </w:tc>
        <w:tc>
          <w:tcPr>
            <w:tcW w:type="dxa" w:w="3024"/>
          </w:tcPr>
          <w:p>
            <w:pPr>
              <w:spacing w:after="40"/>
            </w:pPr>
            <w:r>
              <w:rPr>
                <w:b w:val="0"/>
                <w:i w:val="0"/>
                <w:sz w:val="19"/>
              </w:rPr>
              <w:t>Engagement</w:t>
            </w:r>
          </w:p>
        </w:tc>
        <w:tc>
          <w:tcPr>
            <w:tcW w:type="dxa" w:w="3024"/>
          </w:tcPr>
          <w:p>
            <w:pPr>
              <w:spacing w:after="40"/>
            </w:pPr>
            <w:r>
              <w:rPr>
                <w:b w:val="0"/>
                <w:i w:val="0"/>
                <w:sz w:val="19"/>
              </w:rPr>
              <w:t>GA4 tính "engaged session" khi người dùng ở lại ít nhất 10 giây, xem ít nhất 2 trang, hoặc có conversion event. Chỉ số thay thế tốt hơn "bounce rate" cũ.</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"Bounce rate" trong GA4</w:t>
            </w:r>
          </w:p>
          <w:p>
            <w:pPr>
              <w:spacing w:after="80"/>
            </w:pPr>
            <w:r>
              <w:rPr>
                <w:b w:val="0"/>
                <w:i w:val="0"/>
                <w:sz w:val="19"/>
              </w:rPr>
              <w:t>Universal Analytics dùng "bounce rate" (tỷ lệ thoát) — người dùng vào xem 1 trang rồi ra. GA4 thay thế bằng "Engagement rate" — phần trăm phiên có tương tác thực sự. Đây là thay đổi quan trọng: một bài báo dài được đọc hết trong 5 phút sẽ không bị tính là "bounce" trong GA4 dù người dùng chỉ xem một trang.</w:t>
            </w:r>
          </w:p>
        </w:tc>
      </w:tr>
    </w:tbl>
    <w:p>
      <w:pPr>
        <w:spacing w:after="40"/>
      </w:pPr>
    </w:p>
    <w:p>
      <w:pPr>
        <w:pStyle w:val="Heading3"/>
      </w:pPr>
      <w:r>
        <w:t>Cài đặt GA4 lên WordPress</w:t>
      </w:r>
    </w:p>
    <w:p>
      <w:pPr>
        <w:pStyle w:val="ListNumber"/>
        <w:spacing w:after="60"/>
      </w:pPr>
      <w:r>
        <w:rPr>
          <w:b w:val="0"/>
          <w:i w:val="0"/>
        </w:rPr>
        <w:t xml:space="preserve">Truy cập </w:t>
      </w:r>
      <w:r>
        <w:rPr>
          <w:b w:val="0"/>
          <w:i w:val="0"/>
        </w:rPr>
        <w:t>analytics.google.com</w:t>
      </w:r>
      <w:r>
        <w:rPr>
          <w:b w:val="0"/>
          <w:i w:val="0"/>
        </w:rPr>
        <w:t xml:space="preserve"> và đăng nhập bằng tài khoản Google</w:t>
      </w:r>
    </w:p>
    <w:p>
      <w:pPr>
        <w:pStyle w:val="ListNumber"/>
        <w:spacing w:after="60"/>
      </w:pPr>
      <w:r>
        <w:rPr>
          <w:b w:val="0"/>
          <w:i w:val="0"/>
        </w:rPr>
        <w:t xml:space="preserve">Nhấn </w:t>
      </w:r>
      <w:r>
        <w:rPr>
          <w:b w:val="0"/>
          <w:i w:val="0"/>
        </w:rPr>
        <w:t>Bắt đầu đo lường</w:t>
      </w:r>
      <w:r>
        <w:rPr>
          <w:b w:val="0"/>
          <w:i w:val="0"/>
        </w:rPr>
        <w:t xml:space="preserve"> → đặt tên tài khoản (ví dụ: </w:t>
      </w:r>
      <w:r>
        <w:rPr>
          <w:b w:val="0"/>
          <w:i w:val="0"/>
        </w:rPr>
        <w:t>Tên tòa soạn</w:t>
      </w:r>
      <w:r>
        <w:rPr>
          <w:b w:val="0"/>
          <w:i w:val="0"/>
        </w:rPr>
        <w:t>) → tiếp tục</w:t>
      </w:r>
    </w:p>
    <w:p>
      <w:pPr>
        <w:pStyle w:val="ListNumber"/>
        <w:spacing w:after="60"/>
      </w:pPr>
      <w:r>
        <w:rPr>
          <w:b w:val="0"/>
          <w:i w:val="0"/>
        </w:rPr>
        <w:t xml:space="preserve">Tạo </w:t>
      </w:r>
      <w:r>
        <w:rPr>
          <w:b w:val="0"/>
          <w:i w:val="0"/>
        </w:rPr>
        <w:t>Property</w:t>
      </w:r>
      <w:r>
        <w:rPr>
          <w:b w:val="0"/>
          <w:i w:val="0"/>
        </w:rPr>
        <w:t xml:space="preserve"> (đơn vị): đặt tên, chọn múi giờ Việt Nam (UTC+7) và đơn vị tiền tệ VND</w:t>
      </w:r>
    </w:p>
    <w:p>
      <w:pPr>
        <w:pStyle w:val="ListNumber"/>
        <w:spacing w:after="60"/>
      </w:pPr>
      <w:r>
        <w:rPr>
          <w:b w:val="0"/>
          <w:i w:val="0"/>
        </w:rPr>
        <w:t xml:space="preserve">Chọn </w:t>
      </w:r>
      <w:r>
        <w:rPr>
          <w:b w:val="0"/>
          <w:i w:val="0"/>
        </w:rPr>
        <w:t>Web</w:t>
      </w:r>
      <w:r>
        <w:rPr>
          <w:b w:val="0"/>
          <w:i w:val="0"/>
        </w:rPr>
        <w:t xml:space="preserve"> làm nền tảng → nhập URL trang và tên luồng dữ liệu</w:t>
      </w:r>
    </w:p>
    <w:p>
      <w:pPr>
        <w:pStyle w:val="ListNumber"/>
        <w:spacing w:after="60"/>
      </w:pPr>
      <w:r>
        <w:rPr>
          <w:b w:val="0"/>
          <w:i w:val="0"/>
        </w:rPr>
        <w:t xml:space="preserve">Google sẽ cấp một </w:t>
      </w:r>
      <w:r>
        <w:rPr>
          <w:b w:val="0"/>
          <w:i w:val="0"/>
        </w:rPr>
        <w:t>Measurement ID</w:t>
      </w:r>
      <w:r>
        <w:rPr>
          <w:b w:val="0"/>
          <w:i w:val="0"/>
        </w:rPr>
        <w:t xml:space="preserve"> dạng </w:t>
      </w:r>
      <w:r>
        <w:rPr>
          <w:b w:val="0"/>
          <w:i w:val="0"/>
        </w:rPr>
        <w:t>G-XXXXXXXXXX</w:t>
      </w:r>
      <w:r>
        <w:rPr>
          <w:b w:val="0"/>
          <w:i w:val="0"/>
        </w:rPr>
        <w:t xml:space="preserve"> — lưu lại mã này</w:t>
      </w:r>
    </w:p>
    <w:p>
      <w:pPr>
        <w:pStyle w:val="ListNumber"/>
        <w:spacing w:after="60"/>
      </w:pPr>
      <w:r>
        <w:rPr>
          <w:b w:val="0"/>
          <w:i w:val="0"/>
        </w:rPr>
        <w:t xml:space="preserve">Trong WordPress: cài plugin </w:t>
      </w:r>
      <w:r>
        <w:rPr>
          <w:b w:val="0"/>
          <w:i w:val="0"/>
        </w:rPr>
        <w:t>Site Kit by Google</w:t>
      </w:r>
      <w:r>
        <w:rPr>
          <w:b w:val="0"/>
          <w:i w:val="0"/>
        </w:rPr>
        <w:t xml:space="preserve"> (miễn phí, chính thức từ Google)</w:t>
      </w:r>
    </w:p>
    <w:p>
      <w:pPr>
        <w:pStyle w:val="ListNumber"/>
        <w:spacing w:after="60"/>
      </w:pPr>
      <w:r>
        <w:rPr>
          <w:b w:val="0"/>
          <w:i w:val="0"/>
        </w:rPr>
        <w:t xml:space="preserve">Kích hoạt Site Kit → </w:t>
      </w:r>
      <w:r>
        <w:rPr>
          <w:b w:val="0"/>
          <w:i w:val="0"/>
        </w:rPr>
        <w:t>Kết nối dịch vụ</w:t>
      </w:r>
      <w:r>
        <w:rPr>
          <w:b w:val="0"/>
          <w:i w:val="0"/>
        </w:rPr>
        <w:t xml:space="preserve"> → chọn Analytics → đăng nhập Google → cấp quyền</w:t>
      </w:r>
    </w:p>
    <w:p>
      <w:pPr>
        <w:pStyle w:val="ListNumber"/>
        <w:spacing w:after="60"/>
      </w:pPr>
      <w:r>
        <w:rPr>
          <w:b w:val="0"/>
          <w:i w:val="0"/>
        </w:rPr>
        <w:t xml:space="preserve">Site Kit sẽ tự động chèn mã GA4 vào tất cả trang. Kiểm tra bằng cách vào GA4 → tab </w:t>
      </w:r>
      <w:r>
        <w:rPr>
          <w:b w:val="0"/>
          <w:i w:val="0"/>
        </w:rPr>
        <w:t>Realtime</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Cài đặt GA4 lên Google Sites</w:t>
            </w:r>
          </w:p>
          <w:p>
            <w:pPr>
              <w:spacing w:after="80"/>
            </w:pPr>
            <w:r>
              <w:rPr>
                <w:b w:val="0"/>
                <w:i w:val="0"/>
                <w:sz w:val="19"/>
              </w:rPr>
              <w:t xml:space="preserve">Google Sites tích hợp trực tiếp với Google Analytics: vào phần </w:t>
            </w:r>
            <w:r>
              <w:rPr>
                <w:b/>
                <w:i w:val="0"/>
                <w:sz w:val="19"/>
              </w:rPr>
              <w:t>Quản lý trang</w:t>
            </w:r>
            <w:r>
              <w:rPr>
                <w:b w:val="0"/>
                <w:i w:val="0"/>
                <w:sz w:val="19"/>
              </w:rPr>
              <w:t xml:space="preserve"> (biểu tượng bánh răng) → </w:t>
            </w:r>
            <w:r>
              <w:rPr>
                <w:b/>
                <w:i w:val="0"/>
                <w:sz w:val="19"/>
              </w:rPr>
              <w:t>Phân tích</w:t>
            </w:r>
            <w:r>
              <w:rPr>
                <w:b w:val="0"/>
                <w:i w:val="0"/>
                <w:sz w:val="19"/>
              </w:rPr>
              <w:t xml:space="preserve"> → dán Measurement ID vào ô "Google Analytics ID" → lưu và xuất bản lại trang. Không cần plugin.</w:t>
            </w:r>
          </w:p>
        </w:tc>
      </w:tr>
    </w:tbl>
    <w:p>
      <w:pPr>
        <w:spacing w:after="40"/>
      </w:pPr>
    </w:p>
    <w:p>
      <w:pPr>
        <w:pStyle w:val="Heading3"/>
      </w:pPr>
      <w:r>
        <w:t>Xác minh cài đặt thành công</w:t>
      </w:r>
    </w:p>
    <w:p>
      <w:pPr>
        <w:pStyle w:val="ListNumber"/>
        <w:spacing w:after="60"/>
      </w:pPr>
      <w:r>
        <w:rPr>
          <w:b w:val="0"/>
          <w:i w:val="0"/>
        </w:rPr>
        <w:t>Sau khi cài xong, mở trang web trong tab mới</w:t>
      </w:r>
    </w:p>
    <w:p>
      <w:pPr>
        <w:pStyle w:val="ListNumber"/>
        <w:spacing w:after="60"/>
      </w:pPr>
      <w:r>
        <w:rPr>
          <w:b w:val="0"/>
          <w:i w:val="0"/>
        </w:rPr>
        <w:t xml:space="preserve">Quay lại GA4 → menu trái → </w:t>
      </w:r>
      <w:r>
        <w:rPr>
          <w:b w:val="0"/>
          <w:i w:val="0"/>
        </w:rPr>
        <w:t>Realtime</w:t>
      </w:r>
    </w:p>
    <w:p>
      <w:pPr>
        <w:pStyle w:val="ListNumber"/>
        <w:spacing w:after="60"/>
      </w:pPr>
      <w:r>
        <w:rPr>
          <w:b w:val="0"/>
          <w:i w:val="0"/>
        </w:rPr>
        <w:t>Nếu thấy "1 người dùng trong 30 phút qua" — cài đặt thành công</w:t>
      </w:r>
    </w:p>
    <w:p>
      <w:pPr>
        <w:pStyle w:val="ListNumber"/>
        <w:spacing w:after="60"/>
      </w:pPr>
      <w:r>
        <w:rPr>
          <w:b w:val="0"/>
          <w:i w:val="0"/>
        </w:rPr>
        <w:t>Nếu không thấy sau 5 phút: kiểm tra lại Measurement ID, đảm bảo không có trình chặn quảng cáo đang chạy</w:t>
      </w:r>
    </w:p>
    <w:p>
      <w:pPr>
        <w:pStyle w:val="Heading2"/>
      </w:pPr>
      <w:r>
        <w:rPr>
          <w:color w:val="111827"/>
        </w:rPr>
        <w:t>11.3 Các báo cáo quan trọng trong GA4</w:t>
      </w:r>
    </w:p>
    <w:p>
      <w:pPr>
        <w:spacing w:before="0" w:after="160"/>
      </w:pPr>
      <w:r>
        <w:rPr>
          <w:b w:val="0"/>
          <w:i w:val="0"/>
        </w:rPr>
        <w:br/>
        <w:t xml:space="preserve">      GA4 cung cấp hàng chục báo cáo, nhưng với nhà báo và biên tập viên, bốn nhóm báo cáo sau là nền tảng cần nắm vững.</w:t>
        <w:br/>
        <w:t xml:space="preserve">    </w:t>
      </w:r>
    </w:p>
    <w:p>
      <w:pPr>
        <w:spacing w:after="80"/>
      </w:pPr>
      <w:r>
        <w:rPr>
          <w:b w:val="0"/>
          <w:i/>
          <w:color w:val="6B7280"/>
          <w:sz w:val="18"/>
        </w:rPr>
        <w:t>Hình 11.1 — 4 nhóm báo cáo cốt lõi trong GA4: Realtime, Acquisition, Engagement và Demographics, mỗi nhóm trả lời một câu hỏi khác nhau về độc giả.</w:t>
      </w:r>
    </w:p>
    <w:p>
      <w:pPr>
        <w:pStyle w:val="Heading3"/>
      </w:pPr>
      <w:r>
        <w:t>Báo cáo Realtime — Ai đang đọc ngay lúc này?</w:t>
      </w:r>
    </w:p>
    <w:p>
      <w:pPr>
        <w:spacing w:before="0" w:after="160"/>
      </w:pPr>
      <w:r>
        <w:rPr>
          <w:b w:val="0"/>
          <w:i w:val="0"/>
        </w:rPr>
        <w:br/>
        <w:t xml:space="preserve">      Báo cáo Realtime hiển thị hoạt động trong 30 phút gần nhất theo thời gian thực. Đây là công cụ hữu ích khi bạn vừa đăng một bài nóng hoặc chia sẻ lên mạng xã hội và muốn theo dõi phản ứng tức thì.</w:t>
        <w:br/>
        <w:t xml:space="preserve">    </w:t>
      </w:r>
    </w:p>
    <w:p>
      <w:pPr>
        <w:spacing w:before="0" w:after="160"/>
      </w:pPr>
      <w:r>
        <w:rPr>
          <w:b w:val="0"/>
          <w:i w:val="0"/>
        </w:rPr>
        <w:br/>
        <w:t xml:space="preserve">      Thông tin hữu ích trong Realtime: số người dùng đang hoạt động, bài họ đang xem, kênh đến (organic, social, direct), và vị trí địa lý. Nếu bài được chia sẻ trong nhóm lớn trên Facebook, bạn sẽ thấy spike traffic từ social ngay lập tức.</w:t>
        <w:br/>
        <w:t xml:space="preserve">    </w:t>
      </w:r>
    </w:p>
    <w:p>
      <w:pPr>
        <w:pStyle w:val="Heading3"/>
      </w:pPr>
      <w:r>
        <w:t>Báo cáo Acquisition — Độc giả đến từ đâu?</w:t>
      </w:r>
    </w:p>
    <w:p>
      <w:pPr>
        <w:spacing w:before="0" w:after="160"/>
      </w:pPr>
      <w:r>
        <w:rPr>
          <w:b w:val="0"/>
          <w:i w:val="0"/>
        </w:rPr>
        <w:br/>
        <w:t xml:space="preserve">      Đây là báo cáo chiến lược nhất. Nó cho thấy tỷ lệ độc giả đến từ mỗi kênh:</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Kênh</w:t>
            </w:r>
          </w:p>
        </w:tc>
        <w:tc>
          <w:tcPr>
            <w:tcW w:type="dxa" w:w="3024"/>
            <w:shd w:val="clear" w:color="auto" w:fill="F3F4F6"/>
          </w:tcPr>
          <w:p>
            <w:pPr>
              <w:spacing w:after="40"/>
            </w:pPr>
            <w:r>
              <w:rPr>
                <w:b/>
                <w:i w:val="0"/>
                <w:sz w:val="19"/>
              </w:rPr>
              <w:t>Ý nghĩa</w:t>
            </w:r>
          </w:p>
        </w:tc>
        <w:tc>
          <w:tcPr>
            <w:tcW w:type="dxa" w:w="3024"/>
            <w:shd w:val="clear" w:color="auto" w:fill="F3F4F6"/>
          </w:tcPr>
          <w:p>
            <w:pPr>
              <w:spacing w:after="40"/>
            </w:pPr>
            <w:r>
              <w:rPr>
                <w:b/>
                <w:i w:val="0"/>
                <w:sz w:val="19"/>
              </w:rPr>
              <w:t>Chiến lược tối ưu</w:t>
            </w:r>
          </w:p>
        </w:tc>
      </w:tr>
      <w:tr>
        <w:tc>
          <w:tcPr>
            <w:tcW w:type="dxa" w:w="3024"/>
          </w:tcPr>
          <w:p>
            <w:pPr>
              <w:spacing w:after="40"/>
            </w:pPr>
            <w:r>
              <w:rPr>
                <w:b/>
                <w:i w:val="0"/>
                <w:sz w:val="19"/>
              </w:rPr>
              <w:t>Organic Search</w:t>
            </w:r>
          </w:p>
        </w:tc>
        <w:tc>
          <w:tcPr>
            <w:tcW w:type="dxa" w:w="3024"/>
          </w:tcPr>
          <w:p>
            <w:pPr>
              <w:spacing w:after="40"/>
            </w:pPr>
            <w:r>
              <w:rPr>
                <w:b w:val="0"/>
                <w:i w:val="0"/>
                <w:sz w:val="19"/>
              </w:rPr>
              <w:t>Tìm thấy qua Google tìm kiếm</w:t>
            </w:r>
          </w:p>
        </w:tc>
        <w:tc>
          <w:tcPr>
            <w:tcW w:type="dxa" w:w="3024"/>
          </w:tcPr>
          <w:p>
            <w:pPr>
              <w:spacing w:after="40"/>
            </w:pPr>
            <w:r>
              <w:rPr>
                <w:b w:val="0"/>
                <w:i w:val="0"/>
                <w:sz w:val="19"/>
              </w:rPr>
              <w:t>Đầu tư vào SEO, từ khóa, tiêu đề mạnh</w:t>
            </w:r>
          </w:p>
        </w:tc>
      </w:tr>
      <w:tr>
        <w:tc>
          <w:tcPr>
            <w:tcW w:type="dxa" w:w="3024"/>
          </w:tcPr>
          <w:p>
            <w:pPr>
              <w:spacing w:after="40"/>
            </w:pPr>
            <w:r>
              <w:rPr>
                <w:b/>
                <w:i w:val="0"/>
                <w:sz w:val="19"/>
              </w:rPr>
              <w:t>Social</w:t>
            </w:r>
          </w:p>
        </w:tc>
        <w:tc>
          <w:tcPr>
            <w:tcW w:type="dxa" w:w="3024"/>
          </w:tcPr>
          <w:p>
            <w:pPr>
              <w:spacing w:after="40"/>
            </w:pPr>
            <w:r>
              <w:rPr>
                <w:b w:val="0"/>
                <w:i w:val="0"/>
                <w:sz w:val="19"/>
              </w:rPr>
              <w:t>Từ Facebook, Twitter/X, TikTok...</w:t>
            </w:r>
          </w:p>
        </w:tc>
        <w:tc>
          <w:tcPr>
            <w:tcW w:type="dxa" w:w="3024"/>
          </w:tcPr>
          <w:p>
            <w:pPr>
              <w:spacing w:after="40"/>
            </w:pPr>
            <w:r>
              <w:rPr>
                <w:b w:val="0"/>
                <w:i w:val="0"/>
                <w:sz w:val="19"/>
              </w:rPr>
              <w:t>Tối ưu thumbnail, caption, giờ đăng</w:t>
            </w:r>
          </w:p>
        </w:tc>
      </w:tr>
      <w:tr>
        <w:tc>
          <w:tcPr>
            <w:tcW w:type="dxa" w:w="3024"/>
          </w:tcPr>
          <w:p>
            <w:pPr>
              <w:spacing w:after="40"/>
            </w:pPr>
            <w:r>
              <w:rPr>
                <w:b/>
                <w:i w:val="0"/>
                <w:sz w:val="19"/>
              </w:rPr>
              <w:t>Direct</w:t>
            </w:r>
          </w:p>
        </w:tc>
        <w:tc>
          <w:tcPr>
            <w:tcW w:type="dxa" w:w="3024"/>
          </w:tcPr>
          <w:p>
            <w:pPr>
              <w:spacing w:after="40"/>
            </w:pPr>
            <w:r>
              <w:rPr>
                <w:b w:val="0"/>
                <w:i w:val="0"/>
                <w:sz w:val="19"/>
              </w:rPr>
              <w:t>Gõ thẳng URL, bookmark, app</w:t>
            </w:r>
          </w:p>
        </w:tc>
        <w:tc>
          <w:tcPr>
            <w:tcW w:type="dxa" w:w="3024"/>
          </w:tcPr>
          <w:p>
            <w:pPr>
              <w:spacing w:after="40"/>
            </w:pPr>
            <w:r>
              <w:rPr>
                <w:b w:val="0"/>
                <w:i w:val="0"/>
                <w:sz w:val="19"/>
              </w:rPr>
              <w:t>Xây dựng lòng trung thành, newsletter</w:t>
            </w:r>
          </w:p>
        </w:tc>
      </w:tr>
      <w:tr>
        <w:tc>
          <w:tcPr>
            <w:tcW w:type="dxa" w:w="3024"/>
          </w:tcPr>
          <w:p>
            <w:pPr>
              <w:spacing w:after="40"/>
            </w:pPr>
            <w:r>
              <w:rPr>
                <w:b/>
                <w:i w:val="0"/>
                <w:sz w:val="19"/>
              </w:rPr>
              <w:t>Referral</w:t>
            </w:r>
          </w:p>
        </w:tc>
        <w:tc>
          <w:tcPr>
            <w:tcW w:type="dxa" w:w="3024"/>
          </w:tcPr>
          <w:p>
            <w:pPr>
              <w:spacing w:after="40"/>
            </w:pPr>
            <w:r>
              <w:rPr>
                <w:b w:val="0"/>
                <w:i w:val="0"/>
                <w:sz w:val="19"/>
              </w:rPr>
              <w:t>Từ link tại trang khác</w:t>
            </w:r>
          </w:p>
        </w:tc>
        <w:tc>
          <w:tcPr>
            <w:tcW w:type="dxa" w:w="3024"/>
          </w:tcPr>
          <w:p>
            <w:pPr>
              <w:spacing w:after="40"/>
            </w:pPr>
            <w:r>
              <w:rPr>
                <w:b w:val="0"/>
                <w:i w:val="0"/>
                <w:sz w:val="19"/>
              </w:rPr>
              <w:t>Xây dựng quan hệ, bài guest post</w:t>
            </w:r>
          </w:p>
        </w:tc>
      </w:tr>
      <w:tr>
        <w:tc>
          <w:tcPr>
            <w:tcW w:type="dxa" w:w="3024"/>
          </w:tcPr>
          <w:p>
            <w:pPr>
              <w:spacing w:after="40"/>
            </w:pPr>
            <w:r>
              <w:rPr>
                <w:b/>
                <w:i w:val="0"/>
                <w:sz w:val="19"/>
              </w:rPr>
              <w:t>Email</w:t>
            </w:r>
          </w:p>
        </w:tc>
        <w:tc>
          <w:tcPr>
            <w:tcW w:type="dxa" w:w="3024"/>
          </w:tcPr>
          <w:p>
            <w:pPr>
              <w:spacing w:after="40"/>
            </w:pPr>
            <w:r>
              <w:rPr>
                <w:b w:val="0"/>
                <w:i w:val="0"/>
                <w:sz w:val="19"/>
              </w:rPr>
              <w:t>Từ newsletter, email marketing</w:t>
            </w:r>
          </w:p>
        </w:tc>
        <w:tc>
          <w:tcPr>
            <w:tcW w:type="dxa" w:w="3024"/>
          </w:tcPr>
          <w:p>
            <w:pPr>
              <w:spacing w:after="40"/>
            </w:pPr>
            <w:r>
              <w:rPr>
                <w:b w:val="0"/>
                <w:i w:val="0"/>
                <w:sz w:val="19"/>
              </w:rPr>
              <w:t>Tăng chất lượng danh sách subscriber</w:t>
            </w:r>
          </w:p>
        </w:tc>
      </w:tr>
      <w:tr>
        <w:tc>
          <w:tcPr>
            <w:tcW w:type="dxa" w:w="3024"/>
          </w:tcPr>
          <w:p>
            <w:pPr>
              <w:spacing w:after="40"/>
            </w:pPr>
            <w:r>
              <w:rPr>
                <w:b/>
                <w:i w:val="0"/>
                <w:sz w:val="19"/>
              </w:rPr>
              <w:t>Paid Search</w:t>
            </w:r>
          </w:p>
        </w:tc>
        <w:tc>
          <w:tcPr>
            <w:tcW w:type="dxa" w:w="3024"/>
          </w:tcPr>
          <w:p>
            <w:pPr>
              <w:spacing w:after="40"/>
            </w:pPr>
            <w:r>
              <w:rPr>
                <w:b w:val="0"/>
                <w:i w:val="0"/>
                <w:sz w:val="19"/>
              </w:rPr>
              <w:t>Quảng cáo Google Ads</w:t>
            </w:r>
          </w:p>
        </w:tc>
        <w:tc>
          <w:tcPr>
            <w:tcW w:type="dxa" w:w="3024"/>
          </w:tcPr>
          <w:p>
            <w:pPr>
              <w:spacing w:after="40"/>
            </w:pPr>
            <w:r>
              <w:rPr>
                <w:b w:val="0"/>
                <w:i w:val="0"/>
                <w:sz w:val="19"/>
              </w:rPr>
              <w:t>Theo dõi ROI, đo conversion</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Thực hành: Đọc báo cáo Acquisition</w:t>
            </w:r>
          </w:p>
          <w:p>
            <w:pPr>
              <w:spacing w:after="80"/>
            </w:pPr>
            <w:r>
              <w:rPr>
                <w:b w:val="0"/>
                <w:i w:val="0"/>
                <w:sz w:val="19"/>
              </w:rPr>
              <w:t xml:space="preserve">Trong GA4: </w:t>
            </w:r>
            <w:r>
              <w:rPr>
                <w:b/>
                <w:i w:val="0"/>
                <w:sz w:val="19"/>
              </w:rPr>
              <w:t>Reports → Acquisition → Traffic acquisition</w:t>
            </w:r>
            <w:r>
              <w:rPr>
                <w:b w:val="0"/>
                <w:i w:val="0"/>
                <w:sz w:val="19"/>
              </w:rPr>
              <w:t>. Thay đổi phạm vi thời gian sang "Tháng trước". Xác định: kênh nào mang nhiều người dùng nhất? Kênh nào có thời gian tương tác dài nhất? Hai câu trả lời thường khác nhau — đó là thông tin quan trọng.</w:t>
            </w:r>
          </w:p>
        </w:tc>
      </w:tr>
    </w:tbl>
    <w:p>
      <w:pPr>
        <w:spacing w:after="40"/>
      </w:pPr>
    </w:p>
    <w:p>
      <w:pPr>
        <w:pStyle w:val="Heading3"/>
      </w:pPr>
      <w:r>
        <w:t>Báo cáo Engagement — Bài nào được đọc và đọc bao lâu?</w:t>
      </w:r>
    </w:p>
    <w:p>
      <w:pPr>
        <w:spacing w:before="0" w:after="160"/>
      </w:pPr>
      <w:r>
        <w:rPr>
          <w:b w:val="0"/>
          <w:i w:val="0"/>
        </w:rPr>
        <w:br/>
        <w:t xml:space="preserve">      Báo cáo Engagement → Pages and screens là nơi bạn thấy hiệu suất từng bài viết. Các chỉ số cần chú ý:</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35"/>
        <w:gridCol w:w="4535"/>
      </w:tblGrid>
      <w:tr>
        <w:tc>
          <w:tcPr>
            <w:tcW w:type="dxa" w:w="4535"/>
            <w:shd w:val="clear" w:color="auto" w:fill="F3F4F6"/>
          </w:tcPr>
          <w:p>
            <w:pPr>
              <w:spacing w:after="40"/>
            </w:pPr>
            <w:r>
              <w:rPr>
                <w:b/>
                <w:i w:val="0"/>
                <w:sz w:val="19"/>
              </w:rPr>
              <w:t>Chỉ số</w:t>
            </w:r>
          </w:p>
        </w:tc>
        <w:tc>
          <w:tcPr>
            <w:tcW w:type="dxa" w:w="4535"/>
            <w:shd w:val="clear" w:color="auto" w:fill="F3F4F6"/>
          </w:tcPr>
          <w:p>
            <w:pPr>
              <w:spacing w:after="40"/>
            </w:pPr>
            <w:r>
              <w:rPr>
                <w:b/>
                <w:i w:val="0"/>
                <w:sz w:val="19"/>
              </w:rPr>
              <w:t>Ý nghĩa cho nhà báo</w:t>
            </w:r>
          </w:p>
        </w:tc>
      </w:tr>
      <w:tr>
        <w:tc>
          <w:tcPr>
            <w:tcW w:type="dxa" w:w="4535"/>
          </w:tcPr>
          <w:p>
            <w:pPr>
              <w:spacing w:after="40"/>
            </w:pPr>
            <w:r>
              <w:rPr>
                <w:b/>
                <w:i w:val="0"/>
                <w:sz w:val="19"/>
              </w:rPr>
              <w:t>Views</w:t>
            </w:r>
          </w:p>
        </w:tc>
        <w:tc>
          <w:tcPr>
            <w:tcW w:type="dxa" w:w="4535"/>
          </w:tcPr>
          <w:p>
            <w:pPr>
              <w:spacing w:after="40"/>
            </w:pPr>
            <w:r>
              <w:rPr>
                <w:b w:val="0"/>
                <w:i w:val="0"/>
                <w:sz w:val="19"/>
              </w:rPr>
              <w:t>Tổng lượt xem trang (kể cả lượt xem nhiều lần từ cùng một người)</w:t>
            </w:r>
          </w:p>
        </w:tc>
      </w:tr>
      <w:tr>
        <w:tc>
          <w:tcPr>
            <w:tcW w:type="dxa" w:w="4535"/>
          </w:tcPr>
          <w:p>
            <w:pPr>
              <w:spacing w:after="40"/>
            </w:pPr>
            <w:r>
              <w:rPr>
                <w:b/>
                <w:i w:val="0"/>
                <w:sz w:val="19"/>
              </w:rPr>
              <w:t>Users</w:t>
            </w:r>
          </w:p>
        </w:tc>
        <w:tc>
          <w:tcPr>
            <w:tcW w:type="dxa" w:w="4535"/>
          </w:tcPr>
          <w:p>
            <w:pPr>
              <w:spacing w:after="40"/>
            </w:pPr>
            <w:r>
              <w:rPr>
                <w:b w:val="0"/>
                <w:i w:val="0"/>
                <w:sz w:val="19"/>
              </w:rPr>
              <w:t>Số người dùng duy nhất đọc bài — chỉ số thực tế về tầm phủ</w:t>
            </w:r>
          </w:p>
        </w:tc>
      </w:tr>
      <w:tr>
        <w:tc>
          <w:tcPr>
            <w:tcW w:type="dxa" w:w="4535"/>
          </w:tcPr>
          <w:p>
            <w:pPr>
              <w:spacing w:after="40"/>
            </w:pPr>
            <w:r>
              <w:rPr>
                <w:b/>
                <w:i w:val="0"/>
                <w:sz w:val="19"/>
              </w:rPr>
              <w:t>Average engagement time</w:t>
            </w:r>
          </w:p>
        </w:tc>
        <w:tc>
          <w:tcPr>
            <w:tcW w:type="dxa" w:w="4535"/>
          </w:tcPr>
          <w:p>
            <w:pPr>
              <w:spacing w:after="40"/>
            </w:pPr>
            <w:r>
              <w:rPr>
                <w:b w:val="0"/>
                <w:i w:val="0"/>
                <w:sz w:val="19"/>
              </w:rPr>
              <w:t>Thời gian đọc trung bình. Bài chất lượng thường trên 2–3 phút</w:t>
            </w:r>
          </w:p>
        </w:tc>
      </w:tr>
      <w:tr>
        <w:tc>
          <w:tcPr>
            <w:tcW w:type="dxa" w:w="4535"/>
          </w:tcPr>
          <w:p>
            <w:pPr>
              <w:spacing w:after="40"/>
            </w:pPr>
            <w:r>
              <w:rPr>
                <w:b/>
                <w:i w:val="0"/>
                <w:sz w:val="19"/>
              </w:rPr>
              <w:t>Engaged sessions</w:t>
            </w:r>
          </w:p>
        </w:tc>
        <w:tc>
          <w:tcPr>
            <w:tcW w:type="dxa" w:w="4535"/>
          </w:tcPr>
          <w:p>
            <w:pPr>
              <w:spacing w:after="40"/>
            </w:pPr>
            <w:r>
              <w:rPr>
                <w:b w:val="0"/>
                <w:i w:val="0"/>
                <w:sz w:val="19"/>
              </w:rPr>
              <w:t>Số phiên có tương tác thực sự (không chỉ vào rồi ra ngay)</w:t>
            </w:r>
          </w:p>
        </w:tc>
      </w:tr>
      <w:tr>
        <w:tc>
          <w:tcPr>
            <w:tcW w:type="dxa" w:w="4535"/>
          </w:tcPr>
          <w:p>
            <w:pPr>
              <w:spacing w:after="40"/>
            </w:pPr>
            <w:r>
              <w:rPr>
                <w:b/>
                <w:i w:val="0"/>
                <w:sz w:val="19"/>
              </w:rPr>
              <w:t>Scroll depth</w:t>
            </w:r>
          </w:p>
        </w:tc>
        <w:tc>
          <w:tcPr>
            <w:tcW w:type="dxa" w:w="4535"/>
          </w:tcPr>
          <w:p>
            <w:pPr>
              <w:spacing w:after="40"/>
            </w:pPr>
            <w:r>
              <w:rPr>
                <w:b w:val="0"/>
                <w:i w:val="0"/>
                <w:sz w:val="19"/>
              </w:rPr>
              <w:t>Phần trăm người đọc cuộn xuống 90% trang (cần bật trong GA4)</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Bật sự kiện Scroll</w:t>
            </w:r>
          </w:p>
          <w:p>
            <w:pPr>
              <w:spacing w:after="80"/>
            </w:pPr>
            <w:r>
              <w:rPr>
                <w:b w:val="0"/>
                <w:i w:val="0"/>
                <w:sz w:val="19"/>
              </w:rPr>
              <w:t xml:space="preserve">GA4 tự động theo dõi scroll khi người dùng cuộn đến 90% trang. Vào </w:t>
            </w:r>
            <w:r>
              <w:rPr>
                <w:b/>
                <w:i w:val="0"/>
                <w:sz w:val="19"/>
              </w:rPr>
              <w:t>Admin → Events</w:t>
            </w:r>
            <w:r>
              <w:rPr>
                <w:b w:val="0"/>
                <w:i w:val="0"/>
                <w:sz w:val="19"/>
              </w:rPr>
              <w:t xml:space="preserve"> để xem sự kiện "scroll" có đang hoạt động không. Nếu một bài dài nhưng ít người đọc đến 90%, có thể bài quá dài hoặc phần cuối kém hấp dẫn.</w:t>
            </w:r>
          </w:p>
        </w:tc>
      </w:tr>
    </w:tbl>
    <w:p>
      <w:pPr>
        <w:spacing w:after="40"/>
      </w:pPr>
    </w:p>
    <w:p>
      <w:pPr>
        <w:pStyle w:val="Heading3"/>
      </w:pPr>
      <w:r>
        <w:t>Báo cáo Demographics — Độc giả là ai?</w:t>
      </w:r>
    </w:p>
    <w:p>
      <w:pPr>
        <w:spacing w:before="0" w:after="160"/>
      </w:pPr>
      <w:r>
        <w:rPr>
          <w:b w:val="0"/>
          <w:i w:val="0"/>
        </w:rPr>
        <w:br/>
        <w:t xml:space="preserve">      Báo cáo Demographics (Reports → User → User attributes) cho biết thông tin nhân khẩu học của độc giả: quốc gia, thành phố, ngôn ngữ, thiết bị sử dụng (máy tính hay điện thoại), hệ điều hành và trình duyệt.</w:t>
        <w:br/>
        <w:t xml:space="preserve">    </w:t>
      </w:r>
    </w:p>
    <w:p>
      <w:pPr>
        <w:spacing w:before="0" w:after="160"/>
      </w:pPr>
      <w:r>
        <w:rPr>
          <w:b w:val="0"/>
          <w:i w:val="0"/>
        </w:rPr>
        <w:br/>
        <w:t xml:space="preserve">      Dữ liệu này cực kỳ có giá trị cho chiến lược nội dung: nếu 70% độc giả dùng điện thoại, bạn phải ưu tiên thiết kế mobile-first và định dạng bài ngắn, dễ đọc trên màn hình nhỏ. Nếu phần lớn đến từ Hà Nội, bạn có thể điều chỉnh góc độ bài viết cho phù hợp với độc giả miền Bắc.</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Dữ liệu nhân khẩu học và quyền riêng tư</w:t>
            </w:r>
          </w:p>
          <w:p>
            <w:pPr>
              <w:spacing w:after="80"/>
            </w:pPr>
            <w:r>
              <w:rPr>
                <w:b w:val="0"/>
                <w:i w:val="0"/>
                <w:sz w:val="19"/>
              </w:rPr>
              <w:t>GA4 không thu thập tên hay email cá nhân — dữ liệu demographics dựa trên mô hình thống kê tổng hợp. Tuy nhiên, bạn vẫn cần có chính sách bảo mật (Privacy Policy) rõ ràng trên trang, và cân nhắc tích hợp banner chấp thuận cookie (cookie consent) nếu trang phục vụ độc giả EU theo quy định GDPR.</w:t>
            </w:r>
          </w:p>
        </w:tc>
      </w:tr>
    </w:tbl>
    <w:p>
      <w:pPr>
        <w:spacing w:after="40"/>
      </w:pPr>
    </w:p>
    <w:p>
      <w:pPr>
        <w:pStyle w:val="Heading2"/>
      </w:pPr>
      <w:r>
        <w:rPr>
          <w:color w:val="111827"/>
        </w:rPr>
        <w:t>11.4 Google Search Console</w:t>
      </w:r>
    </w:p>
    <w:p>
      <w:pPr>
        <w:spacing w:before="0" w:after="160"/>
      </w:pPr>
      <w:r>
        <w:rPr>
          <w:b w:val="0"/>
          <w:i w:val="0"/>
        </w:rPr>
        <w:br/>
        <w:t xml:space="preserve">      Nếu GA4 là kính hiển vi để nhìn vào hành vi người dùng </w:t>
      </w:r>
      <w:r>
        <w:rPr>
          <w:b w:val="0"/>
          <w:i/>
        </w:rPr>
        <w:t>trong</w:t>
      </w:r>
      <w:r>
        <w:rPr>
          <w:b w:val="0"/>
          <w:i w:val="0"/>
        </w:rPr>
        <w:t xml:space="preserve"> trang web, thì Google Search Console (GSC) là kính thiên văn để nhìn vào cách trang web </w:t>
      </w:r>
      <w:r>
        <w:rPr>
          <w:b w:val="0"/>
          <w:i/>
        </w:rPr>
        <w:t>xuất hiện</w:t>
      </w:r>
      <w:r>
        <w:rPr>
          <w:b w:val="0"/>
          <w:i w:val="0"/>
        </w:rPr>
        <w:t xml:space="preserve"> trên Google Search. Hai công cụ bổ trợ nhau và không thể thay thế nhau.</w:t>
        <w:br/>
        <w:t xml:space="preserve">    </w:t>
      </w:r>
    </w:p>
    <w:p>
      <w:pPr>
        <w:pStyle w:val="Heading3"/>
      </w:pPr>
      <w:r>
        <w:t>Kết nối Search Console với GA4</w:t>
      </w:r>
    </w:p>
    <w:p>
      <w:pPr>
        <w:pStyle w:val="ListNumber"/>
        <w:spacing w:after="60"/>
      </w:pPr>
      <w:r>
        <w:rPr>
          <w:b w:val="0"/>
          <w:i w:val="0"/>
        </w:rPr>
        <w:t xml:space="preserve">Truy cập </w:t>
      </w:r>
      <w:r>
        <w:rPr>
          <w:b w:val="0"/>
          <w:i w:val="0"/>
        </w:rPr>
        <w:t>search.google.com/search-console</w:t>
      </w:r>
      <w:r>
        <w:rPr>
          <w:b w:val="0"/>
          <w:i w:val="0"/>
        </w:rPr>
        <w:t xml:space="preserve"> → thêm property (nhập URL trang)</w:t>
      </w:r>
    </w:p>
    <w:p>
      <w:pPr>
        <w:pStyle w:val="ListNumber"/>
        <w:spacing w:after="60"/>
      </w:pPr>
      <w:r>
        <w:rPr>
          <w:b w:val="0"/>
          <w:i w:val="0"/>
        </w:rPr>
        <w:t xml:space="preserve">Xác minh quyền sở hữu: cách dễ nhất là chọn </w:t>
      </w:r>
      <w:r>
        <w:rPr>
          <w:b w:val="0"/>
          <w:i w:val="0"/>
        </w:rPr>
        <w:t>HTML tag</w:t>
      </w:r>
      <w:r>
        <w:rPr>
          <w:b w:val="0"/>
          <w:i w:val="0"/>
        </w:rPr>
        <w:t xml:space="preserve"> → copy thẻ meta → dán vào thẻ </w:t>
      </w:r>
      <w:r>
        <w:rPr>
          <w:b w:val="0"/>
          <w:i w:val="0"/>
        </w:rPr>
        <w:t>&lt;head&gt;</w:t>
      </w:r>
      <w:r>
        <w:rPr>
          <w:b w:val="0"/>
          <w:i w:val="0"/>
        </w:rPr>
        <w:t xml:space="preserve"> của trang (Site Kit làm tự động)</w:t>
      </w:r>
    </w:p>
    <w:p>
      <w:pPr>
        <w:pStyle w:val="ListNumber"/>
        <w:spacing w:after="60"/>
      </w:pPr>
      <w:r>
        <w:rPr>
          <w:b w:val="0"/>
          <w:i w:val="0"/>
        </w:rPr>
        <w:t xml:space="preserve">Trong GA4: </w:t>
      </w:r>
      <w:r>
        <w:rPr>
          <w:b w:val="0"/>
          <w:i w:val="0"/>
        </w:rPr>
        <w:t>Admin → Property Settings → Search Console Links → Link</w:t>
      </w:r>
    </w:p>
    <w:p>
      <w:pPr>
        <w:pStyle w:val="ListNumber"/>
        <w:spacing w:after="60"/>
      </w:pPr>
      <w:r>
        <w:rPr>
          <w:b w:val="0"/>
          <w:i w:val="0"/>
        </w:rPr>
        <w:t>Chọn Search Console property → tiếp tục → lưu. Sau 24–48 giờ dữ liệu sẽ xuất hiện</w:t>
      </w:r>
    </w:p>
    <w:p>
      <w:pPr>
        <w:pStyle w:val="Heading3"/>
      </w:pPr>
      <w:r>
        <w:t>Báo cáo Queries — Từ khóa nào đưa độc giả đến?</w:t>
      </w:r>
    </w:p>
    <w:p>
      <w:pPr>
        <w:spacing w:before="0" w:after="160"/>
      </w:pPr>
      <w:r>
        <w:rPr>
          <w:b w:val="0"/>
          <w:i w:val="0"/>
        </w:rPr>
        <w:br/>
        <w:t xml:space="preserve">      Đây là một trong những báo cáo giá trị nhất cho nhà báo. </w:t>
      </w:r>
      <w:r>
        <w:rPr>
          <w:b/>
          <w:i w:val="0"/>
        </w:rPr>
        <w:t>Performance → Search results</w:t>
      </w:r>
      <w:r>
        <w:rPr>
          <w:b w:val="0"/>
          <w:i w:val="0"/>
        </w:rPr>
        <w:t xml:space="preserve"> cho thấy danh sách từ khóa (queries) mà trang xuất hiện trong kết quả tìm kiếm Google, kèm theo:</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Chỉ số</w:t>
            </w:r>
          </w:p>
        </w:tc>
        <w:tc>
          <w:tcPr>
            <w:tcW w:type="dxa" w:w="3024"/>
            <w:shd w:val="clear" w:color="auto" w:fill="F3F4F6"/>
          </w:tcPr>
          <w:p>
            <w:pPr>
              <w:spacing w:after="40"/>
            </w:pPr>
            <w:r>
              <w:rPr>
                <w:b/>
                <w:i w:val="0"/>
                <w:sz w:val="19"/>
              </w:rPr>
              <w:t>Ý nghĩa</w:t>
            </w:r>
          </w:p>
        </w:tc>
        <w:tc>
          <w:tcPr>
            <w:tcW w:type="dxa" w:w="3024"/>
            <w:shd w:val="clear" w:color="auto" w:fill="F3F4F6"/>
          </w:tcPr>
          <w:p>
            <w:pPr>
              <w:spacing w:after="40"/>
            </w:pPr>
            <w:r>
              <w:rPr>
                <w:b/>
                <w:i w:val="0"/>
                <w:sz w:val="19"/>
              </w:rPr>
              <w:t>Ngưỡng tham khảo</w:t>
            </w:r>
          </w:p>
        </w:tc>
      </w:tr>
      <w:tr>
        <w:tc>
          <w:tcPr>
            <w:tcW w:type="dxa" w:w="3024"/>
          </w:tcPr>
          <w:p>
            <w:pPr>
              <w:spacing w:after="40"/>
            </w:pPr>
            <w:r>
              <w:rPr>
                <w:b/>
                <w:i w:val="0"/>
                <w:sz w:val="19"/>
              </w:rPr>
              <w:t>Impressions</w:t>
            </w:r>
          </w:p>
        </w:tc>
        <w:tc>
          <w:tcPr>
            <w:tcW w:type="dxa" w:w="3024"/>
          </w:tcPr>
          <w:p>
            <w:pPr>
              <w:spacing w:after="40"/>
            </w:pPr>
            <w:r>
              <w:rPr>
                <w:b w:val="0"/>
                <w:i w:val="0"/>
                <w:sz w:val="19"/>
              </w:rPr>
              <w:t>Số lần bài xuất hiện trong kết quả tìm kiếm</w:t>
            </w:r>
          </w:p>
        </w:tc>
        <w:tc>
          <w:tcPr>
            <w:tcW w:type="dxa" w:w="3024"/>
          </w:tcPr>
          <w:p>
            <w:pPr>
              <w:spacing w:after="40"/>
            </w:pPr>
            <w:r>
              <w:rPr>
                <w:b w:val="0"/>
                <w:i w:val="0"/>
                <w:sz w:val="19"/>
              </w:rPr>
              <w:t>—</w:t>
            </w:r>
          </w:p>
        </w:tc>
      </w:tr>
      <w:tr>
        <w:tc>
          <w:tcPr>
            <w:tcW w:type="dxa" w:w="3024"/>
          </w:tcPr>
          <w:p>
            <w:pPr>
              <w:spacing w:after="40"/>
            </w:pPr>
            <w:r>
              <w:rPr>
                <w:b/>
                <w:i w:val="0"/>
                <w:sz w:val="19"/>
              </w:rPr>
              <w:t>Clicks</w:t>
            </w:r>
          </w:p>
        </w:tc>
        <w:tc>
          <w:tcPr>
            <w:tcW w:type="dxa" w:w="3024"/>
          </w:tcPr>
          <w:p>
            <w:pPr>
              <w:spacing w:after="40"/>
            </w:pPr>
            <w:r>
              <w:rPr>
                <w:b w:val="0"/>
                <w:i w:val="0"/>
                <w:sz w:val="19"/>
              </w:rPr>
              <w:t>Số lần người dùng nhấp vào kết quả</w:t>
            </w:r>
          </w:p>
        </w:tc>
        <w:tc>
          <w:tcPr>
            <w:tcW w:type="dxa" w:w="3024"/>
          </w:tcPr>
          <w:p>
            <w:pPr>
              <w:spacing w:after="40"/>
            </w:pPr>
            <w:r>
              <w:rPr>
                <w:b w:val="0"/>
                <w:i w:val="0"/>
                <w:sz w:val="19"/>
              </w:rPr>
              <w:t>—</w:t>
            </w:r>
          </w:p>
        </w:tc>
      </w:tr>
      <w:tr>
        <w:tc>
          <w:tcPr>
            <w:tcW w:type="dxa" w:w="3024"/>
          </w:tcPr>
          <w:p>
            <w:pPr>
              <w:spacing w:after="40"/>
            </w:pPr>
            <w:r>
              <w:rPr>
                <w:b/>
                <w:i w:val="0"/>
                <w:sz w:val="19"/>
              </w:rPr>
              <w:t>CTR</w:t>
            </w:r>
          </w:p>
        </w:tc>
        <w:tc>
          <w:tcPr>
            <w:tcW w:type="dxa" w:w="3024"/>
          </w:tcPr>
          <w:p>
            <w:pPr>
              <w:spacing w:after="40"/>
            </w:pPr>
            <w:r>
              <w:rPr>
                <w:b w:val="0"/>
                <w:i w:val="0"/>
                <w:sz w:val="19"/>
              </w:rPr>
              <w:t>Tỷ lệ click / số lần hiển thị</w:t>
            </w:r>
          </w:p>
        </w:tc>
        <w:tc>
          <w:tcPr>
            <w:tcW w:type="dxa" w:w="3024"/>
          </w:tcPr>
          <w:p>
            <w:pPr>
              <w:spacing w:after="40"/>
            </w:pPr>
            <w:r>
              <w:rPr>
                <w:b w:val="0"/>
                <w:i w:val="0"/>
                <w:sz w:val="19"/>
              </w:rPr>
              <w:t>Báo chí thường 2–5%; trên 5% là tốt</w:t>
            </w:r>
          </w:p>
        </w:tc>
      </w:tr>
      <w:tr>
        <w:tc>
          <w:tcPr>
            <w:tcW w:type="dxa" w:w="3024"/>
          </w:tcPr>
          <w:p>
            <w:pPr>
              <w:spacing w:after="40"/>
            </w:pPr>
            <w:r>
              <w:rPr>
                <w:b/>
                <w:i w:val="0"/>
                <w:sz w:val="19"/>
              </w:rPr>
              <w:t>Position</w:t>
            </w:r>
          </w:p>
        </w:tc>
        <w:tc>
          <w:tcPr>
            <w:tcW w:type="dxa" w:w="3024"/>
          </w:tcPr>
          <w:p>
            <w:pPr>
              <w:spacing w:after="40"/>
            </w:pPr>
            <w:r>
              <w:rPr>
                <w:b w:val="0"/>
                <w:i w:val="0"/>
                <w:sz w:val="19"/>
              </w:rPr>
              <w:t>Vị trí trung bình trong kết quả (1 = đầu tiên)</w:t>
            </w:r>
          </w:p>
        </w:tc>
        <w:tc>
          <w:tcPr>
            <w:tcW w:type="dxa" w:w="3024"/>
          </w:tcPr>
          <w:p>
            <w:pPr>
              <w:spacing w:after="40"/>
            </w:pPr>
            <w:r>
              <w:rPr>
                <w:b w:val="0"/>
                <w:i w:val="0"/>
                <w:sz w:val="19"/>
              </w:rPr>
              <w:t>Top 10 = trang 1; top 3 = rất tốt</w:t>
            </w:r>
          </w:p>
        </w:tc>
      </w:tr>
    </w:tbl>
    <w:p>
      <w:pPr>
        <w:spacing w:after="80"/>
      </w:pPr>
    </w:p>
    <w:p>
      <w:pPr>
        <w:spacing w:after="80"/>
      </w:pPr>
      <w:r>
        <w:rPr>
          <w:b w:val="0"/>
          <w:i/>
          <w:color w:val="6B7280"/>
          <w:sz w:val="18"/>
        </w:rPr>
        <w:t>Hình 11.2 — 4 chỉ số cốt lõi trong Search Console (Impressions, Clicks, CTR, Position) và chiến lược hành động tương ứng với từng vùng vị trí xếp hạng.</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Thực hành: Tìm cơ hội SEO từ Search Console</w:t>
            </w:r>
          </w:p>
          <w:p>
            <w:pPr>
              <w:spacing w:after="80"/>
            </w:pPr>
            <w:r>
              <w:rPr>
                <w:b w:val="0"/>
                <w:i w:val="0"/>
                <w:sz w:val="19"/>
              </w:rPr>
              <w:t xml:space="preserve">Lọc các từ khóa có </w:t>
            </w:r>
            <w:r>
              <w:rPr>
                <w:b/>
                <w:i w:val="0"/>
                <w:sz w:val="19"/>
              </w:rPr>
              <w:t>Position từ 4–15</w:t>
            </w:r>
            <w:r>
              <w:rPr>
                <w:b w:val="0"/>
                <w:i w:val="0"/>
                <w:sz w:val="19"/>
              </w:rPr>
              <w:t xml:space="preserve"> và </w:t>
            </w:r>
            <w:r>
              <w:rPr>
                <w:b/>
                <w:i w:val="0"/>
                <w:sz w:val="19"/>
              </w:rPr>
              <w:t>Impressions cao</w:t>
            </w:r>
            <w:r>
              <w:rPr>
                <w:b w:val="0"/>
                <w:i w:val="0"/>
                <w:sz w:val="19"/>
              </w:rPr>
              <w:t>. Đây là "low-hanging fruit" — trang đã xuất hiện nhưng chưa đủ nổi bật để được nhấp nhiều. Cải thiện tiêu đề và meta description của những trang này thường tăng CTR đáng kể mà không cần viết thêm nội dung.</w:t>
            </w:r>
          </w:p>
        </w:tc>
      </w:tr>
    </w:tbl>
    <w:p>
      <w:pPr>
        <w:spacing w:after="40"/>
      </w:pPr>
    </w:p>
    <w:p>
      <w:pPr>
        <w:pStyle w:val="Heading3"/>
      </w:pPr>
      <w:r>
        <w:t>Coverage — Lỗi index và trang bị loại trừ</w:t>
      </w:r>
    </w:p>
    <w:p>
      <w:pPr>
        <w:spacing w:before="0" w:after="160"/>
      </w:pPr>
      <w:r>
        <w:rPr>
          <w:b w:val="0"/>
          <w:i w:val="0"/>
        </w:rPr>
        <w:br/>
        <w:t xml:space="preserve">      Tab </w:t>
      </w:r>
      <w:r>
        <w:rPr>
          <w:b/>
          <w:i w:val="0"/>
        </w:rPr>
        <w:t>Indexing → Pages</w:t>
      </w:r>
      <w:r>
        <w:rPr>
          <w:b w:val="0"/>
          <w:i w:val="0"/>
        </w:rPr>
        <w:t xml:space="preserve"> (trước đây là Coverage) cho thấy trạng thái của từng URL trong mắt Google:</w:t>
        <w:br/>
        <w:t xml:space="preserve">    </w:t>
      </w:r>
    </w:p>
    <w:p>
      <w:pPr>
        <w:pStyle w:val="ListBullet"/>
        <w:spacing w:after="60"/>
      </w:pPr>
      <w:r>
        <w:rPr>
          <w:b w:val="0"/>
          <w:i w:val="0"/>
        </w:rPr>
        <w:t>Indexed</w:t>
      </w:r>
      <w:r>
        <w:rPr>
          <w:b w:val="0"/>
          <w:i w:val="0"/>
        </w:rPr>
        <w:t>: trang đã được Google lập chỉ mục và có thể xuất hiện trong tìm kiếm.</w:t>
      </w:r>
    </w:p>
    <w:p>
      <w:pPr>
        <w:pStyle w:val="ListBullet"/>
        <w:spacing w:after="60"/>
      </w:pPr>
      <w:r>
        <w:rPr>
          <w:b w:val="0"/>
          <w:i w:val="0"/>
        </w:rPr>
        <w:t>Not indexed</w:t>
      </w:r>
      <w:r>
        <w:rPr>
          <w:b w:val="0"/>
          <w:i w:val="0"/>
        </w:rPr>
        <w:t>: trang chưa được index — có thể do Google chưa crawl tới, hoặc có lỗi kỹ thuật.</w:t>
      </w:r>
    </w:p>
    <w:p>
      <w:pPr>
        <w:pStyle w:val="ListBullet"/>
        <w:spacing w:after="60"/>
      </w:pPr>
      <w:r>
        <w:rPr>
          <w:b w:val="0"/>
          <w:i w:val="0"/>
        </w:rPr>
        <w:t>Excluded</w:t>
      </w:r>
      <w:r>
        <w:rPr>
          <w:b w:val="0"/>
          <w:i w:val="0"/>
        </w:rPr>
        <w:t xml:space="preserve">: trang bị loại trừ có chủ ý (ví dụ: có thẻ </w:t>
      </w:r>
      <w:r>
        <w:rPr>
          <w:b w:val="0"/>
          <w:i w:val="0"/>
        </w:rPr>
        <w:t>noindex</w:t>
      </w:r>
      <w:r>
        <w:rPr>
          <w:b w:val="0"/>
          <w:i w:val="0"/>
        </w:rPr>
        <w:t>) hoặc do trùng lặp nội dung.</w:t>
      </w:r>
    </w:p>
    <w:p>
      <w:pPr>
        <w:spacing w:before="0" w:after="160"/>
      </w:pPr>
      <w:r>
        <w:rPr>
          <w:b w:val="0"/>
          <w:i w:val="0"/>
        </w:rPr>
        <w:br/>
        <w:t xml:space="preserve">      Với trang tin tức, điều quan trọng là đảm bảo tất cả bài viết quan trọng đều được indexed. Nếu thấy bài vừa đăng chưa xuất hiện trong Search Console, dùng tính năng </w:t>
      </w:r>
      <w:r>
        <w:rPr>
          <w:b/>
          <w:i w:val="0"/>
        </w:rPr>
        <w:t>URL Inspection</w:t>
      </w:r>
      <w:r>
        <w:rPr>
          <w:b w:val="0"/>
          <w:i w:val="0"/>
        </w:rPr>
        <w:t xml:space="preserve"> để yêu cầu Google crawl lại ngay.</w:t>
        <w:br/>
        <w:t xml:space="preserve">    </w:t>
      </w:r>
    </w:p>
    <w:p>
      <w:pPr>
        <w:pStyle w:val="Heading3"/>
      </w:pPr>
      <w:r>
        <w:t>Core Web Vitals — Tốc độ và trải nghiệm người dùng</w:t>
      </w:r>
    </w:p>
    <w:p>
      <w:pPr>
        <w:spacing w:before="0" w:after="160"/>
      </w:pPr>
      <w:r>
        <w:rPr>
          <w:b w:val="0"/>
          <w:i w:val="0"/>
        </w:rPr>
        <w:br/>
        <w:t xml:space="preserve">      Từ năm 2021, Google chính thức dùng Core Web Vitals làm yếu tố xếp hạng. Ba chỉ số cốt lõi:</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Chỉ số</w:t>
            </w:r>
          </w:p>
        </w:tc>
        <w:tc>
          <w:tcPr>
            <w:tcW w:type="dxa" w:w="3024"/>
            <w:shd w:val="clear" w:color="auto" w:fill="F3F4F6"/>
          </w:tcPr>
          <w:p>
            <w:pPr>
              <w:spacing w:after="40"/>
            </w:pPr>
            <w:r>
              <w:rPr>
                <w:b/>
                <w:i w:val="0"/>
                <w:sz w:val="19"/>
              </w:rPr>
              <w:t>Đo gì?</w:t>
            </w:r>
          </w:p>
        </w:tc>
        <w:tc>
          <w:tcPr>
            <w:tcW w:type="dxa" w:w="3024"/>
            <w:shd w:val="clear" w:color="auto" w:fill="F3F4F6"/>
          </w:tcPr>
          <w:p>
            <w:pPr>
              <w:spacing w:after="40"/>
            </w:pPr>
            <w:r>
              <w:rPr>
                <w:b/>
                <w:i w:val="0"/>
                <w:sz w:val="19"/>
              </w:rPr>
              <w:t>Ngưỡng "Tốt"</w:t>
            </w:r>
          </w:p>
        </w:tc>
      </w:tr>
      <w:tr>
        <w:tc>
          <w:tcPr>
            <w:tcW w:type="dxa" w:w="3024"/>
          </w:tcPr>
          <w:p>
            <w:pPr>
              <w:spacing w:after="40"/>
            </w:pPr>
            <w:r>
              <w:rPr>
                <w:b/>
                <w:i w:val="0"/>
                <w:sz w:val="19"/>
              </w:rPr>
              <w:t>LCP</w:t>
            </w:r>
            <w:r>
              <w:rPr>
                <w:b w:val="0"/>
                <w:i w:val="0"/>
                <w:sz w:val="19"/>
              </w:rPr>
              <w:t xml:space="preserve"> (Largest Contentful Paint)</w:t>
            </w:r>
          </w:p>
        </w:tc>
        <w:tc>
          <w:tcPr>
            <w:tcW w:type="dxa" w:w="3024"/>
          </w:tcPr>
          <w:p>
            <w:pPr>
              <w:spacing w:after="40"/>
            </w:pPr>
            <w:r>
              <w:rPr>
                <w:b w:val="0"/>
                <w:i w:val="0"/>
                <w:sz w:val="19"/>
              </w:rPr>
              <w:t>Thời gian tải phần tử lớn nhất (thường là ảnh hero)</w:t>
            </w:r>
          </w:p>
        </w:tc>
        <w:tc>
          <w:tcPr>
            <w:tcW w:type="dxa" w:w="3024"/>
          </w:tcPr>
          <w:p>
            <w:pPr>
              <w:spacing w:after="40"/>
            </w:pPr>
            <w:r>
              <w:rPr>
                <w:b w:val="0"/>
                <w:i w:val="0"/>
                <w:sz w:val="19"/>
              </w:rPr>
              <w:t>Dưới 2.5 giây</w:t>
            </w:r>
          </w:p>
        </w:tc>
      </w:tr>
      <w:tr>
        <w:tc>
          <w:tcPr>
            <w:tcW w:type="dxa" w:w="3024"/>
          </w:tcPr>
          <w:p>
            <w:pPr>
              <w:spacing w:after="40"/>
            </w:pPr>
            <w:r>
              <w:rPr>
                <w:b/>
                <w:i w:val="0"/>
                <w:sz w:val="19"/>
              </w:rPr>
              <w:t>INP</w:t>
            </w:r>
            <w:r>
              <w:rPr>
                <w:b w:val="0"/>
                <w:i w:val="0"/>
                <w:sz w:val="19"/>
              </w:rPr>
              <w:t xml:space="preserve"> (Interaction to Next Paint)</w:t>
            </w:r>
          </w:p>
        </w:tc>
        <w:tc>
          <w:tcPr>
            <w:tcW w:type="dxa" w:w="3024"/>
          </w:tcPr>
          <w:p>
            <w:pPr>
              <w:spacing w:after="40"/>
            </w:pPr>
            <w:r>
              <w:rPr>
                <w:b w:val="0"/>
                <w:i w:val="0"/>
                <w:sz w:val="19"/>
              </w:rPr>
              <w:t>Độ phản hồi khi người dùng tương tác (nhấp, gõ)</w:t>
            </w:r>
          </w:p>
        </w:tc>
        <w:tc>
          <w:tcPr>
            <w:tcW w:type="dxa" w:w="3024"/>
          </w:tcPr>
          <w:p>
            <w:pPr>
              <w:spacing w:after="40"/>
            </w:pPr>
            <w:r>
              <w:rPr>
                <w:b w:val="0"/>
                <w:i w:val="0"/>
                <w:sz w:val="19"/>
              </w:rPr>
              <w:t>Dưới 200ms</w:t>
            </w:r>
          </w:p>
        </w:tc>
      </w:tr>
      <w:tr>
        <w:tc>
          <w:tcPr>
            <w:tcW w:type="dxa" w:w="3024"/>
          </w:tcPr>
          <w:p>
            <w:pPr>
              <w:spacing w:after="40"/>
            </w:pPr>
            <w:r>
              <w:rPr>
                <w:b/>
                <w:i w:val="0"/>
                <w:sz w:val="19"/>
              </w:rPr>
              <w:t>CLS</w:t>
            </w:r>
            <w:r>
              <w:rPr>
                <w:b w:val="0"/>
                <w:i w:val="0"/>
                <w:sz w:val="19"/>
              </w:rPr>
              <w:t xml:space="preserve"> (Cumulative Layout Shift)</w:t>
            </w:r>
          </w:p>
        </w:tc>
        <w:tc>
          <w:tcPr>
            <w:tcW w:type="dxa" w:w="3024"/>
          </w:tcPr>
          <w:p>
            <w:pPr>
              <w:spacing w:after="40"/>
            </w:pPr>
            <w:r>
              <w:rPr>
                <w:b w:val="0"/>
                <w:i w:val="0"/>
                <w:sz w:val="19"/>
              </w:rPr>
              <w:t>Độ dịch chuyển bố cục không mong muốn trong khi tải</w:t>
            </w:r>
          </w:p>
        </w:tc>
        <w:tc>
          <w:tcPr>
            <w:tcW w:type="dxa" w:w="3024"/>
          </w:tcPr>
          <w:p>
            <w:pPr>
              <w:spacing w:after="40"/>
            </w:pPr>
            <w:r>
              <w:rPr>
                <w:b w:val="0"/>
                <w:i w:val="0"/>
                <w:sz w:val="19"/>
              </w:rPr>
              <w:t>Dưới 0.1</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CLS — Kẻ thù thầm lặng của trang tin tức</w:t>
            </w:r>
          </w:p>
          <w:p>
            <w:pPr>
              <w:spacing w:after="80"/>
            </w:pPr>
            <w:r>
              <w:rPr>
                <w:b w:val="0"/>
                <w:i w:val="0"/>
                <w:sz w:val="19"/>
              </w:rPr>
              <w:t>CLS cao thường xảy ra khi quảng cáo hoặc banner tải chậm, đẩy nội dung xuống ngay khi người dùng đang đọc. Đây là trải nghiệm rất tệ và bị Google phạt trong xếp hạng. Giải pháp: luôn đặt kích thước cố định cho không gian quảng cáo và ảnh ngay từ đầu trong HTML.</w:t>
            </w:r>
          </w:p>
        </w:tc>
      </w:tr>
    </w:tbl>
    <w:p>
      <w:pPr>
        <w:spacing w:after="40"/>
      </w:pPr>
    </w:p>
    <w:p>
      <w:pPr>
        <w:pStyle w:val="Heading2"/>
      </w:pPr>
      <w:r>
        <w:rPr>
          <w:color w:val="111827"/>
        </w:rPr>
        <w:t>11.5 Heatmap với Hotjar</w:t>
      </w:r>
    </w:p>
    <w:p>
      <w:pPr>
        <w:spacing w:before="0" w:after="160"/>
      </w:pPr>
      <w:r>
        <w:rPr>
          <w:b w:val="0"/>
          <w:i w:val="0"/>
        </w:rPr>
        <w:br/>
        <w:t xml:space="preserve">      GA4 và Search Console cho bạn biết </w:t>
      </w:r>
      <w:r>
        <w:rPr>
          <w:b w:val="0"/>
          <w:i/>
        </w:rPr>
        <w:t>bao nhiêu</w:t>
      </w:r>
      <w:r>
        <w:rPr>
          <w:b w:val="0"/>
          <w:i w:val="0"/>
        </w:rPr>
        <w:t xml:space="preserve"> người đọc và họ đến từ đâu. Hotjar cho bạn biết </w:t>
      </w:r>
      <w:r>
        <w:rPr>
          <w:b w:val="0"/>
          <w:i/>
        </w:rPr>
        <w:t>họ làm gì</w:t>
      </w:r>
      <w:r>
        <w:rPr>
          <w:b w:val="0"/>
          <w:i w:val="0"/>
        </w:rPr>
        <w:t xml:space="preserve"> khi ở trên trang — click vào đâu, cuộn đến đâu, bỏ qua phần nào.</w:t>
        <w:br/>
        <w:t xml:space="preserve">    </w:t>
      </w:r>
    </w:p>
    <w:p>
      <w:pPr>
        <w:pStyle w:val="Heading3"/>
      </w:pPr>
      <w:r>
        <w:t>Heatmap là gì và cách đọc</w:t>
      </w:r>
    </w:p>
    <w:p>
      <w:pPr>
        <w:spacing w:before="0" w:after="160"/>
      </w:pPr>
      <w:r>
        <w:rPr>
          <w:b w:val="0"/>
          <w:i w:val="0"/>
        </w:rPr>
        <w:br/>
        <w:t xml:space="preserve">      Heatmap (bản đồ nhiệt) là hình ảnh trực quan hóa nơi người dùng tập trung chú ý trên trang. Màu đỏ/cam = nhiều tương tác; màu xanh/tím = ít tương tác. Hotjar cung cấp ba loại heatmap:</w:t>
        <w:br/>
        <w:t xml:space="preserve">    </w:t>
      </w:r>
    </w:p>
    <w:p>
      <w:pPr>
        <w:pStyle w:val="ListBullet"/>
        <w:spacing w:after="60"/>
      </w:pPr>
      <w:r>
        <w:rPr>
          <w:b w:val="0"/>
          <w:i w:val="0"/>
        </w:rPr>
        <w:t>Click map</w:t>
      </w:r>
      <w:r>
        <w:rPr>
          <w:b w:val="0"/>
          <w:i w:val="0"/>
        </w:rPr>
        <w:t>: hiển thị nơi người dùng nhấp chuột (hoặc chạm ngón tay trên mobile). Hữu ích để biết CTA nào được nhấp, link nào bị bỏ qua.</w:t>
      </w:r>
    </w:p>
    <w:p>
      <w:pPr>
        <w:pStyle w:val="ListBullet"/>
        <w:spacing w:after="60"/>
      </w:pPr>
      <w:r>
        <w:rPr>
          <w:b w:val="0"/>
          <w:i w:val="0"/>
        </w:rPr>
        <w:t>Move map</w:t>
      </w:r>
      <w:r>
        <w:rPr>
          <w:b w:val="0"/>
          <w:i w:val="0"/>
        </w:rPr>
        <w:t>: theo dõi chuyển động con trỏ chuột — thường tương quan với nơi người dùng đang đọc.</w:t>
      </w:r>
    </w:p>
    <w:p>
      <w:pPr>
        <w:pStyle w:val="ListBullet"/>
        <w:spacing w:after="60"/>
      </w:pPr>
      <w:r>
        <w:rPr>
          <w:b w:val="0"/>
          <w:i w:val="0"/>
        </w:rPr>
        <w:t>Scroll map</w:t>
      </w:r>
      <w:r>
        <w:rPr>
          <w:b w:val="0"/>
          <w:i w:val="0"/>
        </w:rPr>
        <w:t>: cho thấy phần trăm người dùng cuộn xuống đến từng mức độ của trang. Đường nằm ngang đột ngột ở 40% — bài có vấn đề ở đoạn giữa.</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Đọc Scroll Map cho bài báo</w:t>
            </w:r>
          </w:p>
          <w:p>
            <w:pPr>
              <w:spacing w:after="80"/>
            </w:pPr>
            <w:r>
              <w:rPr>
                <w:b w:val="0"/>
                <w:i w:val="0"/>
                <w:sz w:val="19"/>
              </w:rPr>
              <w:t>Scroll map lý tưởng của một bài báo dạng inverted pyramid (tháp ngược): 90–100% người đọc phần đầu, giảm dần xuống khoảng 50–60% ở phần cuối — đây là bình thường. Nếu có "vách đứng" (drop-off mạnh đột ngột) ở một điểm cụ thể, hãy xem lại nội dung hoặc định dạng ngay tại vị trí đó.</w:t>
            </w:r>
          </w:p>
        </w:tc>
      </w:tr>
    </w:tbl>
    <w:p>
      <w:pPr>
        <w:spacing w:after="40"/>
      </w:pPr>
    </w:p>
    <w:p>
      <w:pPr>
        <w:pStyle w:val="Heading3"/>
      </w:pPr>
      <w:r>
        <w:t>Session Recordings — Xem lại hành trình đọc</w:t>
      </w:r>
    </w:p>
    <w:p>
      <w:pPr>
        <w:spacing w:before="0" w:after="160"/>
      </w:pPr>
      <w:r>
        <w:rPr>
          <w:b w:val="0"/>
          <w:i w:val="0"/>
        </w:rPr>
        <w:br/>
        <w:t xml:space="preserve">      Tính năng Session Recordings ghi lại video màn hình ẩn danh của từng người dùng: họ cuộn trang như thế nào, nhấp vào đâu, dừng lại ở đoạn nào. Đây là cách hiểu người dùng sâu nhất có thể — như ngồi cạnh độc giả và xem họ đọc bài của bạn.</w:t>
        <w:br/>
        <w:t xml:space="preserve">    </w:t>
      </w:r>
    </w:p>
    <w:p>
      <w:pPr>
        <w:spacing w:before="0" w:after="160"/>
      </w:pPr>
      <w:r>
        <w:rPr>
          <w:b w:val="0"/>
          <w:i w:val="0"/>
        </w:rPr>
        <w:br/>
        <w:t xml:space="preserve">      Tính năng này đặc biệt hữu ích khi có vấn đề bạn không hiểu qua số liệu: tại sao tỷ lệ chuyển đổi thấp dù traffic cao, tại sao người dùng thoát ngay ở trang chủ. Session recordings thường tiết lộ nguyên nhân một cách trực quan.</w:t>
        <w:br/>
        <w:t xml:space="preserve">    </w:t>
      </w:r>
    </w:p>
    <w:p>
      <w:pPr>
        <w:pStyle w:val="Heading3"/>
      </w:pPr>
      <w:r>
        <w:t>Cài đặt Hotjar miễn phí</w:t>
      </w:r>
    </w:p>
    <w:p>
      <w:pPr>
        <w:pStyle w:val="ListNumber"/>
        <w:spacing w:after="60"/>
      </w:pPr>
      <w:r>
        <w:rPr>
          <w:b w:val="0"/>
          <w:i w:val="0"/>
        </w:rPr>
        <w:t xml:space="preserve">Đăng ký tài khoản tại </w:t>
      </w:r>
      <w:r>
        <w:rPr>
          <w:b w:val="0"/>
          <w:i w:val="0"/>
        </w:rPr>
        <w:t>hotjar.com</w:t>
      </w:r>
      <w:r>
        <w:rPr>
          <w:b w:val="0"/>
          <w:i w:val="0"/>
        </w:rPr>
        <w:t xml:space="preserve"> — gói Basic (miễn phí) cho phép thu thập 35 session recordings/ngày</w:t>
      </w:r>
    </w:p>
    <w:p>
      <w:pPr>
        <w:pStyle w:val="ListNumber"/>
        <w:spacing w:after="60"/>
      </w:pPr>
      <w:r>
        <w:rPr>
          <w:b w:val="0"/>
          <w:i w:val="0"/>
        </w:rPr>
        <w:t xml:space="preserve">Tạo </w:t>
      </w:r>
      <w:r>
        <w:rPr>
          <w:b w:val="0"/>
          <w:i w:val="0"/>
        </w:rPr>
        <w:t>Site</w:t>
      </w:r>
      <w:r>
        <w:rPr>
          <w:b w:val="0"/>
          <w:i w:val="0"/>
        </w:rPr>
        <w:t xml:space="preserve"> mới: nhập URL trang web của bạn</w:t>
      </w:r>
    </w:p>
    <w:p>
      <w:pPr>
        <w:pStyle w:val="ListNumber"/>
        <w:spacing w:after="60"/>
      </w:pPr>
      <w:r>
        <w:rPr>
          <w:b w:val="0"/>
          <w:i w:val="0"/>
        </w:rPr>
        <w:t>Hotjar cung cấp đoạn mã JavaScript tracking — copy toàn bộ đoạn code</w:t>
      </w:r>
    </w:p>
    <w:p>
      <w:pPr>
        <w:pStyle w:val="ListNumber"/>
        <w:spacing w:after="60"/>
      </w:pPr>
      <w:r>
        <w:rPr>
          <w:b w:val="0"/>
          <w:i w:val="0"/>
        </w:rPr>
        <w:t xml:space="preserve">Trong WordPress: cài plugin </w:t>
      </w:r>
      <w:r>
        <w:rPr>
          <w:b w:val="0"/>
          <w:i w:val="0"/>
        </w:rPr>
        <w:t>Hotjar</w:t>
      </w:r>
      <w:r>
        <w:rPr>
          <w:b w:val="0"/>
          <w:i w:val="0"/>
        </w:rPr>
        <w:t xml:space="preserve"> chính thức → dán Site ID (số trong mã Hotjar)</w:t>
      </w:r>
    </w:p>
    <w:p>
      <w:pPr>
        <w:pStyle w:val="ListNumber"/>
        <w:spacing w:after="60"/>
      </w:pPr>
      <w:r>
        <w:rPr>
          <w:b w:val="0"/>
          <w:i w:val="0"/>
        </w:rPr>
        <w:t xml:space="preserve">Hoặc: dán code trực tiếp vào </w:t>
      </w:r>
      <w:r>
        <w:rPr>
          <w:b w:val="0"/>
          <w:i w:val="0"/>
        </w:rPr>
        <w:t>&lt;head&gt;</w:t>
      </w:r>
      <w:r>
        <w:rPr>
          <w:b w:val="0"/>
          <w:i w:val="0"/>
        </w:rPr>
        <w:t xml:space="preserve"> của theme (functions.php hoặc thông qua plugin "Insert Headers and Footers")</w:t>
      </w:r>
    </w:p>
    <w:p>
      <w:pPr>
        <w:pStyle w:val="ListNumber"/>
        <w:spacing w:after="60"/>
      </w:pPr>
      <w:r>
        <w:rPr>
          <w:b w:val="0"/>
          <w:i w:val="0"/>
        </w:rPr>
        <w:t xml:space="preserve">Kiểm tra: quay lại Hotjar → tab </w:t>
      </w:r>
      <w:r>
        <w:rPr>
          <w:b w:val="0"/>
          <w:i w:val="0"/>
        </w:rPr>
        <w:t>Verify installation</w:t>
      </w:r>
      <w:r>
        <w:rPr>
          <w:b w:val="0"/>
          <w:i w:val="0"/>
        </w:rPr>
        <w:t xml:space="preserve"> → truy cập trang web để xác nhận</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Gói miễn phí của Hotjar đủ dùng chưa?</w:t>
            </w:r>
          </w:p>
          <w:p>
            <w:pPr>
              <w:spacing w:after="80"/>
            </w:pPr>
            <w:r>
              <w:rPr>
                <w:b w:val="0"/>
                <w:i w:val="0"/>
                <w:sz w:val="19"/>
              </w:rPr>
              <w:t>Cho mục đích học tập và trang web nhỏ: hoàn toàn đủ. Hotjar Free cho phép heatmap và session recordings với giới hạn hợp lý. Khi trang tăng traffic đáng kể (hàng chục nghìn phiên/tháng), mới cần cân nhắc nâng cấp lên gói trả phí.</w:t>
            </w:r>
          </w:p>
        </w:tc>
      </w:tr>
    </w:tbl>
    <w:p>
      <w:pPr>
        <w:spacing w:after="40"/>
      </w:pPr>
    </w:p>
    <w:p>
      <w:pPr>
        <w:pStyle w:val="Heading2"/>
      </w:pPr>
      <w:r>
        <w:rPr>
          <w:color w:val="111827"/>
        </w:rPr>
        <w:t>11.6 Xây dựng chiến lược nội dung dựa trên dữ liệu</w:t>
      </w:r>
    </w:p>
    <w:p>
      <w:pPr>
        <w:pStyle w:val="Heading3"/>
      </w:pPr>
      <w:r>
        <w:t>Đặt KPI cho trang tin tức</w:t>
      </w:r>
    </w:p>
    <w:p>
      <w:pPr>
        <w:spacing w:before="0" w:after="160"/>
      </w:pPr>
      <w:r>
        <w:rPr>
          <w:b w:val="0"/>
          <w:i w:val="0"/>
        </w:rPr>
        <w:br/>
        <w:t xml:space="preserve">      KPI (Key Performance Indicator — Chỉ số hiệu suất chính) là những con số cụ thể bạn cam kết đạt được. Không có KPI, analytics chỉ là những con số vô nghĩa. Dưới đây là bộ KPI gợi ý cho một trang tin tức/blog báo chí:</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2268"/>
            <w:shd w:val="clear" w:color="auto" w:fill="F3F4F6"/>
          </w:tcPr>
          <w:p>
            <w:pPr>
              <w:spacing w:after="40"/>
            </w:pPr>
            <w:r>
              <w:rPr>
                <w:b/>
                <w:i w:val="0"/>
                <w:sz w:val="19"/>
              </w:rPr>
              <w:t>Mục tiêu</w:t>
            </w:r>
          </w:p>
        </w:tc>
        <w:tc>
          <w:tcPr>
            <w:tcW w:type="dxa" w:w="2268"/>
            <w:shd w:val="clear" w:color="auto" w:fill="F3F4F6"/>
          </w:tcPr>
          <w:p>
            <w:pPr>
              <w:spacing w:after="40"/>
            </w:pPr>
            <w:r>
              <w:rPr>
                <w:b/>
                <w:i w:val="0"/>
                <w:sz w:val="19"/>
              </w:rPr>
              <w:t>KPI đề xuất</w:t>
            </w:r>
          </w:p>
        </w:tc>
        <w:tc>
          <w:tcPr>
            <w:tcW w:type="dxa" w:w="2268"/>
            <w:shd w:val="clear" w:color="auto" w:fill="F3F4F6"/>
          </w:tcPr>
          <w:p>
            <w:pPr>
              <w:spacing w:after="40"/>
            </w:pPr>
            <w:r>
              <w:rPr>
                <w:b/>
                <w:i w:val="0"/>
                <w:sz w:val="19"/>
              </w:rPr>
              <w:t>Công cụ đo</w:t>
            </w:r>
          </w:p>
        </w:tc>
        <w:tc>
          <w:tcPr>
            <w:tcW w:type="dxa" w:w="2268"/>
            <w:shd w:val="clear" w:color="auto" w:fill="F3F4F6"/>
          </w:tcPr>
          <w:p>
            <w:pPr>
              <w:spacing w:after="40"/>
            </w:pPr>
            <w:r>
              <w:rPr>
                <w:b/>
                <w:i w:val="0"/>
                <w:sz w:val="19"/>
              </w:rPr>
              <w:t>Chu kỳ theo dõi</w:t>
            </w:r>
          </w:p>
        </w:tc>
      </w:tr>
      <w:tr>
        <w:tc>
          <w:tcPr>
            <w:tcW w:type="dxa" w:w="2268"/>
          </w:tcPr>
          <w:p>
            <w:pPr>
              <w:spacing w:after="40"/>
            </w:pPr>
            <w:r>
              <w:rPr>
                <w:b w:val="0"/>
                <w:i w:val="0"/>
                <w:sz w:val="19"/>
              </w:rPr>
              <w:t>Tăng lượng độc giả</w:t>
            </w:r>
          </w:p>
        </w:tc>
        <w:tc>
          <w:tcPr>
            <w:tcW w:type="dxa" w:w="2268"/>
          </w:tcPr>
          <w:p>
            <w:pPr>
              <w:spacing w:after="40"/>
            </w:pPr>
            <w:r>
              <w:rPr>
                <w:b w:val="0"/>
                <w:i w:val="0"/>
                <w:sz w:val="19"/>
              </w:rPr>
              <w:t>Monthly Active Users (MAU) tăng 10%/tháng</w:t>
            </w:r>
          </w:p>
        </w:tc>
        <w:tc>
          <w:tcPr>
            <w:tcW w:type="dxa" w:w="2268"/>
          </w:tcPr>
          <w:p>
            <w:pPr>
              <w:spacing w:after="40"/>
            </w:pPr>
            <w:r>
              <w:rPr>
                <w:b w:val="0"/>
                <w:i w:val="0"/>
                <w:sz w:val="19"/>
              </w:rPr>
              <w:t>GA4 → Users</w:t>
            </w:r>
          </w:p>
        </w:tc>
        <w:tc>
          <w:tcPr>
            <w:tcW w:type="dxa" w:w="2268"/>
          </w:tcPr>
          <w:p>
            <w:pPr>
              <w:spacing w:after="40"/>
            </w:pPr>
            <w:r>
              <w:rPr>
                <w:b w:val="0"/>
                <w:i w:val="0"/>
                <w:sz w:val="19"/>
              </w:rPr>
              <w:t>Hàng tháng</w:t>
            </w:r>
          </w:p>
        </w:tc>
      </w:tr>
      <w:tr>
        <w:tc>
          <w:tcPr>
            <w:tcW w:type="dxa" w:w="2268"/>
          </w:tcPr>
          <w:p>
            <w:pPr>
              <w:spacing w:after="40"/>
            </w:pPr>
            <w:r>
              <w:rPr>
                <w:b w:val="0"/>
                <w:i w:val="0"/>
                <w:sz w:val="19"/>
              </w:rPr>
              <w:t>Tăng chất lượng đọc</w:t>
            </w:r>
          </w:p>
        </w:tc>
        <w:tc>
          <w:tcPr>
            <w:tcW w:type="dxa" w:w="2268"/>
          </w:tcPr>
          <w:p>
            <w:pPr>
              <w:spacing w:after="40"/>
            </w:pPr>
            <w:r>
              <w:rPr>
                <w:b w:val="0"/>
                <w:i w:val="0"/>
                <w:sz w:val="19"/>
              </w:rPr>
              <w:t>Average engagement time &gt; 2 phút</w:t>
            </w:r>
          </w:p>
        </w:tc>
        <w:tc>
          <w:tcPr>
            <w:tcW w:type="dxa" w:w="2268"/>
          </w:tcPr>
          <w:p>
            <w:pPr>
              <w:spacing w:after="40"/>
            </w:pPr>
            <w:r>
              <w:rPr>
                <w:b w:val="0"/>
                <w:i w:val="0"/>
                <w:sz w:val="19"/>
              </w:rPr>
              <w:t>GA4 → Engagement</w:t>
            </w:r>
          </w:p>
        </w:tc>
        <w:tc>
          <w:tcPr>
            <w:tcW w:type="dxa" w:w="2268"/>
          </w:tcPr>
          <w:p>
            <w:pPr>
              <w:spacing w:after="40"/>
            </w:pPr>
            <w:r>
              <w:rPr>
                <w:b w:val="0"/>
                <w:i w:val="0"/>
                <w:sz w:val="19"/>
              </w:rPr>
              <w:t>Hàng tuần</w:t>
            </w:r>
          </w:p>
        </w:tc>
      </w:tr>
      <w:tr>
        <w:tc>
          <w:tcPr>
            <w:tcW w:type="dxa" w:w="2268"/>
          </w:tcPr>
          <w:p>
            <w:pPr>
              <w:spacing w:after="40"/>
            </w:pPr>
            <w:r>
              <w:rPr>
                <w:b w:val="0"/>
                <w:i w:val="0"/>
                <w:sz w:val="19"/>
              </w:rPr>
              <w:t>Tăng traffic tìm kiếm</w:t>
            </w:r>
          </w:p>
        </w:tc>
        <w:tc>
          <w:tcPr>
            <w:tcW w:type="dxa" w:w="2268"/>
          </w:tcPr>
          <w:p>
            <w:pPr>
              <w:spacing w:after="40"/>
            </w:pPr>
            <w:r>
              <w:rPr>
                <w:b w:val="0"/>
                <w:i w:val="0"/>
                <w:sz w:val="19"/>
              </w:rPr>
              <w:t>Organic search tăng 20% so với quý trước</w:t>
            </w:r>
          </w:p>
        </w:tc>
        <w:tc>
          <w:tcPr>
            <w:tcW w:type="dxa" w:w="2268"/>
          </w:tcPr>
          <w:p>
            <w:pPr>
              <w:spacing w:after="40"/>
            </w:pPr>
            <w:r>
              <w:rPr>
                <w:b w:val="0"/>
                <w:i w:val="0"/>
                <w:sz w:val="19"/>
              </w:rPr>
              <w:t>GA4 + Search Console</w:t>
            </w:r>
          </w:p>
        </w:tc>
        <w:tc>
          <w:tcPr>
            <w:tcW w:type="dxa" w:w="2268"/>
          </w:tcPr>
          <w:p>
            <w:pPr>
              <w:spacing w:after="40"/>
            </w:pPr>
            <w:r>
              <w:rPr>
                <w:b w:val="0"/>
                <w:i w:val="0"/>
                <w:sz w:val="19"/>
              </w:rPr>
              <w:t>Hàng tháng</w:t>
            </w:r>
          </w:p>
        </w:tc>
      </w:tr>
      <w:tr>
        <w:tc>
          <w:tcPr>
            <w:tcW w:type="dxa" w:w="2268"/>
          </w:tcPr>
          <w:p>
            <w:pPr>
              <w:spacing w:after="40"/>
            </w:pPr>
            <w:r>
              <w:rPr>
                <w:b w:val="0"/>
                <w:i w:val="0"/>
                <w:sz w:val="19"/>
              </w:rPr>
              <w:t>Giảm tỷ lệ thoát</w:t>
            </w:r>
          </w:p>
        </w:tc>
        <w:tc>
          <w:tcPr>
            <w:tcW w:type="dxa" w:w="2268"/>
          </w:tcPr>
          <w:p>
            <w:pPr>
              <w:spacing w:after="40"/>
            </w:pPr>
            <w:r>
              <w:rPr>
                <w:b w:val="0"/>
                <w:i w:val="0"/>
                <w:sz w:val="19"/>
              </w:rPr>
              <w:t>Engagement rate &gt; 55%</w:t>
            </w:r>
          </w:p>
        </w:tc>
        <w:tc>
          <w:tcPr>
            <w:tcW w:type="dxa" w:w="2268"/>
          </w:tcPr>
          <w:p>
            <w:pPr>
              <w:spacing w:after="40"/>
            </w:pPr>
            <w:r>
              <w:rPr>
                <w:b w:val="0"/>
                <w:i w:val="0"/>
                <w:sz w:val="19"/>
              </w:rPr>
              <w:t>GA4 → Engagement rate</w:t>
            </w:r>
          </w:p>
        </w:tc>
        <w:tc>
          <w:tcPr>
            <w:tcW w:type="dxa" w:w="2268"/>
          </w:tcPr>
          <w:p>
            <w:pPr>
              <w:spacing w:after="40"/>
            </w:pPr>
            <w:r>
              <w:rPr>
                <w:b w:val="0"/>
                <w:i w:val="0"/>
                <w:sz w:val="19"/>
              </w:rPr>
              <w:t>Hàng tuần</w:t>
            </w:r>
          </w:p>
        </w:tc>
      </w:tr>
      <w:tr>
        <w:tc>
          <w:tcPr>
            <w:tcW w:type="dxa" w:w="2268"/>
          </w:tcPr>
          <w:p>
            <w:pPr>
              <w:spacing w:after="40"/>
            </w:pPr>
            <w:r>
              <w:rPr>
                <w:b w:val="0"/>
                <w:i w:val="0"/>
                <w:sz w:val="19"/>
              </w:rPr>
              <w:t>Tăng độc giả quay lại</w:t>
            </w:r>
          </w:p>
        </w:tc>
        <w:tc>
          <w:tcPr>
            <w:tcW w:type="dxa" w:w="2268"/>
          </w:tcPr>
          <w:p>
            <w:pPr>
              <w:spacing w:after="40"/>
            </w:pPr>
            <w:r>
              <w:rPr>
                <w:b w:val="0"/>
                <w:i w:val="0"/>
                <w:sz w:val="19"/>
              </w:rPr>
              <w:t>Returning users &gt; 30% tổng users</w:t>
            </w:r>
          </w:p>
        </w:tc>
        <w:tc>
          <w:tcPr>
            <w:tcW w:type="dxa" w:w="2268"/>
          </w:tcPr>
          <w:p>
            <w:pPr>
              <w:spacing w:after="40"/>
            </w:pPr>
            <w:r>
              <w:rPr>
                <w:b w:val="0"/>
                <w:i w:val="0"/>
                <w:sz w:val="19"/>
              </w:rPr>
              <w:t>GA4 → User attributes</w:t>
            </w:r>
          </w:p>
        </w:tc>
        <w:tc>
          <w:tcPr>
            <w:tcW w:type="dxa" w:w="2268"/>
          </w:tcPr>
          <w:p>
            <w:pPr>
              <w:spacing w:after="40"/>
            </w:pPr>
            <w:r>
              <w:rPr>
                <w:b w:val="0"/>
                <w:i w:val="0"/>
                <w:sz w:val="19"/>
              </w:rPr>
              <w:t>Hàng tháng</w:t>
            </w:r>
          </w:p>
        </w:tc>
      </w:tr>
      <w:tr>
        <w:tc>
          <w:tcPr>
            <w:tcW w:type="dxa" w:w="2268"/>
          </w:tcPr>
          <w:p>
            <w:pPr>
              <w:spacing w:after="40"/>
            </w:pPr>
            <w:r>
              <w:rPr>
                <w:b w:val="0"/>
                <w:i w:val="0"/>
                <w:sz w:val="19"/>
              </w:rPr>
              <w:t>Tăng newsletter subscribers</w:t>
            </w:r>
          </w:p>
        </w:tc>
        <w:tc>
          <w:tcPr>
            <w:tcW w:type="dxa" w:w="2268"/>
          </w:tcPr>
          <w:p>
            <w:pPr>
              <w:spacing w:after="40"/>
            </w:pPr>
            <w:r>
              <w:rPr>
                <w:b w:val="0"/>
                <w:i w:val="0"/>
                <w:sz w:val="19"/>
              </w:rPr>
              <w:t>Thêm 50 subscribers mới/tháng</w:t>
            </w:r>
          </w:p>
        </w:tc>
        <w:tc>
          <w:tcPr>
            <w:tcW w:type="dxa" w:w="2268"/>
          </w:tcPr>
          <w:p>
            <w:pPr>
              <w:spacing w:after="40"/>
            </w:pPr>
            <w:r>
              <w:rPr>
                <w:b w:val="0"/>
                <w:i w:val="0"/>
                <w:sz w:val="19"/>
              </w:rPr>
              <w:t>Mailchimp / Substack</w:t>
            </w:r>
          </w:p>
        </w:tc>
        <w:tc>
          <w:tcPr>
            <w:tcW w:type="dxa" w:w="2268"/>
          </w:tcPr>
          <w:p>
            <w:pPr>
              <w:spacing w:after="40"/>
            </w:pPr>
            <w:r>
              <w:rPr>
                <w:b w:val="0"/>
                <w:i w:val="0"/>
                <w:sz w:val="19"/>
              </w:rPr>
              <w:t>Hàng tháng</w:t>
            </w:r>
          </w:p>
        </w:tc>
      </w:tr>
    </w:tbl>
    <w:p>
      <w:pPr>
        <w:spacing w:after="80"/>
      </w:pPr>
    </w:p>
    <w:p>
      <w:pPr>
        <w:spacing w:after="80"/>
      </w:pPr>
      <w:r>
        <w:rPr>
          <w:b w:val="0"/>
          <w:i/>
          <w:color w:val="6B7280"/>
          <w:sz w:val="18"/>
        </w:rPr>
        <w:t>Hình 11.3 — Vòng lặp dữ liệu 3 bước: Thu thập dữ liệu từ GA4/Search Console/Hotjar → Diễn giải insight → Ra quyết định hành động cụ thể. Lặp lại mỗi tuần.</w:t>
      </w:r>
    </w:p>
    <w:p>
      <w:pPr>
        <w:pStyle w:val="Heading3"/>
      </w:pPr>
      <w:r>
        <w:t>Quy trình: Phân tích → Insight → Hành động</w:t>
      </w:r>
    </w:p>
    <w:p>
      <w:pPr>
        <w:spacing w:before="0" w:after="160"/>
      </w:pPr>
      <w:r>
        <w:rPr>
          <w:b w:val="0"/>
          <w:i w:val="0"/>
        </w:rPr>
        <w:br/>
        <w:t xml:space="preserve">      Dữ liệu chỉ có giá trị khi dẫn đến hành động cụ thể. Quy trình ba bước sau là khung làm việc thực tế:</w:t>
        <w:br/>
        <w:t xml:space="preserve">    </w:t>
      </w:r>
    </w:p>
    <w:p>
      <w:pPr>
        <w:pStyle w:val="ListNumber"/>
        <w:spacing w:after="60"/>
      </w:pPr>
      <w:r>
        <w:rPr>
          <w:b w:val="0"/>
          <w:i w:val="0"/>
        </w:rPr>
        <w:t>Phân tích (Analyze)</w:t>
      </w:r>
      <w:r>
        <w:rPr>
          <w:b w:val="0"/>
          <w:i w:val="0"/>
        </w:rPr>
        <w:t>: thu thập dữ liệu từ GA4 + Search Console + Hotjar mỗi tuần. Ghi lại những con số bất thường — tăng đột biến hoặc giảm đột ngột.</w:t>
      </w:r>
    </w:p>
    <w:p>
      <w:pPr>
        <w:pStyle w:val="ListNumber"/>
        <w:spacing w:after="60"/>
      </w:pPr>
      <w:r>
        <w:rPr>
          <w:b w:val="0"/>
          <w:i w:val="0"/>
        </w:rPr>
        <w:t>Insight</w:t>
      </w:r>
      <w:r>
        <w:rPr>
          <w:b w:val="0"/>
          <w:i w:val="0"/>
        </w:rPr>
        <w:t xml:space="preserve">: đặt câu hỏi "Tại sao?" với mỗi con số bất thường. Bài về chủ đề X đột nhiên tăng 300% views — ai chia sẻ nó? Độc giả từ kênh nào đến nhiều hơn tuần trước? Insight không phải là con số, mà là </w:t>
      </w:r>
      <w:r>
        <w:rPr>
          <w:b w:val="0"/>
          <w:i w:val="0"/>
        </w:rPr>
        <w:t>diễn giải ý nghĩa</w:t>
      </w:r>
      <w:r>
        <w:rPr>
          <w:b w:val="0"/>
          <w:i w:val="0"/>
        </w:rPr>
        <w:t xml:space="preserve"> đằng sau con số.</w:t>
      </w:r>
    </w:p>
    <w:p>
      <w:pPr>
        <w:pStyle w:val="ListNumber"/>
        <w:spacing w:after="60"/>
      </w:pPr>
      <w:r>
        <w:rPr>
          <w:b w:val="0"/>
          <w:i w:val="0"/>
        </w:rPr>
        <w:t>Hành động (Act)</w:t>
      </w:r>
      <w:r>
        <w:rPr>
          <w:b w:val="0"/>
          <w:i w:val="0"/>
        </w:rPr>
        <w:t>: đưa ra một quyết định cụ thể dựa trên insight. "Chủ đề môi trường đang được đọc nhiều hơn 40% so với tháng trước → lên kế hoạch 2 bài/tuần về chủ đề này trong tháng tới."</w:t>
      </w:r>
    </w:p>
    <w:p>
      <w:pPr>
        <w:pStyle w:val="Heading3"/>
      </w:pPr>
      <w:r>
        <w:t>Hướng dẫn từng bước: Đọc báo cáo tuần và ra quyết định</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Thực hành: Quy trình đọc báo cáo tuần (30 phút mỗi thứ Hai)</w:t>
            </w:r>
          </w:p>
          <w:p>
            <w:pPr>
              <w:spacing w:after="80"/>
            </w:pPr>
            <w:r>
              <w:rPr>
                <w:b w:val="0"/>
                <w:i w:val="0"/>
                <w:sz w:val="19"/>
              </w:rPr>
              <w:t>Xây dựng thói quen đọc analytics đều đặn — đây là kỹ năng phân biệt nhà báo số chuyên nghiệp với người nghiệp dư.</w:t>
            </w:r>
          </w:p>
        </w:tc>
      </w:tr>
    </w:tbl>
    <w:p>
      <w:pPr>
        <w:spacing w:after="40"/>
      </w:pPr>
    </w:p>
    <w:p>
      <w:pPr>
        <w:pStyle w:val="ListNumber"/>
        <w:spacing w:after="60"/>
      </w:pPr>
      <w:r>
        <w:rPr>
          <w:b w:val="0"/>
          <w:i w:val="0"/>
        </w:rPr>
        <w:t>Mở GA4 → đặt phạm vi thời gian "7 ngày qua" vs "7 ngày trước đó" để so sánh</w:t>
      </w:r>
    </w:p>
    <w:p>
      <w:pPr>
        <w:pStyle w:val="ListNumber"/>
        <w:spacing w:after="60"/>
      </w:pPr>
      <w:r>
        <w:rPr>
          <w:b w:val="0"/>
          <w:i w:val="0"/>
        </w:rPr>
        <w:t xml:space="preserve">Kiểm tra </w:t>
      </w:r>
      <w:r>
        <w:rPr>
          <w:b w:val="0"/>
          <w:i w:val="0"/>
        </w:rPr>
        <w:t>Users</w:t>
      </w:r>
      <w:r>
        <w:rPr>
          <w:b w:val="0"/>
          <w:i w:val="0"/>
        </w:rPr>
        <w:t>: tăng hay giảm so với tuần trước? Bao nhiêu phần trăm?</w:t>
      </w:r>
    </w:p>
    <w:p>
      <w:pPr>
        <w:pStyle w:val="ListNumber"/>
        <w:spacing w:after="60"/>
      </w:pPr>
      <w:r>
        <w:rPr>
          <w:b w:val="0"/>
          <w:i w:val="0"/>
        </w:rPr>
        <w:t xml:space="preserve">Xem </w:t>
      </w:r>
      <w:r>
        <w:rPr>
          <w:b w:val="0"/>
          <w:i w:val="0"/>
        </w:rPr>
        <w:t>Acquisition</w:t>
      </w:r>
      <w:r>
        <w:rPr>
          <w:b w:val="0"/>
          <w:i w:val="0"/>
        </w:rPr>
        <w:t>: kênh nào tăng/giảm nhiều nhất? Tại sao?</w:t>
      </w:r>
    </w:p>
    <w:p>
      <w:pPr>
        <w:pStyle w:val="ListNumber"/>
        <w:spacing w:after="60"/>
      </w:pPr>
      <w:r>
        <w:rPr>
          <w:b w:val="0"/>
          <w:i w:val="0"/>
        </w:rPr>
        <w:t xml:space="preserve">Mở </w:t>
      </w:r>
      <w:r>
        <w:rPr>
          <w:b w:val="0"/>
          <w:i w:val="0"/>
        </w:rPr>
        <w:t>Pages and screens</w:t>
      </w:r>
      <w:r>
        <w:rPr>
          <w:b w:val="0"/>
          <w:i w:val="0"/>
        </w:rPr>
        <w:t>: top 5 bài được đọc nhiều nhất tuần này. Điểm chung của chúng là gì (chủ đề, định dạng, tiêu đề)?</w:t>
      </w:r>
    </w:p>
    <w:p>
      <w:pPr>
        <w:pStyle w:val="ListNumber"/>
        <w:spacing w:after="60"/>
      </w:pPr>
      <w:r>
        <w:rPr>
          <w:b w:val="0"/>
          <w:i w:val="0"/>
        </w:rPr>
        <w:t>Kiểm tra Search Console: từ khóa mới nào đang lên? Trang nào đang tụt hạng?</w:t>
      </w:r>
    </w:p>
    <w:p>
      <w:pPr>
        <w:pStyle w:val="ListNumber"/>
        <w:spacing w:after="60"/>
      </w:pPr>
      <w:r>
        <w:rPr>
          <w:b w:val="0"/>
          <w:i w:val="0"/>
        </w:rPr>
        <w:t>Ghi lại 3 insight chính vào file ghi chú — không nhất thiết phải phức tạp, ví dụ: "Bài video đang có engagement time cao gấp đôi bài chỉ có text"</w:t>
      </w:r>
    </w:p>
    <w:p>
      <w:pPr>
        <w:pStyle w:val="ListNumber"/>
        <w:spacing w:after="60"/>
      </w:pPr>
      <w:r>
        <w:rPr>
          <w:b w:val="0"/>
          <w:i w:val="0"/>
        </w:rPr>
        <w:t>Đề xuất 1–2 hành động cụ thể cho tuần tới dựa trên insights đó</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Template báo cáo hàng tuần đơn giản</w:t>
            </w:r>
          </w:p>
          <w:p>
            <w:pPr>
              <w:spacing w:after="80"/>
            </w:pPr>
            <w:r>
              <w:rPr>
                <w:b w:val="0"/>
                <w:i w:val="0"/>
                <w:sz w:val="19"/>
              </w:rPr>
              <w:t>Tạo một Google Sheets với các cột: Tuần, Users, Sessions, Avg engagement time, Top bài, Kênh lớn nhất, Insight chính, Hành động tiếp theo. Điền mỗi tuần. Sau 3 tháng, bạn sẽ có một bức tranh rõ ràng về xu hướng và những gì thực sự hiệu quả với độc giả của mình.</w:t>
            </w:r>
          </w:p>
        </w:tc>
      </w:tr>
    </w:tbl>
    <w:p>
      <w:pPr>
        <w:spacing w:after="40"/>
      </w:pPr>
    </w:p>
    <w:p>
      <w:pPr>
        <w:pStyle w:val="Heading2"/>
      </w:pPr>
      <w:r>
        <w:rPr>
          <w:color w:val="111827"/>
        </w:rPr>
        <w:t>11.7 AI trong đo lường và phân tích web</w:t>
      </w:r>
    </w:p>
    <w:p>
      <w:pPr>
        <w:spacing w:before="0" w:after="160"/>
      </w:pPr>
      <w:r>
        <w:rPr>
          <w:b w:val="0"/>
          <w:i w:val="0"/>
        </w:rPr>
        <w:br/>
        <w:t xml:space="preserve">      Trí tuệ nhân tạo đang thay đổi cách tòa soạn khai thác dữ liệu analytics — không chỉ đơn giản hóa việc đọc báo cáo mà còn giúp dự báo xu hướng và cá nhân hóa nội dung theo từng nhóm độc giả.</w:t>
        <w:br/>
        <w:t xml:space="preserve">    </w:t>
      </w:r>
    </w:p>
    <w:p>
      <w:pPr>
        <w:pStyle w:val="Heading3"/>
      </w:pPr>
      <w:r>
        <w:t>GA4 Predictive Insights — Dự báo tích hợp sẵn</w:t>
      </w:r>
    </w:p>
    <w:p>
      <w:pPr>
        <w:spacing w:before="0" w:after="160"/>
      </w:pPr>
      <w:r>
        <w:rPr>
          <w:b w:val="0"/>
          <w:i w:val="0"/>
        </w:rPr>
        <w:br/>
        <w:t xml:space="preserve">      Google Analytics 4 tích hợp máy học ngay trong nền tảng với tính năng </w:t>
      </w:r>
      <w:r>
        <w:rPr>
          <w:b/>
          <w:i w:val="0"/>
        </w:rPr>
        <w:t>Predictive Audiences</w:t>
      </w:r>
      <w:r>
        <w:rPr>
          <w:b w:val="0"/>
          <w:i w:val="0"/>
        </w:rPr>
        <w:t>. GA4 có thể tự động nhận diện:</w:t>
        <w:br/>
        <w:t xml:space="preserve">    </w:t>
      </w:r>
    </w:p>
    <w:p>
      <w:pPr>
        <w:pStyle w:val="ListBullet"/>
        <w:spacing w:after="60"/>
      </w:pPr>
      <w:r>
        <w:rPr>
          <w:b w:val="0"/>
          <w:i w:val="0"/>
        </w:rPr>
        <w:t>Purchase probability</w:t>
      </w:r>
      <w:r>
        <w:rPr>
          <w:b w:val="0"/>
          <w:i w:val="0"/>
        </w:rPr>
        <w:t>: người dùng nào có khả năng chuyển đổi (mua báo, đăng ký newsletter) trong 7 ngày tới.</w:t>
      </w:r>
    </w:p>
    <w:p>
      <w:pPr>
        <w:pStyle w:val="ListBullet"/>
        <w:spacing w:after="60"/>
      </w:pPr>
      <w:r>
        <w:rPr>
          <w:b w:val="0"/>
          <w:i w:val="0"/>
        </w:rPr>
        <w:t>Churn probability</w:t>
      </w:r>
      <w:r>
        <w:rPr>
          <w:b w:val="0"/>
          <w:i w:val="0"/>
        </w:rPr>
        <w:t>: độc giả nào có nguy cơ ngừng đọc trong 7 ngày tới — tín hiệu để chủ động giữ chân họ bằng nội dung phù hợp.</w:t>
      </w:r>
    </w:p>
    <w:p>
      <w:pPr>
        <w:pStyle w:val="ListBullet"/>
        <w:spacing w:after="60"/>
      </w:pPr>
      <w:r>
        <w:rPr>
          <w:b w:val="0"/>
          <w:i w:val="0"/>
        </w:rPr>
        <w:t>Predicted revenue</w:t>
      </w:r>
      <w:r>
        <w:rPr>
          <w:b w:val="0"/>
          <w:i w:val="0"/>
        </w:rPr>
        <w:t>: ước tính doanh thu từ mỗi nhóm người dùng trong 28 ngày.</w:t>
      </w:r>
    </w:p>
    <w:p>
      <w:pPr>
        <w:spacing w:before="0" w:after="160"/>
      </w:pPr>
      <w:r>
        <w:rPr>
          <w:b w:val="0"/>
          <w:i w:val="0"/>
        </w:rPr>
        <w:br/>
        <w:t xml:space="preserve">      Đây là những dự báo tự động, không cần kỹ năng lập trình — chỉ cần đủ dữ liệu (thường cần ít nhất 1.000 người dùng/tuần để mô hình hoạt động chính xác).</w:t>
        <w:br/>
        <w:t xml:space="preserve">    </w:t>
      </w:r>
    </w:p>
    <w:p>
      <w:pPr>
        <w:pStyle w:val="Heading3"/>
      </w:pPr>
      <w:r>
        <w:t>Looker Studio + AI — Báo cáo tự động</w:t>
      </w:r>
    </w:p>
    <w:p>
      <w:pPr>
        <w:spacing w:before="0" w:after="160"/>
      </w:pPr>
      <w:r>
        <w:rPr>
          <w:b w:val="0"/>
          <w:i w:val="0"/>
        </w:rPr>
        <w:br/>
      </w:r>
      <w:r>
        <w:rPr>
          <w:b/>
          <w:i w:val="0"/>
        </w:rPr>
        <w:t>Looker Studio</w:t>
      </w:r>
      <w:r>
        <w:rPr>
          <w:b w:val="0"/>
          <w:i w:val="0"/>
        </w:rPr>
        <w:t xml:space="preserve"> (miễn phí, của Google) kết nối trực tiếp với GA4 và Search Console để tạo dashboard tùy chỉnh. Với tính năng AI mới nhất, Looker Studio có thể tự động nhận diện anomaly (bất thường) và tóm tắt xu hướng dưới dạng văn bản, giảm đáng kể thời gian đọc báo cáo thủ công.</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Dùng AI để diễn giải dữ liệu analytics</w:t>
            </w:r>
          </w:p>
          <w:p>
            <w:pPr>
              <w:spacing w:after="80"/>
            </w:pPr>
            <w:r>
              <w:rPr>
                <w:b w:val="0"/>
                <w:i w:val="0"/>
                <w:sz w:val="19"/>
              </w:rPr>
              <w:t xml:space="preserve">Export dữ liệu GA4 dạng CSV, dán vào ChatGPT hoặc Claude kèm câu hỏi: </w:t>
            </w:r>
            <w:r>
              <w:rPr>
                <w:b w:val="0"/>
                <w:i/>
                <w:sz w:val="19"/>
              </w:rPr>
              <w:t>"Dữ liệu này cho thấy xu hướng gì? Bài nào đang hoạt động tốt và vì sao?"</w:t>
            </w:r>
            <w:r>
              <w:rPr>
                <w:b w:val="0"/>
                <w:i w:val="0"/>
                <w:sz w:val="19"/>
              </w:rPr>
              <w:t>. AI có thể giúp bạn viết tóm tắt weekly analytics report trong vài phút. Lưu ý: chỉ chia sẻ dữ liệu đã ẩn danh, không chứa thông tin cá nhân người dùng.</w:t>
            </w:r>
          </w:p>
        </w:tc>
      </w:tr>
    </w:tbl>
    <w:p>
      <w:pPr>
        <w:spacing w:after="40"/>
      </w:pPr>
    </w:p>
    <w:p>
      <w:pPr>
        <w:pStyle w:val="Heading3"/>
      </w:pPr>
      <w:r>
        <w:t>AI và cá nhân hóa nội dung</w:t>
      </w:r>
    </w:p>
    <w:p>
      <w:pPr>
        <w:spacing w:before="0" w:after="160"/>
      </w:pPr>
      <w:r>
        <w:rPr>
          <w:b w:val="0"/>
          <w:i w:val="0"/>
        </w:rPr>
        <w:br/>
        <w:t xml:space="preserve">      Các tòa soạn lớn như The Guardian và Financial Times sử dụng AI để phân tích hành vi đọc và đề xuất nội dung phù hợp với từng người dùng. Đây là ứng dụng nâng cao, nhưng ngay cả tòa soạn nhỏ cũng có thể áp dụng phiên bản đơn giản:</w:t>
        <w:br/>
        <w:t xml:space="preserve">    </w:t>
      </w:r>
    </w:p>
    <w:p>
      <w:pPr>
        <w:pStyle w:val="ListBullet"/>
        <w:spacing w:after="60"/>
      </w:pPr>
      <w:r>
        <w:rPr>
          <w:b w:val="0"/>
          <w:i w:val="0"/>
        </w:rPr>
        <w:t>Dùng dữ liệu GA4 Demographics để hiểu nhóm độc giả chính, từ đó viết nội dung hướng đến nhóm đó.</w:t>
      </w:r>
    </w:p>
    <w:p>
      <w:pPr>
        <w:pStyle w:val="ListBullet"/>
        <w:spacing w:after="60"/>
      </w:pPr>
      <w:r>
        <w:rPr>
          <w:b w:val="0"/>
          <w:i w:val="0"/>
        </w:rPr>
        <w:t>Sử dụng AI để phân tích top 10 bài được đọc lâu nhất và nhận diện pattern: độ dài, cấu trúc, chủ đề.</w:t>
      </w:r>
    </w:p>
    <w:p>
      <w:pPr>
        <w:pStyle w:val="ListBullet"/>
        <w:spacing w:after="60"/>
      </w:pPr>
      <w:r>
        <w:rPr>
          <w:b w:val="0"/>
          <w:i w:val="0"/>
        </w:rPr>
        <w:t>Kết hợp Hotjar Session Recordings với AI summarizer để nhanh chóng phát hiện điểm thoát trang phổ biến.</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Giới hạn của AI trong analytics</w:t>
            </w:r>
          </w:p>
          <w:p>
            <w:pPr>
              <w:spacing w:after="80"/>
            </w:pPr>
            <w:r>
              <w:rPr>
                <w:b w:val="0"/>
                <w:i w:val="0"/>
                <w:sz w:val="19"/>
              </w:rPr>
              <w:t>AI có thể diễn giải dữ liệu nhanh nhưng dễ hallucinate (tạo ra "insight" không có thật) nếu dữ liệu không đủ hoặc câu hỏi không rõ ràng. Luôn kiểm chứng lại những phân tích AI đưa ra bằng cách đối chiếu trực tiếp với số liệu gốc trong GA4. AI hỗ trợ tốc độ, nhưng phán đoán báo chí vẫn là của con người.</w:t>
            </w:r>
          </w:p>
        </w:tc>
      </w:tr>
    </w:tbl>
    <w:p>
      <w:pPr>
        <w:spacing w:after="40"/>
      </w:pPr>
    </w:p>
    <w:p>
      <w:pPr>
        <w:pStyle w:val="Heading2"/>
      </w:pPr>
      <w:r>
        <w:t>Câu hỏi ôn tập</w:t>
      </w:r>
    </w:p>
    <w:p>
      <w:pPr>
        <w:pStyle w:val="ListNumber"/>
        <w:spacing w:after="60"/>
      </w:pPr>
      <w:r>
        <w:rPr>
          <w:b w:val="0"/>
          <w:i w:val="0"/>
        </w:rPr>
        <w:t>Giải thích sự khác biệt giữa "Bounce rate" trong Universal Analytics và "Engagement rate" trong GA4. Tại sao GA4 đổi cách đo này lại có lợi hơn cho việc đánh giá chất lượng nội dung báo chí?</w:t>
      </w:r>
    </w:p>
    <w:p>
      <w:pPr>
        <w:pStyle w:val="ListNumber"/>
        <w:spacing w:after="60"/>
      </w:pPr>
      <w:r>
        <w:rPr>
          <w:b w:val="0"/>
          <w:i w:val="0"/>
        </w:rPr>
        <w:t>Bạn có một bài viết với 10.000 impressions trên Search Console nhưng chỉ có 200 clicks (CTR = 2%). Hãy đề xuất ít nhất 3 cách cải thiện CTR cho bài này mà không cần viết lại toàn bộ bài.</w:t>
      </w:r>
    </w:p>
    <w:p>
      <w:pPr>
        <w:pStyle w:val="ListNumber"/>
        <w:spacing w:after="60"/>
      </w:pPr>
      <w:r>
        <w:rPr>
          <w:b w:val="0"/>
          <w:i w:val="0"/>
        </w:rPr>
        <w:t>Tòa soạn của bạn nhận thấy 65% độc giả truy cập bằng điện thoại nhưng thời gian đọc trên mobile chỉ bằng một nửa so với desktop. Hãy phân tích các nguyên nhân có thể và đề xuất giải pháp.</w:t>
      </w:r>
    </w:p>
    <w:p>
      <w:pPr>
        <w:pStyle w:val="ListNumber"/>
        <w:spacing w:after="60"/>
      </w:pPr>
      <w:r>
        <w:rPr>
          <w:b w:val="0"/>
          <w:i w:val="0"/>
        </w:rPr>
        <w:t>Thiết kế bộ KPI cho một trang blog báo chí cá nhân vừa ra mắt. Giải thích tại sao bạn chọn những chỉ số đó, và chúng sẽ thay đổi như thế nào sau 6 tháng hoạt động?</w:t>
      </w:r>
    </w:p>
    <w:p>
      <w:pPr>
        <w:pStyle w:val="ListNumber"/>
        <w:spacing w:after="60"/>
      </w:pPr>
      <w:r>
        <w:rPr>
          <w:b w:val="0"/>
          <w:i w:val="0"/>
        </w:rPr>
        <w:t>Một tòa soạn muốn dùng AI để phân tích dữ liệu GA4 hàng tuần và tạo báo cáo tóm tắt tự động. Hãy thiết kế quy trình cụ thể: dữ liệu nào cần export, câu hỏi nào đặt cho AI, và kiểm chứng kết quả AI ra sao để đảm bảo độ chính xác?</w:t>
      </w:r>
    </w:p>
    <w:p>
      <w:pPr>
        <w:pStyle w:val="ListNumber"/>
        <w:spacing w:after="60"/>
      </w:pPr>
      <w:r>
        <w:rPr>
          <w:b w:val="0"/>
          <w:i w:val="0"/>
        </w:rPr>
        <w:t>Phân tích trường hợp: một trang tin có Organic Search chiếm 15% traffic (thấp), Direct chiếm 60% (cao bất thường), và Average engagement time là 4 phút 30 giây (rất cao). Hãy diễn giải ý nghĩa của từng chỉ số, đặt giả thuyết về đặc điểm của trang này, và đề xuất 2 chiến lược phát triển phù hợp.</w:t>
      </w:r>
    </w:p>
    <w:p>
      <w:r>
        <w:br w:type="page"/>
      </w:r>
    </w:p>
    <w:p>
      <w:pPr>
        <w:pStyle w:val="Heading3"/>
      </w:pPr>
      <w:r>
        <w:rPr>
          <w:color w:val="6B7280"/>
        </w:rPr>
        <w:t>Chương 12</w:t>
      </w:r>
    </w:p>
    <w:p>
      <w:pPr>
        <w:pStyle w:val="Heading1"/>
      </w:pPr>
      <w:r>
        <w:rPr>
          <w:color w:val="1A56DB"/>
        </w:rPr>
        <w:t>Dự án cuối khóa</w:t>
      </w:r>
    </w:p>
    <w:p>
      <w:pPr>
        <w:spacing w:before="0" w:after="60"/>
      </w:pPr>
      <w:r>
        <w:rPr>
          <w:b/>
          <w:i w:val="0"/>
          <w:sz w:val="20"/>
        </w:rPr>
        <w:t>Mục tiêu học tập</w:t>
      </w:r>
    </w:p>
    <w:p>
      <w:pPr>
        <w:pStyle w:val="ListBullet"/>
        <w:spacing w:after="40"/>
      </w:pPr>
      <w:r>
        <w:rPr>
          <w:b w:val="0"/>
          <w:i w:val="0"/>
          <w:sz w:val="19"/>
        </w:rPr>
        <w:t>Xây dựng một trang web tin tức hoặc portfolio báo chí hoàn chỉnh, có thể truy cập công khai trên internet</w:t>
      </w:r>
    </w:p>
    <w:p>
      <w:pPr>
        <w:pStyle w:val="ListBullet"/>
        <w:spacing w:after="40"/>
      </w:pPr>
      <w:r>
        <w:rPr>
          <w:b w:val="0"/>
          <w:i w:val="0"/>
          <w:sz w:val="19"/>
        </w:rPr>
        <w:t>Tích hợp tối thiểu 5 kỹ năng đã học: thiết kế, UX, SEO, multimedia, analytics</w:t>
      </w:r>
    </w:p>
    <w:p>
      <w:pPr>
        <w:pStyle w:val="ListBullet"/>
        <w:spacing w:after="40"/>
      </w:pPr>
      <w:r>
        <w:rPr>
          <w:b w:val="0"/>
          <w:i w:val="0"/>
          <w:sz w:val="19"/>
        </w:rPr>
        <w:t>Thể hiện tư duy biên tập số qua cấu trúc nội dung, định dạng bài và chiến lược phân phối</w:t>
      </w:r>
    </w:p>
    <w:p>
      <w:pPr>
        <w:pStyle w:val="ListBullet"/>
        <w:spacing w:after="40"/>
      </w:pPr>
      <w:r>
        <w:rPr>
          <w:b w:val="0"/>
          <w:i w:val="0"/>
          <w:sz w:val="19"/>
        </w:rPr>
        <w:t>Trình bày dự án trong 5 phút và giải thích các quyết định thiết kế trước lớp</w:t>
      </w:r>
    </w:p>
    <w:p>
      <w:pPr>
        <w:pStyle w:val="Heading2"/>
      </w:pPr>
      <w:r>
        <w:rPr>
          <w:color w:val="111827"/>
        </w:rPr>
        <w:t>12.1 Tổng quan dự án cuối khóa</w:t>
      </w:r>
    </w:p>
    <w:p>
      <w:pPr>
        <w:spacing w:before="0" w:after="160"/>
      </w:pPr>
      <w:r>
        <w:rPr>
          <w:b w:val="0"/>
          <w:i w:val="0"/>
        </w:rPr>
        <w:br/>
        <w:t xml:space="preserve">      Dự án cuối khóa là cơ hội để bạn tổng hợp toàn bộ kiến thức và kỹ năng đã học trong 11 chương trước — không phải theo từng mảnh rời, mà trong một sản phẩm báo chí số hoàn chỉnh, có thể truy cập thực sự trên internet. Đây không phải bài kiểm tra lý thuyết; đây là portfolio đầu tiên của bạn với tư cách nhà báo số.</w:t>
        <w:br/>
        <w:t xml:space="preserve">    </w:t>
      </w:r>
    </w:p>
    <w:p>
      <w:pPr>
        <w:spacing w:before="0" w:after="160"/>
      </w:pPr>
      <w:r>
        <w:rPr>
          <w:b w:val="0"/>
          <w:i w:val="0"/>
        </w:rPr>
        <w:br/>
        <w:t xml:space="preserve">      Mục tiêu cuối cùng: khi kết thúc khóa học, bạn có một URL thực sự có thể gửi cho biên tập viên, nhà tuyển dụng hay đối tác. Trang web đó phải thể hiện rằng bạn không chỉ hiểu lý thuyết mà còn biết đưa kiến thức vào thực tế báo chí.</w:t>
        <w:br/>
        <w:t xml:space="preserve">    </w:t>
      </w:r>
    </w:p>
    <w:p>
      <w:pPr>
        <w:pStyle w:val="Heading3"/>
      </w:pPr>
      <w:r>
        <w:t>Mục tiêu dự án</w:t>
      </w:r>
    </w:p>
    <w:p>
      <w:pPr>
        <w:spacing w:before="0" w:after="160"/>
      </w:pPr>
      <w:r>
        <w:rPr>
          <w:b w:val="0"/>
          <w:i w:val="0"/>
        </w:rPr>
        <w:br/>
        <w:t xml:space="preserve">      Dự án hướng đến ba mục tiêu song song: </w:t>
      </w:r>
      <w:r>
        <w:rPr>
          <w:b/>
          <w:i w:val="0"/>
        </w:rPr>
        <w:t>kỹ thuật</w:t>
      </w:r>
      <w:r>
        <w:rPr>
          <w:b w:val="0"/>
          <w:i w:val="0"/>
        </w:rPr>
        <w:t xml:space="preserve"> (biết dùng công cụ), </w:t>
      </w:r>
      <w:r>
        <w:rPr>
          <w:b/>
          <w:i w:val="0"/>
        </w:rPr>
        <w:t>biên tập</w:t>
      </w:r>
      <w:r>
        <w:rPr>
          <w:b w:val="0"/>
          <w:i w:val="0"/>
        </w:rPr>
        <w:t xml:space="preserve"> (biết tổ chức và trình bày nội dung) và </w:t>
      </w:r>
      <w:r>
        <w:rPr>
          <w:b/>
          <w:i w:val="0"/>
        </w:rPr>
        <w:t>chiến lược</w:t>
      </w:r>
      <w:r>
        <w:rPr>
          <w:b w:val="0"/>
          <w:i w:val="0"/>
        </w:rPr>
        <w:t xml:space="preserve"> (biết tại sao mình đưa ra từng quyết định). Một trang web đẹp nhưng không có nội dung chất lượng không đạt. Một trang có nội dung tốt nhưng UX hỏng cũng không đạt. Sự hài hòa giữa cả ba mới là thước đo thực sự.</w:t>
        <w:br/>
        <w:t xml:space="preserve">    </w:t>
      </w:r>
    </w:p>
    <w:p>
      <w:pPr>
        <w:pStyle w:val="Heading3"/>
      </w:pPr>
      <w:r>
        <w:t>Yêu cầu bắt buộc và yêu cầu tùy chọn</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Hạng mục</w:t>
            </w:r>
          </w:p>
        </w:tc>
        <w:tc>
          <w:tcPr>
            <w:tcW w:type="dxa" w:w="3024"/>
            <w:shd w:val="clear" w:color="auto" w:fill="F3F4F6"/>
          </w:tcPr>
          <w:p>
            <w:pPr>
              <w:spacing w:after="40"/>
            </w:pPr>
            <w:r>
              <w:rPr>
                <w:b/>
                <w:i w:val="0"/>
                <w:sz w:val="19"/>
              </w:rPr>
              <w:t>Yêu cầu bắt buộc</w:t>
            </w:r>
          </w:p>
        </w:tc>
        <w:tc>
          <w:tcPr>
            <w:tcW w:type="dxa" w:w="3024"/>
            <w:shd w:val="clear" w:color="auto" w:fill="F3F4F6"/>
          </w:tcPr>
          <w:p>
            <w:pPr>
              <w:spacing w:after="40"/>
            </w:pPr>
            <w:r>
              <w:rPr>
                <w:b/>
                <w:i w:val="0"/>
                <w:sz w:val="19"/>
              </w:rPr>
              <w:t>Yêu cầu tùy chọn (điểm thưởng)</w:t>
            </w:r>
          </w:p>
        </w:tc>
      </w:tr>
      <w:tr>
        <w:tc>
          <w:tcPr>
            <w:tcW w:type="dxa" w:w="3024"/>
          </w:tcPr>
          <w:p>
            <w:pPr>
              <w:spacing w:after="40"/>
            </w:pPr>
            <w:r>
              <w:rPr>
                <w:b w:val="0"/>
                <w:i w:val="0"/>
                <w:sz w:val="19"/>
              </w:rPr>
              <w:t>Nền tảng</w:t>
            </w:r>
          </w:p>
        </w:tc>
        <w:tc>
          <w:tcPr>
            <w:tcW w:type="dxa" w:w="3024"/>
          </w:tcPr>
          <w:p>
            <w:pPr>
              <w:spacing w:after="40"/>
            </w:pPr>
            <w:r>
              <w:rPr>
                <w:b w:val="0"/>
                <w:i w:val="0"/>
                <w:sz w:val="19"/>
              </w:rPr>
              <w:t>Google Sites hoặc WordPress</w:t>
            </w:r>
          </w:p>
        </w:tc>
        <w:tc>
          <w:tcPr>
            <w:tcW w:type="dxa" w:w="3024"/>
          </w:tcPr>
          <w:p>
            <w:pPr>
              <w:spacing w:after="40"/>
            </w:pPr>
            <w:r>
              <w:rPr>
                <w:b w:val="0"/>
                <w:i w:val="0"/>
                <w:sz w:val="19"/>
              </w:rPr>
              <w:t>Tên miền tùy chỉnh (ví dụ: tenban.com)</w:t>
            </w:r>
          </w:p>
        </w:tc>
      </w:tr>
      <w:tr>
        <w:tc>
          <w:tcPr>
            <w:tcW w:type="dxa" w:w="3024"/>
          </w:tcPr>
          <w:p>
            <w:pPr>
              <w:spacing w:after="40"/>
            </w:pPr>
            <w:r>
              <w:rPr>
                <w:b w:val="0"/>
                <w:i w:val="0"/>
                <w:sz w:val="19"/>
              </w:rPr>
              <w:t>Số trang</w:t>
            </w:r>
          </w:p>
        </w:tc>
        <w:tc>
          <w:tcPr>
            <w:tcW w:type="dxa" w:w="3024"/>
          </w:tcPr>
          <w:p>
            <w:pPr>
              <w:spacing w:after="40"/>
            </w:pPr>
            <w:r>
              <w:rPr>
                <w:b w:val="0"/>
                <w:i w:val="0"/>
                <w:sz w:val="19"/>
              </w:rPr>
              <w:t>Tối thiểu 5 trang</w:t>
            </w:r>
          </w:p>
        </w:tc>
        <w:tc>
          <w:tcPr>
            <w:tcW w:type="dxa" w:w="3024"/>
          </w:tcPr>
          <w:p>
            <w:pPr>
              <w:spacing w:after="40"/>
            </w:pPr>
            <w:r>
              <w:rPr>
                <w:b w:val="0"/>
                <w:i w:val="0"/>
                <w:sz w:val="19"/>
              </w:rPr>
              <w:t>Trang chuyên đề hoặc series bài</w:t>
            </w:r>
          </w:p>
        </w:tc>
      </w:tr>
      <w:tr>
        <w:tc>
          <w:tcPr>
            <w:tcW w:type="dxa" w:w="3024"/>
          </w:tcPr>
          <w:p>
            <w:pPr>
              <w:spacing w:after="40"/>
            </w:pPr>
            <w:r>
              <w:rPr>
                <w:b w:val="0"/>
                <w:i w:val="0"/>
                <w:sz w:val="19"/>
              </w:rPr>
              <w:t>Bài viết</w:t>
            </w:r>
          </w:p>
        </w:tc>
        <w:tc>
          <w:tcPr>
            <w:tcW w:type="dxa" w:w="3024"/>
          </w:tcPr>
          <w:p>
            <w:pPr>
              <w:spacing w:after="40"/>
            </w:pPr>
            <w:r>
              <w:rPr>
                <w:b w:val="0"/>
                <w:i w:val="0"/>
                <w:sz w:val="19"/>
              </w:rPr>
              <w:t>Tối thiểu 3 bài viết đầy đủ</w:t>
            </w:r>
          </w:p>
        </w:tc>
        <w:tc>
          <w:tcPr>
            <w:tcW w:type="dxa" w:w="3024"/>
          </w:tcPr>
          <w:p>
            <w:pPr>
              <w:spacing w:after="40"/>
            </w:pPr>
            <w:r>
              <w:rPr>
                <w:b w:val="0"/>
                <w:i w:val="0"/>
                <w:sz w:val="19"/>
              </w:rPr>
              <w:t>Thêm 2+ bài, hoặc có bài điều tra/phân tích dài</w:t>
            </w:r>
          </w:p>
        </w:tc>
      </w:tr>
      <w:tr>
        <w:tc>
          <w:tcPr>
            <w:tcW w:type="dxa" w:w="3024"/>
          </w:tcPr>
          <w:p>
            <w:pPr>
              <w:spacing w:after="40"/>
            </w:pPr>
            <w:r>
              <w:rPr>
                <w:b w:val="0"/>
                <w:i w:val="0"/>
                <w:sz w:val="19"/>
              </w:rPr>
              <w:t>Multimedia</w:t>
            </w:r>
          </w:p>
        </w:tc>
        <w:tc>
          <w:tcPr>
            <w:tcW w:type="dxa" w:w="3024"/>
          </w:tcPr>
          <w:p>
            <w:pPr>
              <w:spacing w:after="40"/>
            </w:pPr>
            <w:r>
              <w:rPr>
                <w:b w:val="0"/>
                <w:i w:val="0"/>
                <w:sz w:val="19"/>
              </w:rPr>
              <w:t>Ít nhất 1 video nhúng và ảnh chất lượng cao</w:t>
            </w:r>
          </w:p>
        </w:tc>
        <w:tc>
          <w:tcPr>
            <w:tcW w:type="dxa" w:w="3024"/>
          </w:tcPr>
          <w:p>
            <w:pPr>
              <w:spacing w:after="40"/>
            </w:pPr>
            <w:r>
              <w:rPr>
                <w:b w:val="0"/>
                <w:i w:val="0"/>
                <w:sz w:val="19"/>
              </w:rPr>
              <w:t>Podcast, slideshow, infographic tương tác</w:t>
            </w:r>
          </w:p>
        </w:tc>
      </w:tr>
      <w:tr>
        <w:tc>
          <w:tcPr>
            <w:tcW w:type="dxa" w:w="3024"/>
          </w:tcPr>
          <w:p>
            <w:pPr>
              <w:spacing w:after="40"/>
            </w:pPr>
            <w:r>
              <w:rPr>
                <w:b w:val="0"/>
                <w:i w:val="0"/>
                <w:sz w:val="19"/>
              </w:rPr>
              <w:t>Dữ liệu</w:t>
            </w:r>
          </w:p>
        </w:tc>
        <w:tc>
          <w:tcPr>
            <w:tcW w:type="dxa" w:w="3024"/>
          </w:tcPr>
          <w:p>
            <w:pPr>
              <w:spacing w:after="40"/>
            </w:pPr>
            <w:r>
              <w:rPr>
                <w:b w:val="0"/>
                <w:i w:val="0"/>
                <w:sz w:val="19"/>
              </w:rPr>
              <w:t>Ít nhất 1 biểu đồ dữ liệu</w:t>
            </w:r>
          </w:p>
        </w:tc>
        <w:tc>
          <w:tcPr>
            <w:tcW w:type="dxa" w:w="3024"/>
          </w:tcPr>
          <w:p>
            <w:pPr>
              <w:spacing w:after="40"/>
            </w:pPr>
            <w:r>
              <w:rPr>
                <w:b w:val="0"/>
                <w:i w:val="0"/>
                <w:sz w:val="19"/>
              </w:rPr>
              <w:t>Bản đồ tương tác, scrollytelling</w:t>
            </w:r>
          </w:p>
        </w:tc>
      </w:tr>
      <w:tr>
        <w:tc>
          <w:tcPr>
            <w:tcW w:type="dxa" w:w="3024"/>
          </w:tcPr>
          <w:p>
            <w:pPr>
              <w:spacing w:after="40"/>
            </w:pPr>
            <w:r>
              <w:rPr>
                <w:b w:val="0"/>
                <w:i w:val="0"/>
                <w:sz w:val="19"/>
              </w:rPr>
              <w:t>SEO</w:t>
            </w:r>
          </w:p>
        </w:tc>
        <w:tc>
          <w:tcPr>
            <w:tcW w:type="dxa" w:w="3024"/>
          </w:tcPr>
          <w:p>
            <w:pPr>
              <w:spacing w:after="40"/>
            </w:pPr>
            <w:r>
              <w:rPr>
                <w:b w:val="0"/>
                <w:i w:val="0"/>
                <w:sz w:val="19"/>
              </w:rPr>
              <w:t>Tiêu đề, meta description, URL chuẩn cho mọi trang</w:t>
            </w:r>
          </w:p>
        </w:tc>
        <w:tc>
          <w:tcPr>
            <w:tcW w:type="dxa" w:w="3024"/>
          </w:tcPr>
          <w:p>
            <w:pPr>
              <w:spacing w:after="40"/>
            </w:pPr>
            <w:r>
              <w:rPr>
                <w:b w:val="0"/>
                <w:i w:val="0"/>
                <w:sz w:val="19"/>
              </w:rPr>
              <w:t>Schema markup, Open Graph tags</w:t>
            </w:r>
          </w:p>
        </w:tc>
      </w:tr>
      <w:tr>
        <w:tc>
          <w:tcPr>
            <w:tcW w:type="dxa" w:w="3024"/>
          </w:tcPr>
          <w:p>
            <w:pPr>
              <w:spacing w:after="40"/>
            </w:pPr>
            <w:r>
              <w:rPr>
                <w:b w:val="0"/>
                <w:i w:val="0"/>
                <w:sz w:val="19"/>
              </w:rPr>
              <w:t>Analytics</w:t>
            </w:r>
          </w:p>
        </w:tc>
        <w:tc>
          <w:tcPr>
            <w:tcW w:type="dxa" w:w="3024"/>
          </w:tcPr>
          <w:p>
            <w:pPr>
              <w:spacing w:after="40"/>
            </w:pPr>
            <w:r>
              <w:rPr>
                <w:b w:val="0"/>
                <w:i w:val="0"/>
                <w:sz w:val="19"/>
              </w:rPr>
              <w:t>Kết nối Google Analytics 4</w:t>
            </w:r>
          </w:p>
        </w:tc>
        <w:tc>
          <w:tcPr>
            <w:tcW w:type="dxa" w:w="3024"/>
          </w:tcPr>
          <w:p>
            <w:pPr>
              <w:spacing w:after="40"/>
            </w:pPr>
            <w:r>
              <w:rPr>
                <w:b w:val="0"/>
                <w:i w:val="0"/>
                <w:sz w:val="19"/>
              </w:rPr>
              <w:t>Báo cáo GA4 kèm theo bài trình bày</w:t>
            </w:r>
          </w:p>
        </w:tc>
      </w:tr>
      <w:tr>
        <w:tc>
          <w:tcPr>
            <w:tcW w:type="dxa" w:w="3024"/>
          </w:tcPr>
          <w:p>
            <w:pPr>
              <w:spacing w:after="40"/>
            </w:pPr>
            <w:r>
              <w:rPr>
                <w:b w:val="0"/>
                <w:i w:val="0"/>
                <w:sz w:val="19"/>
              </w:rPr>
              <w:t>Thiết kế</w:t>
            </w:r>
          </w:p>
        </w:tc>
        <w:tc>
          <w:tcPr>
            <w:tcW w:type="dxa" w:w="3024"/>
          </w:tcPr>
          <w:p>
            <w:pPr>
              <w:spacing w:after="40"/>
            </w:pPr>
            <w:r>
              <w:rPr>
                <w:b w:val="0"/>
                <w:i w:val="0"/>
                <w:sz w:val="19"/>
              </w:rPr>
              <w:t>Nhất quán màu sắc, font và layout</w:t>
            </w:r>
          </w:p>
        </w:tc>
        <w:tc>
          <w:tcPr>
            <w:tcW w:type="dxa" w:w="3024"/>
          </w:tcPr>
          <w:p>
            <w:pPr>
              <w:spacing w:after="40"/>
            </w:pPr>
            <w:r>
              <w:rPr>
                <w:b w:val="0"/>
                <w:i w:val="0"/>
                <w:sz w:val="19"/>
              </w:rPr>
              <w:t>Dark mode, logo tự thiết kế trên Canva</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Quan trọng: Nội dung phải gốc</w:t>
            </w:r>
          </w:p>
          <w:p>
            <w:pPr>
              <w:spacing w:after="80"/>
            </w:pPr>
            <w:r>
              <w:rPr>
                <w:b w:val="0"/>
                <w:i w:val="0"/>
                <w:sz w:val="19"/>
              </w:rPr>
              <w:t>Toàn bộ bài viết trong dự án phải là nội dung gốc của bạn — không sao chép, không dịch máy mà không biên tập. Ảnh phải là ảnh tự chụp hoặc có bản quyền rõ ràng (Creative Commons, Unsplash, Pexels). Vi phạm bản quyền sẽ dẫn đến trừ điểm nghiêm trọng.</w:t>
            </w:r>
          </w:p>
        </w:tc>
      </w:tr>
    </w:tbl>
    <w:p>
      <w:pPr>
        <w:spacing w:after="40"/>
      </w:pPr>
    </w:p>
    <w:p>
      <w:pPr>
        <w:pStyle w:val="Heading2"/>
      </w:pPr>
      <w:r>
        <w:rPr>
          <w:color w:val="111827"/>
        </w:rPr>
        <w:t>12.2 Lựa chọn chủ đề và lập kế hoạch</w:t>
      </w:r>
    </w:p>
    <w:p>
      <w:pPr>
        <w:spacing w:before="0" w:after="160"/>
      </w:pPr>
      <w:r>
        <w:rPr>
          <w:b w:val="0"/>
          <w:i w:val="0"/>
        </w:rPr>
        <w:br/>
        <w:t xml:space="preserve">      Chủ đề tốt là chủ đề bạn có thể viết ít nhất 5–10 bài với góc độ khác nhau, và có đủ nguồn thông tin, nhân vật, số liệu để làm phong phú nội dung. Đừng chọn chủ đề quá rộng (như "thời sự") hay quá hẹp (như "một sự kiện duy nhất").</w:t>
        <w:br/>
        <w:t xml:space="preserve">    </w:t>
      </w:r>
    </w:p>
    <w:p>
      <w:pPr>
        <w:pStyle w:val="Heading3"/>
      </w:pPr>
      <w:r>
        <w:t>Gợi ý chủ đề theo định hướng</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Định hướng</w:t>
            </w:r>
          </w:p>
        </w:tc>
        <w:tc>
          <w:tcPr>
            <w:tcW w:type="dxa" w:w="3024"/>
            <w:shd w:val="clear" w:color="auto" w:fill="F3F4F6"/>
          </w:tcPr>
          <w:p>
            <w:pPr>
              <w:spacing w:after="40"/>
            </w:pPr>
            <w:r>
              <w:rPr>
                <w:b/>
                <w:i w:val="0"/>
                <w:sz w:val="19"/>
              </w:rPr>
              <w:t>Ví dụ chủ đề cụ thể</w:t>
            </w:r>
          </w:p>
        </w:tc>
        <w:tc>
          <w:tcPr>
            <w:tcW w:type="dxa" w:w="3024"/>
            <w:shd w:val="clear" w:color="auto" w:fill="F3F4F6"/>
          </w:tcPr>
          <w:p>
            <w:pPr>
              <w:spacing w:after="40"/>
            </w:pPr>
            <w:r>
              <w:rPr>
                <w:b/>
                <w:i w:val="0"/>
                <w:sz w:val="19"/>
              </w:rPr>
              <w:t>Phù hợp với ai</w:t>
            </w:r>
          </w:p>
        </w:tc>
      </w:tr>
      <w:tr>
        <w:tc>
          <w:tcPr>
            <w:tcW w:type="dxa" w:w="3024"/>
          </w:tcPr>
          <w:p>
            <w:pPr>
              <w:spacing w:after="40"/>
            </w:pPr>
            <w:r>
              <w:rPr>
                <w:b/>
                <w:i w:val="0"/>
                <w:sz w:val="19"/>
              </w:rPr>
              <w:t>Portfolio cá nhân</w:t>
            </w:r>
          </w:p>
        </w:tc>
        <w:tc>
          <w:tcPr>
            <w:tcW w:type="dxa" w:w="3024"/>
          </w:tcPr>
          <w:p>
            <w:pPr>
              <w:spacing w:after="40"/>
            </w:pPr>
            <w:r>
              <w:rPr>
                <w:b w:val="0"/>
                <w:i w:val="0"/>
                <w:sz w:val="19"/>
              </w:rPr>
              <w:t>Trang giới thiệu phóng viên + tuyển tập tác phẩm tốt nhất</w:t>
            </w:r>
          </w:p>
        </w:tc>
        <w:tc>
          <w:tcPr>
            <w:tcW w:type="dxa" w:w="3024"/>
          </w:tcPr>
          <w:p>
            <w:pPr>
              <w:spacing w:after="40"/>
            </w:pPr>
            <w:r>
              <w:rPr>
                <w:b w:val="0"/>
                <w:i w:val="0"/>
                <w:sz w:val="19"/>
              </w:rPr>
              <w:t>Muốn dùng làm CV kỹ thuật số</w:t>
            </w:r>
          </w:p>
        </w:tc>
      </w:tr>
      <w:tr>
        <w:tc>
          <w:tcPr>
            <w:tcW w:type="dxa" w:w="3024"/>
          </w:tcPr>
          <w:p>
            <w:pPr>
              <w:spacing w:after="40"/>
            </w:pPr>
            <w:r>
              <w:rPr>
                <w:b/>
                <w:i w:val="0"/>
                <w:sz w:val="19"/>
              </w:rPr>
              <w:t>Trang chuyên đề môi trường</w:t>
            </w:r>
          </w:p>
        </w:tc>
        <w:tc>
          <w:tcPr>
            <w:tcW w:type="dxa" w:w="3024"/>
          </w:tcPr>
          <w:p>
            <w:pPr>
              <w:spacing w:after="40"/>
            </w:pPr>
            <w:r>
              <w:rPr>
                <w:b w:val="0"/>
                <w:i w:val="0"/>
                <w:sz w:val="19"/>
              </w:rPr>
              <w:t>Biến đổi khí hậu tại địa phương, ô nhiễm nguồn nước, rừng ngập mặn</w:t>
            </w:r>
          </w:p>
        </w:tc>
        <w:tc>
          <w:tcPr>
            <w:tcW w:type="dxa" w:w="3024"/>
          </w:tcPr>
          <w:p>
            <w:pPr>
              <w:spacing w:after="40"/>
            </w:pPr>
            <w:r>
              <w:rPr>
                <w:b w:val="0"/>
                <w:i w:val="0"/>
                <w:sz w:val="19"/>
              </w:rPr>
              <w:t>Quan tâm báo chí điều tra</w:t>
            </w:r>
          </w:p>
        </w:tc>
      </w:tr>
      <w:tr>
        <w:tc>
          <w:tcPr>
            <w:tcW w:type="dxa" w:w="3024"/>
          </w:tcPr>
          <w:p>
            <w:pPr>
              <w:spacing w:after="40"/>
            </w:pPr>
            <w:r>
              <w:rPr>
                <w:b/>
                <w:i w:val="0"/>
                <w:sz w:val="19"/>
              </w:rPr>
              <w:t>Trang văn hóa địa phương</w:t>
            </w:r>
          </w:p>
        </w:tc>
        <w:tc>
          <w:tcPr>
            <w:tcW w:type="dxa" w:w="3024"/>
          </w:tcPr>
          <w:p>
            <w:pPr>
              <w:spacing w:after="40"/>
            </w:pPr>
            <w:r>
              <w:rPr>
                <w:b w:val="0"/>
                <w:i w:val="0"/>
                <w:sz w:val="19"/>
              </w:rPr>
              <w:t>Làng nghề truyền thống, ẩm thực vùng miền, lễ hội dân gian</w:t>
            </w:r>
          </w:p>
        </w:tc>
        <w:tc>
          <w:tcPr>
            <w:tcW w:type="dxa" w:w="3024"/>
          </w:tcPr>
          <w:p>
            <w:pPr>
              <w:spacing w:after="40"/>
            </w:pPr>
            <w:r>
              <w:rPr>
                <w:b w:val="0"/>
                <w:i w:val="0"/>
                <w:sz w:val="19"/>
              </w:rPr>
              <w:t>Yêu thích phóng sự, ảnh báo chí</w:t>
            </w:r>
          </w:p>
        </w:tc>
      </w:tr>
      <w:tr>
        <w:tc>
          <w:tcPr>
            <w:tcW w:type="dxa" w:w="3024"/>
          </w:tcPr>
          <w:p>
            <w:pPr>
              <w:spacing w:after="40"/>
            </w:pPr>
            <w:r>
              <w:rPr>
                <w:b/>
                <w:i w:val="0"/>
                <w:sz w:val="19"/>
              </w:rPr>
              <w:t>Trang kinh tế khởi nghiệp</w:t>
            </w:r>
          </w:p>
        </w:tc>
        <w:tc>
          <w:tcPr>
            <w:tcW w:type="dxa" w:w="3024"/>
          </w:tcPr>
          <w:p>
            <w:pPr>
              <w:spacing w:after="40"/>
            </w:pPr>
            <w:r>
              <w:rPr>
                <w:b w:val="0"/>
                <w:i w:val="0"/>
                <w:sz w:val="19"/>
              </w:rPr>
              <w:t>Startup Việt Nam, kinh tế số, thị trường lao động trẻ</w:t>
            </w:r>
          </w:p>
        </w:tc>
        <w:tc>
          <w:tcPr>
            <w:tcW w:type="dxa" w:w="3024"/>
          </w:tcPr>
          <w:p>
            <w:pPr>
              <w:spacing w:after="40"/>
            </w:pPr>
            <w:r>
              <w:rPr>
                <w:b w:val="0"/>
                <w:i w:val="0"/>
                <w:sz w:val="19"/>
              </w:rPr>
              <w:t>Hướng đến báo chí kinh tế</w:t>
            </w:r>
          </w:p>
        </w:tc>
      </w:tr>
      <w:tr>
        <w:tc>
          <w:tcPr>
            <w:tcW w:type="dxa" w:w="3024"/>
          </w:tcPr>
          <w:p>
            <w:pPr>
              <w:spacing w:after="40"/>
            </w:pPr>
            <w:r>
              <w:rPr>
                <w:b/>
                <w:i w:val="0"/>
                <w:sz w:val="19"/>
              </w:rPr>
              <w:t>Trang tin địa phương</w:t>
            </w:r>
          </w:p>
        </w:tc>
        <w:tc>
          <w:tcPr>
            <w:tcW w:type="dxa" w:w="3024"/>
          </w:tcPr>
          <w:p>
            <w:pPr>
              <w:spacing w:after="40"/>
            </w:pPr>
            <w:r>
              <w:rPr>
                <w:b w:val="0"/>
                <w:i w:val="0"/>
                <w:sz w:val="19"/>
              </w:rPr>
              <w:t>Tin tức một quận/huyện: quy hoạch, giáo dục, y tế, văn hóa</w:t>
            </w:r>
          </w:p>
        </w:tc>
        <w:tc>
          <w:tcPr>
            <w:tcW w:type="dxa" w:w="3024"/>
          </w:tcPr>
          <w:p>
            <w:pPr>
              <w:spacing w:after="40"/>
            </w:pPr>
            <w:r>
              <w:rPr>
                <w:b w:val="0"/>
                <w:i w:val="0"/>
                <w:sz w:val="19"/>
              </w:rPr>
              <w:t>Muốn thử nghiệm mô hình báo địa phương</w:t>
            </w:r>
          </w:p>
        </w:tc>
      </w:tr>
      <w:tr>
        <w:tc>
          <w:tcPr>
            <w:tcW w:type="dxa" w:w="3024"/>
          </w:tcPr>
          <w:p>
            <w:pPr>
              <w:spacing w:after="40"/>
            </w:pPr>
            <w:r>
              <w:rPr>
                <w:b/>
                <w:i w:val="0"/>
                <w:sz w:val="19"/>
              </w:rPr>
              <w:t>Trang khoa học phổ thông</w:t>
            </w:r>
          </w:p>
        </w:tc>
        <w:tc>
          <w:tcPr>
            <w:tcW w:type="dxa" w:w="3024"/>
          </w:tcPr>
          <w:p>
            <w:pPr>
              <w:spacing w:after="40"/>
            </w:pPr>
            <w:r>
              <w:rPr>
                <w:b w:val="0"/>
                <w:i w:val="0"/>
                <w:sz w:val="19"/>
              </w:rPr>
              <w:t>Giải thích khoa học cho công chúng: sức khỏe, công nghệ, vũ trụ</w:t>
            </w:r>
          </w:p>
        </w:tc>
        <w:tc>
          <w:tcPr>
            <w:tcW w:type="dxa" w:w="3024"/>
          </w:tcPr>
          <w:p>
            <w:pPr>
              <w:spacing w:after="40"/>
            </w:pPr>
            <w:r>
              <w:rPr>
                <w:b w:val="0"/>
                <w:i w:val="0"/>
                <w:sz w:val="19"/>
              </w:rPr>
              <w:t>Thích viết giải thích (explainer journalism)</w:t>
            </w:r>
          </w:p>
        </w:tc>
      </w:tr>
    </w:tbl>
    <w:p>
      <w:pPr>
        <w:spacing w:after="80"/>
      </w:pPr>
    </w:p>
    <w:p>
      <w:pPr>
        <w:pStyle w:val="Heading3"/>
      </w:pPr>
      <w:r>
        <w:t>Bản kế hoạch nội dung (Content Plan Template)</w:t>
      </w:r>
    </w:p>
    <w:p>
      <w:pPr>
        <w:spacing w:before="0" w:after="160"/>
      </w:pPr>
      <w:r>
        <w:rPr>
          <w:b w:val="0"/>
          <w:i w:val="0"/>
        </w:rPr>
        <w:br/>
        <w:t xml:space="preserve">      Trước khi bắt tay vào làm, hãy điền đầy đủ bảng kế hoạch nội dung sau và nộp cho giảng viên phê duyệt trong tuần đầu tiên:</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35"/>
        <w:gridCol w:w="4535"/>
      </w:tblGrid>
      <w:tr>
        <w:tc>
          <w:tcPr>
            <w:tcW w:type="dxa" w:w="4535"/>
            <w:shd w:val="clear" w:color="auto" w:fill="F3F4F6"/>
          </w:tcPr>
          <w:p>
            <w:pPr>
              <w:spacing w:after="40"/>
            </w:pPr>
            <w:r>
              <w:rPr>
                <w:b/>
                <w:i w:val="0"/>
                <w:sz w:val="19"/>
              </w:rPr>
              <w:t>Hạng mục</w:t>
            </w:r>
          </w:p>
        </w:tc>
        <w:tc>
          <w:tcPr>
            <w:tcW w:type="dxa" w:w="4535"/>
            <w:shd w:val="clear" w:color="auto" w:fill="F3F4F6"/>
          </w:tcPr>
          <w:p>
            <w:pPr>
              <w:spacing w:after="40"/>
            </w:pPr>
            <w:r>
              <w:rPr>
                <w:b/>
                <w:i w:val="0"/>
                <w:sz w:val="19"/>
              </w:rPr>
              <w:t>Nội dung cần điền</w:t>
            </w:r>
          </w:p>
        </w:tc>
      </w:tr>
      <w:tr>
        <w:tc>
          <w:tcPr>
            <w:tcW w:type="dxa" w:w="4535"/>
          </w:tcPr>
          <w:p>
            <w:pPr>
              <w:spacing w:after="40"/>
            </w:pPr>
            <w:r>
              <w:rPr>
                <w:b/>
                <w:i w:val="0"/>
                <w:sz w:val="19"/>
              </w:rPr>
              <w:t>Tên trang</w:t>
            </w:r>
          </w:p>
        </w:tc>
        <w:tc>
          <w:tcPr>
            <w:tcW w:type="dxa" w:w="4535"/>
          </w:tcPr>
          <w:p>
            <w:pPr>
              <w:spacing w:after="40"/>
            </w:pPr>
            <w:r>
              <w:rPr>
                <w:b w:val="0"/>
                <w:i w:val="0"/>
                <w:sz w:val="19"/>
              </w:rPr>
              <w:t>Tên thương hiệu/tên trang web</w:t>
            </w:r>
          </w:p>
        </w:tc>
      </w:tr>
      <w:tr>
        <w:tc>
          <w:tcPr>
            <w:tcW w:type="dxa" w:w="4535"/>
          </w:tcPr>
          <w:p>
            <w:pPr>
              <w:spacing w:after="40"/>
            </w:pPr>
            <w:r>
              <w:rPr>
                <w:b/>
                <w:i w:val="0"/>
                <w:sz w:val="19"/>
              </w:rPr>
              <w:t>Tagline</w:t>
            </w:r>
          </w:p>
        </w:tc>
        <w:tc>
          <w:tcPr>
            <w:tcW w:type="dxa" w:w="4535"/>
          </w:tcPr>
          <w:p>
            <w:pPr>
              <w:spacing w:after="40"/>
            </w:pPr>
            <w:r>
              <w:rPr>
                <w:b w:val="0"/>
                <w:i w:val="0"/>
                <w:sz w:val="19"/>
              </w:rPr>
              <w:t>Một câu mô tả ngắn gọn trang làm gì, cho ai</w:t>
            </w:r>
          </w:p>
        </w:tc>
      </w:tr>
      <w:tr>
        <w:tc>
          <w:tcPr>
            <w:tcW w:type="dxa" w:w="4535"/>
          </w:tcPr>
          <w:p>
            <w:pPr>
              <w:spacing w:after="40"/>
            </w:pPr>
            <w:r>
              <w:rPr>
                <w:b/>
                <w:i w:val="0"/>
                <w:sz w:val="19"/>
              </w:rPr>
              <w:t>Đối tượng độc giả mục tiêu</w:t>
            </w:r>
          </w:p>
        </w:tc>
        <w:tc>
          <w:tcPr>
            <w:tcW w:type="dxa" w:w="4535"/>
          </w:tcPr>
          <w:p>
            <w:pPr>
              <w:spacing w:after="40"/>
            </w:pPr>
            <w:r>
              <w:rPr>
                <w:b w:val="0"/>
                <w:i w:val="0"/>
                <w:sz w:val="19"/>
              </w:rPr>
              <w:t>Mô tả cụ thể: độ tuổi, nghề nghiệp, quan tâm</w:t>
            </w:r>
          </w:p>
        </w:tc>
      </w:tr>
      <w:tr>
        <w:tc>
          <w:tcPr>
            <w:tcW w:type="dxa" w:w="4535"/>
          </w:tcPr>
          <w:p>
            <w:pPr>
              <w:spacing w:after="40"/>
            </w:pPr>
            <w:r>
              <w:rPr>
                <w:b/>
                <w:i w:val="0"/>
                <w:sz w:val="19"/>
              </w:rPr>
              <w:t>Cấu trúc trang (sitemap)</w:t>
            </w:r>
          </w:p>
        </w:tc>
        <w:tc>
          <w:tcPr>
            <w:tcW w:type="dxa" w:w="4535"/>
          </w:tcPr>
          <w:p>
            <w:pPr>
              <w:spacing w:after="40"/>
            </w:pPr>
            <w:r>
              <w:rPr>
                <w:b w:val="0"/>
                <w:i w:val="0"/>
                <w:sz w:val="19"/>
              </w:rPr>
              <w:t>Liệt kê tất cả các trang: tên và nội dung chính</w:t>
            </w:r>
          </w:p>
        </w:tc>
      </w:tr>
      <w:tr>
        <w:tc>
          <w:tcPr>
            <w:tcW w:type="dxa" w:w="4535"/>
          </w:tcPr>
          <w:p>
            <w:pPr>
              <w:spacing w:after="40"/>
            </w:pPr>
            <w:r>
              <w:rPr>
                <w:b/>
                <w:i w:val="0"/>
                <w:sz w:val="19"/>
              </w:rPr>
              <w:t>Danh sách bài viết</w:t>
            </w:r>
          </w:p>
        </w:tc>
        <w:tc>
          <w:tcPr>
            <w:tcW w:type="dxa" w:w="4535"/>
          </w:tcPr>
          <w:p>
            <w:pPr>
              <w:spacing w:after="40"/>
            </w:pPr>
            <w:r>
              <w:rPr>
                <w:b w:val="0"/>
                <w:i w:val="0"/>
                <w:sz w:val="19"/>
              </w:rPr>
              <w:t>Tiêu đề dự kiến của ít nhất 5 bài</w:t>
            </w:r>
          </w:p>
        </w:tc>
      </w:tr>
      <w:tr>
        <w:tc>
          <w:tcPr>
            <w:tcW w:type="dxa" w:w="4535"/>
          </w:tcPr>
          <w:p>
            <w:pPr>
              <w:spacing w:after="40"/>
            </w:pPr>
            <w:r>
              <w:rPr>
                <w:b/>
                <w:i w:val="0"/>
                <w:sz w:val="19"/>
              </w:rPr>
              <w:t>Nền tảng sử dụng</w:t>
            </w:r>
          </w:p>
        </w:tc>
        <w:tc>
          <w:tcPr>
            <w:tcW w:type="dxa" w:w="4535"/>
          </w:tcPr>
          <w:p>
            <w:pPr>
              <w:spacing w:after="40"/>
            </w:pPr>
            <w:r>
              <w:rPr>
                <w:b w:val="0"/>
                <w:i w:val="0"/>
                <w:sz w:val="19"/>
              </w:rPr>
              <w:t>Google Sites hay WordPress? Lý do chọn?</w:t>
            </w:r>
          </w:p>
        </w:tc>
      </w:tr>
      <w:tr>
        <w:tc>
          <w:tcPr>
            <w:tcW w:type="dxa" w:w="4535"/>
          </w:tcPr>
          <w:p>
            <w:pPr>
              <w:spacing w:after="40"/>
            </w:pPr>
            <w:r>
              <w:rPr>
                <w:b/>
                <w:i w:val="0"/>
                <w:sz w:val="19"/>
              </w:rPr>
              <w:t>Palette màu sắc</w:t>
            </w:r>
          </w:p>
        </w:tc>
        <w:tc>
          <w:tcPr>
            <w:tcW w:type="dxa" w:w="4535"/>
          </w:tcPr>
          <w:p>
            <w:pPr>
              <w:spacing w:after="40"/>
            </w:pPr>
            <w:r>
              <w:rPr>
                <w:b w:val="0"/>
                <w:i w:val="0"/>
                <w:sz w:val="19"/>
              </w:rPr>
              <w:t>2–3 màu chính (mã hex nếu có)</w:t>
            </w:r>
          </w:p>
        </w:tc>
      </w:tr>
      <w:tr>
        <w:tc>
          <w:tcPr>
            <w:tcW w:type="dxa" w:w="4535"/>
          </w:tcPr>
          <w:p>
            <w:pPr>
              <w:spacing w:after="40"/>
            </w:pPr>
            <w:r>
              <w:rPr>
                <w:b/>
                <w:i w:val="0"/>
                <w:sz w:val="19"/>
              </w:rPr>
              <w:t>Font chữ</w:t>
            </w:r>
          </w:p>
        </w:tc>
        <w:tc>
          <w:tcPr>
            <w:tcW w:type="dxa" w:w="4535"/>
          </w:tcPr>
          <w:p>
            <w:pPr>
              <w:spacing w:after="40"/>
            </w:pPr>
            <w:r>
              <w:rPr>
                <w:b w:val="0"/>
                <w:i w:val="0"/>
                <w:sz w:val="19"/>
              </w:rPr>
              <w:t>Font tiêu đề và font nội dung</w:t>
            </w:r>
          </w:p>
        </w:tc>
      </w:tr>
      <w:tr>
        <w:tc>
          <w:tcPr>
            <w:tcW w:type="dxa" w:w="4535"/>
          </w:tcPr>
          <w:p>
            <w:pPr>
              <w:spacing w:after="40"/>
            </w:pPr>
            <w:r>
              <w:rPr>
                <w:b/>
                <w:i w:val="0"/>
                <w:sz w:val="19"/>
              </w:rPr>
              <w:t>Nguồn thông tin</w:t>
            </w:r>
          </w:p>
        </w:tc>
        <w:tc>
          <w:tcPr>
            <w:tcW w:type="dxa" w:w="4535"/>
          </w:tcPr>
          <w:p>
            <w:pPr>
              <w:spacing w:after="40"/>
            </w:pPr>
            <w:r>
              <w:rPr>
                <w:b w:val="0"/>
                <w:i w:val="0"/>
                <w:sz w:val="19"/>
              </w:rPr>
              <w:t>Sẽ lấy thông tin từ đâu? Ai là nguồn tin?</w:t>
            </w:r>
          </w:p>
        </w:tc>
      </w:tr>
    </w:tbl>
    <w:p>
      <w:pPr>
        <w:spacing w:after="80"/>
      </w:pPr>
    </w:p>
    <w:p>
      <w:pPr>
        <w:pStyle w:val="Heading3"/>
      </w:pPr>
      <w:r>
        <w:t>Wireframe đơn giản trước khi làm</w:t>
      </w:r>
    </w:p>
    <w:p>
      <w:pPr>
        <w:spacing w:before="0" w:after="160"/>
      </w:pPr>
      <w:r>
        <w:rPr>
          <w:b w:val="0"/>
          <w:i w:val="0"/>
        </w:rPr>
        <w:br/>
        <w:t xml:space="preserve">      Wireframe là bản phác thảo bố cục trang trước khi thiết kế thật sự. Nó giống như bản vẽ kiến trúc trước khi xây nhà — giúp bạn suy nghĩ về cấu trúc mà không bị phân tâm bởi màu sắc và chi tiết thẩm mỹ.</w:t>
        <w:br/>
        <w:t xml:space="preserve">    </w:t>
      </w:r>
    </w:p>
    <w:p>
      <w:pPr>
        <w:spacing w:before="0" w:after="160"/>
      </w:pPr>
      <w:r>
        <w:rPr>
          <w:b w:val="0"/>
          <w:i w:val="0"/>
        </w:rPr>
        <w:br/>
        <w:t xml:space="preserve">      Wireframe không cần đẹp — chỉ cần rõ ràng. Bạn có thể vẽ tay trên giấy, dùng PowerPoint/Google Slides, hoặc công cụ miễn phí như </w:t>
      </w:r>
      <w:r>
        <w:rPr>
          <w:b/>
          <w:i w:val="0"/>
        </w:rPr>
        <w:t>Figma</w:t>
      </w:r>
      <w:r>
        <w:rPr>
          <w:b w:val="0"/>
          <w:i w:val="0"/>
        </w:rPr>
        <w:t xml:space="preserve"> (figma.com) hay </w:t>
      </w:r>
      <w:r>
        <w:rPr>
          <w:b/>
          <w:i w:val="0"/>
        </w:rPr>
        <w:t>Excalidraw</w:t>
      </w:r>
      <w:r>
        <w:rPr>
          <w:b w:val="0"/>
          <w:i w:val="0"/>
        </w:rPr>
        <w:t xml:space="preserve"> (excalidraw.com). Mỗi trang chính cần có một wireframe riêng thể hiện: vị trí logo, menu, nội dung chính, sidebar (nếu có), footer.</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Wireframe = Tiết kiệm thời gian</w:t>
            </w:r>
          </w:p>
          <w:p>
            <w:pPr>
              <w:spacing w:after="80"/>
            </w:pPr>
            <w:r>
              <w:rPr>
                <w:b w:val="0"/>
                <w:i w:val="0"/>
                <w:sz w:val="19"/>
              </w:rPr>
              <w:t>Sinh viên thường bỏ qua bước wireframe và bắt tay làm thẳng trên nền tảng. Kết quả: mất nhiều giờ chỉnh sửa bố cục sau khi đã đưa nội dung lên. Kinh nghiệm thực tế từ các UX designer: 30 phút làm wireframe tiết kiệm 3 giờ chỉnh sửa sau này.</w:t>
            </w:r>
          </w:p>
        </w:tc>
      </w:tr>
    </w:tbl>
    <w:p>
      <w:pPr>
        <w:spacing w:after="40"/>
      </w:pPr>
    </w:p>
    <w:p>
      <w:pPr>
        <w:pStyle w:val="Heading2"/>
      </w:pPr>
      <w:r>
        <w:rPr>
          <w:color w:val="111827"/>
        </w:rPr>
        <w:t>12.3 Yêu cầu kỹ thuật</w:t>
      </w:r>
    </w:p>
    <w:p>
      <w:pPr>
        <w:pStyle w:val="Heading3"/>
      </w:pPr>
      <w:r>
        <w:t>Nền tảng</w:t>
      </w:r>
    </w:p>
    <w:p>
      <w:pPr>
        <w:spacing w:before="0" w:after="160"/>
      </w:pPr>
      <w:r>
        <w:rPr>
          <w:b w:val="0"/>
          <w:i w:val="0"/>
        </w:rPr>
        <w:br/>
        <w:t xml:space="preserve">      Chọn một trong hai nền tảng đã học. Căn cứ lựa chọn nên dựa trên mục tiêu dài hạn: Google Sites phù hợp nếu bạn cần nhanh và đơn giản; WordPress phù hợp nếu bạn muốn kiểm soát nhiều hơn và muốn học kỹ năng có giá trị thị trường cao hơn.</w:t>
        <w:br/>
        <w:t xml:space="preserve">    </w:t>
      </w:r>
    </w:p>
    <w:p>
      <w:pPr>
        <w:pStyle w:val="Heading3"/>
      </w:pPr>
      <w:r>
        <w:t>Cấu trúc trang tối thiểu</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Trang</w:t>
            </w:r>
          </w:p>
        </w:tc>
        <w:tc>
          <w:tcPr>
            <w:tcW w:type="dxa" w:w="3024"/>
            <w:shd w:val="clear" w:color="auto" w:fill="F3F4F6"/>
          </w:tcPr>
          <w:p>
            <w:pPr>
              <w:spacing w:after="40"/>
            </w:pPr>
            <w:r>
              <w:rPr>
                <w:b/>
                <w:i w:val="0"/>
                <w:sz w:val="19"/>
              </w:rPr>
              <w:t>Nội dung yêu cầu</w:t>
            </w:r>
          </w:p>
        </w:tc>
        <w:tc>
          <w:tcPr>
            <w:tcW w:type="dxa" w:w="3024"/>
            <w:shd w:val="clear" w:color="auto" w:fill="F3F4F6"/>
          </w:tcPr>
          <w:p>
            <w:pPr>
              <w:spacing w:after="40"/>
            </w:pPr>
            <w:r>
              <w:rPr>
                <w:b/>
                <w:i w:val="0"/>
                <w:sz w:val="19"/>
              </w:rPr>
              <w:t>Bắt buộc?</w:t>
            </w:r>
          </w:p>
        </w:tc>
      </w:tr>
      <w:tr>
        <w:tc>
          <w:tcPr>
            <w:tcW w:type="dxa" w:w="3024"/>
          </w:tcPr>
          <w:p>
            <w:pPr>
              <w:spacing w:after="40"/>
            </w:pPr>
            <w:r>
              <w:rPr>
                <w:b/>
                <w:i w:val="0"/>
                <w:sz w:val="19"/>
              </w:rPr>
              <w:t>Trang chủ (Home)</w:t>
            </w:r>
          </w:p>
        </w:tc>
        <w:tc>
          <w:tcPr>
            <w:tcW w:type="dxa" w:w="3024"/>
          </w:tcPr>
          <w:p>
            <w:pPr>
              <w:spacing w:after="40"/>
            </w:pPr>
            <w:r>
              <w:rPr>
                <w:b w:val="0"/>
                <w:i w:val="0"/>
                <w:sz w:val="19"/>
              </w:rPr>
              <w:t>Giới thiệu trang, nổi bật bài mới nhất, điều hướng rõ ràng</w:t>
            </w:r>
          </w:p>
        </w:tc>
        <w:tc>
          <w:tcPr>
            <w:tcW w:type="dxa" w:w="3024"/>
          </w:tcPr>
          <w:p>
            <w:pPr>
              <w:spacing w:after="40"/>
            </w:pPr>
            <w:r>
              <w:rPr>
                <w:b w:val="0"/>
                <w:i w:val="0"/>
                <w:sz w:val="19"/>
              </w:rPr>
              <w:t>Bắt buộc</w:t>
            </w:r>
          </w:p>
        </w:tc>
      </w:tr>
      <w:tr>
        <w:tc>
          <w:tcPr>
            <w:tcW w:type="dxa" w:w="3024"/>
          </w:tcPr>
          <w:p>
            <w:pPr>
              <w:spacing w:after="40"/>
            </w:pPr>
            <w:r>
              <w:rPr>
                <w:b/>
                <w:i w:val="0"/>
                <w:sz w:val="19"/>
              </w:rPr>
              <w:t>Giới thiệu (About)</w:t>
            </w:r>
          </w:p>
        </w:tc>
        <w:tc>
          <w:tcPr>
            <w:tcW w:type="dxa" w:w="3024"/>
          </w:tcPr>
          <w:p>
            <w:pPr>
              <w:spacing w:after="40"/>
            </w:pPr>
            <w:r>
              <w:rPr>
                <w:b w:val="0"/>
                <w:i w:val="0"/>
                <w:sz w:val="19"/>
              </w:rPr>
              <w:t>Thông tin tác giả/tòa soạn, sứ mệnh, liên hệ</w:t>
            </w:r>
          </w:p>
        </w:tc>
        <w:tc>
          <w:tcPr>
            <w:tcW w:type="dxa" w:w="3024"/>
          </w:tcPr>
          <w:p>
            <w:pPr>
              <w:spacing w:after="40"/>
            </w:pPr>
            <w:r>
              <w:rPr>
                <w:b w:val="0"/>
                <w:i w:val="0"/>
                <w:sz w:val="19"/>
              </w:rPr>
              <w:t>Bắt buộc</w:t>
            </w:r>
          </w:p>
        </w:tc>
      </w:tr>
      <w:tr>
        <w:tc>
          <w:tcPr>
            <w:tcW w:type="dxa" w:w="3024"/>
          </w:tcPr>
          <w:p>
            <w:pPr>
              <w:spacing w:after="40"/>
            </w:pPr>
            <w:r>
              <w:rPr>
                <w:b/>
                <w:i w:val="0"/>
                <w:sz w:val="19"/>
              </w:rPr>
              <w:t>Bài viết/Portfolio</w:t>
            </w:r>
          </w:p>
        </w:tc>
        <w:tc>
          <w:tcPr>
            <w:tcW w:type="dxa" w:w="3024"/>
          </w:tcPr>
          <w:p>
            <w:pPr>
              <w:spacing w:after="40"/>
            </w:pPr>
            <w:r>
              <w:rPr>
                <w:b w:val="0"/>
                <w:i w:val="0"/>
                <w:sz w:val="19"/>
              </w:rPr>
              <w:t>Danh sách hoặc lưới bài viết, có thể lọc theo chủ đề</w:t>
            </w:r>
          </w:p>
        </w:tc>
        <w:tc>
          <w:tcPr>
            <w:tcW w:type="dxa" w:w="3024"/>
          </w:tcPr>
          <w:p>
            <w:pPr>
              <w:spacing w:after="40"/>
            </w:pPr>
            <w:r>
              <w:rPr>
                <w:b w:val="0"/>
                <w:i w:val="0"/>
                <w:sz w:val="19"/>
              </w:rPr>
              <w:t>Bắt buộc</w:t>
            </w:r>
          </w:p>
        </w:tc>
      </w:tr>
      <w:tr>
        <w:tc>
          <w:tcPr>
            <w:tcW w:type="dxa" w:w="3024"/>
          </w:tcPr>
          <w:p>
            <w:pPr>
              <w:spacing w:after="40"/>
            </w:pPr>
            <w:r>
              <w:rPr>
                <w:b/>
                <w:i w:val="0"/>
                <w:sz w:val="19"/>
              </w:rPr>
              <w:t>Liên hệ (Contact)</w:t>
            </w:r>
          </w:p>
        </w:tc>
        <w:tc>
          <w:tcPr>
            <w:tcW w:type="dxa" w:w="3024"/>
          </w:tcPr>
          <w:p>
            <w:pPr>
              <w:spacing w:after="40"/>
            </w:pPr>
            <w:r>
              <w:rPr>
                <w:b w:val="0"/>
                <w:i w:val="0"/>
                <w:sz w:val="19"/>
              </w:rPr>
              <w:t>Form liên hệ, email, mạng xã hội</w:t>
            </w:r>
          </w:p>
        </w:tc>
        <w:tc>
          <w:tcPr>
            <w:tcW w:type="dxa" w:w="3024"/>
          </w:tcPr>
          <w:p>
            <w:pPr>
              <w:spacing w:after="40"/>
            </w:pPr>
            <w:r>
              <w:rPr>
                <w:b w:val="0"/>
                <w:i w:val="0"/>
                <w:sz w:val="19"/>
              </w:rPr>
              <w:t>Bắt buộc</w:t>
            </w:r>
          </w:p>
        </w:tc>
      </w:tr>
      <w:tr>
        <w:tc>
          <w:tcPr>
            <w:tcW w:type="dxa" w:w="3024"/>
          </w:tcPr>
          <w:p>
            <w:pPr>
              <w:spacing w:after="40"/>
            </w:pPr>
            <w:r>
              <w:rPr>
                <w:b/>
                <w:i w:val="0"/>
                <w:sz w:val="19"/>
              </w:rPr>
              <w:t>Trang thứ 5 (tùy chọn)</w:t>
            </w:r>
          </w:p>
        </w:tc>
        <w:tc>
          <w:tcPr>
            <w:tcW w:type="dxa" w:w="3024"/>
          </w:tcPr>
          <w:p>
            <w:pPr>
              <w:spacing w:after="40"/>
            </w:pPr>
            <w:r>
              <w:rPr>
                <w:b w:val="0"/>
                <w:i w:val="0"/>
                <w:sz w:val="19"/>
              </w:rPr>
              <w:t>Chủ đề đặc biệt, bộ ảnh, timeline, bản đồ, podcast...</w:t>
            </w:r>
          </w:p>
        </w:tc>
        <w:tc>
          <w:tcPr>
            <w:tcW w:type="dxa" w:w="3024"/>
          </w:tcPr>
          <w:p>
            <w:pPr>
              <w:spacing w:after="40"/>
            </w:pPr>
            <w:r>
              <w:rPr>
                <w:b w:val="0"/>
                <w:i w:val="0"/>
                <w:sz w:val="19"/>
              </w:rPr>
              <w:t>Bắt buộc (1 trong số này)</w:t>
            </w:r>
          </w:p>
        </w:tc>
      </w:tr>
    </w:tbl>
    <w:p>
      <w:pPr>
        <w:spacing w:after="80"/>
      </w:pPr>
    </w:p>
    <w:p>
      <w:pPr>
        <w:pStyle w:val="Heading3"/>
      </w:pPr>
      <w:r>
        <w:t>Yêu cầu nội dung chi tiết</w:t>
      </w:r>
    </w:p>
    <w:p>
      <w:pPr>
        <w:spacing w:before="0" w:after="160"/>
      </w:pPr>
      <w:r>
        <w:rPr>
          <w:b w:val="0"/>
          <w:i w:val="0"/>
        </w:rPr>
        <w:t>Ba bài viết bắt buộc phải đáp ứng tiêu chuẩn báo chí thực sự:</w:t>
      </w:r>
    </w:p>
    <w:p>
      <w:pPr>
        <w:pStyle w:val="ListBullet"/>
        <w:spacing w:after="60"/>
      </w:pPr>
      <w:r>
        <w:rPr>
          <w:b w:val="0"/>
          <w:i w:val="0"/>
        </w:rPr>
        <w:t xml:space="preserve">Mỗi bài tối thiểu </w:t>
      </w:r>
      <w:r>
        <w:rPr>
          <w:b w:val="0"/>
          <w:i w:val="0"/>
        </w:rPr>
        <w:t>600 từ</w:t>
      </w:r>
      <w:r>
        <w:rPr>
          <w:b w:val="0"/>
          <w:i w:val="0"/>
        </w:rPr>
        <w:t xml:space="preserve"> — đủ dài để có chiều sâu, không phải chỉ tin ngắn</w:t>
      </w:r>
    </w:p>
    <w:p>
      <w:pPr>
        <w:pStyle w:val="ListBullet"/>
        <w:spacing w:after="60"/>
      </w:pPr>
      <w:r>
        <w:rPr>
          <w:b w:val="0"/>
          <w:i w:val="0"/>
        </w:rPr>
        <w:t xml:space="preserve">Có ít nhất </w:t>
      </w:r>
      <w:r>
        <w:rPr>
          <w:b w:val="0"/>
          <w:i w:val="0"/>
        </w:rPr>
        <w:t>2 nguồn tin được dẫn nguồn rõ ràng</w:t>
      </w:r>
      <w:r>
        <w:rPr>
          <w:b w:val="0"/>
          <w:i w:val="0"/>
        </w:rPr>
        <w:t xml:space="preserve"> (trích dẫn trực tiếp hoặc gián tiếp)</w:t>
      </w:r>
    </w:p>
    <w:p>
      <w:pPr>
        <w:pStyle w:val="ListBullet"/>
        <w:spacing w:after="60"/>
      </w:pPr>
      <w:r>
        <w:rPr>
          <w:b w:val="0"/>
          <w:i w:val="0"/>
        </w:rPr>
        <w:t xml:space="preserve">Có </w:t>
      </w:r>
      <w:r>
        <w:rPr>
          <w:b w:val="0"/>
          <w:i w:val="0"/>
        </w:rPr>
        <w:t>ảnh minh họa phù hợp</w:t>
      </w:r>
      <w:r>
        <w:rPr>
          <w:b w:val="0"/>
          <w:i w:val="0"/>
        </w:rPr>
        <w:t xml:space="preserve"> với bản quyền rõ ràng và chú thích ảnh đầy đủ</w:t>
      </w:r>
    </w:p>
    <w:p>
      <w:pPr>
        <w:pStyle w:val="ListBullet"/>
        <w:spacing w:after="60"/>
      </w:pPr>
      <w:r>
        <w:rPr>
          <w:b w:val="0"/>
          <w:i w:val="0"/>
        </w:rPr>
        <w:t xml:space="preserve">Có </w:t>
      </w:r>
      <w:r>
        <w:rPr>
          <w:b w:val="0"/>
          <w:i w:val="0"/>
        </w:rPr>
        <w:t>tiêu đề, chapeau (mào đầu)</w:t>
      </w:r>
      <w:r>
        <w:rPr>
          <w:b w:val="0"/>
          <w:i w:val="0"/>
        </w:rPr>
        <w:t xml:space="preserve"> và cấu trúc bài rõ ràng</w:t>
      </w:r>
    </w:p>
    <w:p>
      <w:pPr>
        <w:pStyle w:val="ListBullet"/>
        <w:spacing w:after="60"/>
      </w:pPr>
      <w:r>
        <w:rPr>
          <w:b w:val="0"/>
          <w:i w:val="0"/>
        </w:rPr>
        <w:t>Không có lỗi chính tả, ngữ pháp nghiêm trọng</w:t>
      </w:r>
    </w:p>
    <w:p>
      <w:pPr>
        <w:pStyle w:val="Heading3"/>
      </w:pPr>
      <w:r>
        <w:t>Yêu cầu SEO cho mọi trang</w:t>
      </w:r>
    </w:p>
    <w:p>
      <w:pPr>
        <w:pStyle w:val="ListNumber"/>
        <w:spacing w:after="60"/>
      </w:pPr>
      <w:r>
        <w:rPr>
          <w:b w:val="0"/>
          <w:i w:val="0"/>
        </w:rPr>
        <w:t>Tiêu đề trang (Title tag)</w:t>
      </w:r>
      <w:r>
        <w:rPr>
          <w:b w:val="0"/>
          <w:i w:val="0"/>
        </w:rPr>
        <w:t>: mỗi trang có tiêu đề riêng, chứa từ khóa chính, dưới 60 ký tự</w:t>
      </w:r>
    </w:p>
    <w:p>
      <w:pPr>
        <w:pStyle w:val="ListNumber"/>
        <w:spacing w:after="60"/>
      </w:pPr>
      <w:r>
        <w:rPr>
          <w:b w:val="0"/>
          <w:i w:val="0"/>
        </w:rPr>
        <w:t>Meta description</w:t>
      </w:r>
      <w:r>
        <w:rPr>
          <w:b w:val="0"/>
          <w:i w:val="0"/>
        </w:rPr>
        <w:t>: mô tả ngắn 150–160 ký tự, hấp dẫn, khuyến khích nhấp</w:t>
      </w:r>
    </w:p>
    <w:p>
      <w:pPr>
        <w:pStyle w:val="ListNumber"/>
        <w:spacing w:after="60"/>
      </w:pPr>
      <w:r>
        <w:rPr>
          <w:b w:val="0"/>
          <w:i w:val="0"/>
        </w:rPr>
        <w:t>URL chuẩn</w:t>
      </w:r>
      <w:r>
        <w:rPr>
          <w:b w:val="0"/>
          <w:i w:val="0"/>
        </w:rPr>
        <w:t>: ngắn gọn, có từ khóa, không có ký tự đặc biệt, dấu cách thay bằng dấu gạch ngang</w:t>
      </w:r>
    </w:p>
    <w:p>
      <w:pPr>
        <w:pStyle w:val="ListNumber"/>
        <w:spacing w:after="60"/>
      </w:pPr>
      <w:r>
        <w:rPr>
          <w:b w:val="0"/>
          <w:i w:val="0"/>
        </w:rPr>
        <w:t>Heading hierarchy</w:t>
      </w:r>
      <w:r>
        <w:rPr>
          <w:b w:val="0"/>
          <w:i w:val="0"/>
        </w:rPr>
        <w:t>: sử dụng H1 → H2 → H3 đúng thứ tự, không nhảy cấp</w:t>
      </w:r>
    </w:p>
    <w:p>
      <w:pPr>
        <w:pStyle w:val="ListNumber"/>
        <w:spacing w:after="60"/>
      </w:pPr>
      <w:r>
        <w:rPr>
          <w:b w:val="0"/>
          <w:i w:val="0"/>
        </w:rPr>
        <w:t>Alt text cho ảnh</w:t>
      </w:r>
      <w:r>
        <w:rPr>
          <w:b w:val="0"/>
          <w:i w:val="0"/>
        </w:rPr>
        <w:t>: mô tả ngắn gọn nội dung ảnh bằng tiếng Việt</w:t>
      </w:r>
    </w:p>
    <w:p>
      <w:pPr>
        <w:pStyle w:val="ListNumber"/>
        <w:spacing w:after="60"/>
      </w:pPr>
      <w:r>
        <w:rPr>
          <w:b w:val="0"/>
          <w:i w:val="0"/>
        </w:rPr>
        <w:t>Internal links</w:t>
      </w:r>
      <w:r>
        <w:rPr>
          <w:b w:val="0"/>
          <w:i w:val="0"/>
        </w:rPr>
        <w:t>: mỗi bài liên kết đến ít nhất 1 bài khác trong trang</w:t>
      </w:r>
    </w:p>
    <w:p>
      <w:pPr>
        <w:pStyle w:val="Heading3"/>
      </w:pPr>
      <w:r>
        <w:t>Tích hợp Google Analytics 4</w:t>
      </w:r>
    </w:p>
    <w:p>
      <w:pPr>
        <w:spacing w:before="0" w:after="160"/>
      </w:pPr>
      <w:r>
        <w:rPr>
          <w:b w:val="0"/>
          <w:i w:val="0"/>
        </w:rPr>
        <w:br/>
        <w:t xml:space="preserve">      Kết nối GA4 trước khi hoàn thành trang để có dữ liệu thực tế khi trình bày. Khi nộp bài, cung cấp ảnh chụp màn hình báo cáo GA4 thể hiện trang đã được truy cập (Realtime hoặc báo cáo 7 ngày).</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Cài Analytics trước khi chia sẻ trang</w:t>
            </w:r>
          </w:p>
          <w:p>
            <w:pPr>
              <w:spacing w:after="80"/>
            </w:pPr>
            <w:r>
              <w:rPr>
                <w:b w:val="0"/>
                <w:i w:val="0"/>
                <w:sz w:val="19"/>
              </w:rPr>
              <w:t>Sai lầm phổ biến: sinh viên chia sẻ link trang trước khi cài GA4, bỏ lỡ toàn bộ traffic ban đầu. Hãy cài GA4 ngay sau khi tạo xong cấu trúc trang, ngay cả khi chưa có nội dung đầy đủ. Dữ liệu sớm là dữ liệu có giá trị.</w:t>
            </w:r>
          </w:p>
        </w:tc>
      </w:tr>
    </w:tbl>
    <w:p>
      <w:pPr>
        <w:spacing w:after="40"/>
      </w:pPr>
    </w:p>
    <w:p>
      <w:pPr>
        <w:pStyle w:val="Heading2"/>
      </w:pPr>
      <w:r>
        <w:rPr>
          <w:color w:val="111827"/>
        </w:rPr>
        <w:t>12.4 Quy trình thực hiện theo tuần</w:t>
      </w:r>
    </w:p>
    <w:p>
      <w:pPr>
        <w:spacing w:before="0" w:after="160"/>
      </w:pPr>
      <w:r>
        <w:rPr>
          <w:b w:val="0"/>
          <w:i w:val="0"/>
        </w:rPr>
        <w:br/>
        <w:t xml:space="preserve">      Dự án kéo dài 5 tuần. Mỗi tuần có mục tiêu cụ thể và sản phẩm cần hoàn thành. Giảng viên sẽ kiểm tra tiến độ vào cuối mỗi tuần — đây không phải là áp lực hình thức mà là để giúp bạn không bị trượt deadline cuối cùng.</w:t>
        <w:br/>
        <w:t xml:space="preserve">    </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Tuần 1: Lên kế hoạch và thiết lập nền tảng</w:t>
            </w:r>
          </w:p>
          <w:p>
            <w:pPr>
              <w:spacing w:after="80"/>
            </w:pPr>
            <w:r>
              <w:rPr>
                <w:b/>
                <w:i w:val="0"/>
                <w:sz w:val="19"/>
              </w:rPr>
              <w:t>Mục tiêu:</w:t>
            </w:r>
            <w:r>
              <w:rPr>
                <w:b w:val="0"/>
                <w:i w:val="0"/>
                <w:sz w:val="19"/>
              </w:rPr>
              <w:t xml:space="preserve"> Có bản kế hoạch nội dung được phê duyệt, wireframe ít nhất 3 trang chính, và tài khoản nền tảng đã tạo.</w:t>
            </w:r>
          </w:p>
        </w:tc>
      </w:tr>
    </w:tbl>
    <w:p>
      <w:pPr>
        <w:spacing w:after="40"/>
      </w:pPr>
    </w:p>
    <w:p>
      <w:pPr>
        <w:pStyle w:val="ListNumber"/>
        <w:spacing w:after="60"/>
      </w:pPr>
      <w:r>
        <w:rPr>
          <w:b w:val="0"/>
          <w:i w:val="0"/>
        </w:rPr>
        <w:t>Chọn chủ đề và viết bản kế hoạch nội dung (content plan) theo template ở mục 12.2</w:t>
      </w:r>
    </w:p>
    <w:p>
      <w:pPr>
        <w:pStyle w:val="ListNumber"/>
        <w:spacing w:after="60"/>
      </w:pPr>
      <w:r>
        <w:rPr>
          <w:b w:val="0"/>
          <w:i w:val="0"/>
        </w:rPr>
        <w:t>Nghiên cứu 3–5 trang web cùng thể loại để lấy cảm hứng về layout và cách tổ chức nội dung</w:t>
      </w:r>
    </w:p>
    <w:p>
      <w:pPr>
        <w:pStyle w:val="ListNumber"/>
        <w:spacing w:after="60"/>
      </w:pPr>
      <w:r>
        <w:rPr>
          <w:b w:val="0"/>
          <w:i w:val="0"/>
        </w:rPr>
        <w:t>Vẽ wireframe cho trang chủ, trang About và trang bài viết</w:t>
      </w:r>
    </w:p>
    <w:p>
      <w:pPr>
        <w:pStyle w:val="ListNumber"/>
        <w:spacing w:after="60"/>
      </w:pPr>
      <w:r>
        <w:rPr>
          <w:b w:val="0"/>
          <w:i w:val="0"/>
        </w:rPr>
        <w:t>Tạo tài khoản Google Analytics 4 và tạo property cho dự án</w:t>
      </w:r>
    </w:p>
    <w:p>
      <w:pPr>
        <w:pStyle w:val="ListNumber"/>
        <w:spacing w:after="60"/>
      </w:pPr>
      <w:r>
        <w:rPr>
          <w:b w:val="0"/>
          <w:i w:val="0"/>
        </w:rPr>
        <w:t>Tạo tài khoản nền tảng (Google Sites hoặc WordPress) và cài đặt ban đầu</w:t>
      </w:r>
    </w:p>
    <w:p>
      <w:pPr>
        <w:pStyle w:val="ListNumber"/>
        <w:spacing w:after="60"/>
      </w:pPr>
      <w:r>
        <w:rPr>
          <w:b w:val="0"/>
          <w:i w:val="0"/>
        </w:rPr>
        <w:t>Nộp:</w:t>
      </w:r>
      <w:r>
        <w:rPr>
          <w:b w:val="0"/>
          <w:i w:val="0"/>
        </w:rPr>
        <w:t xml:space="preserve"> Content plan + wireframe qua email/LMS trước cuối tuần</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Tuần 2: Xây dựng cấu trúc và thiết kế giao diện</w:t>
            </w:r>
          </w:p>
          <w:p>
            <w:pPr>
              <w:spacing w:after="80"/>
            </w:pPr>
            <w:r>
              <w:rPr>
                <w:b/>
                <w:i w:val="0"/>
                <w:sz w:val="19"/>
              </w:rPr>
              <w:t>Mục tiêu:</w:t>
            </w:r>
            <w:r>
              <w:rPr>
                <w:b w:val="0"/>
                <w:i w:val="0"/>
                <w:sz w:val="19"/>
              </w:rPr>
              <w:t xml:space="preserve"> Trang web có đầy đủ 5 trang với bố cục hoàn chỉnh, màu sắc và font thống nhất, menu điều hướng hoạt động.</w:t>
            </w:r>
          </w:p>
        </w:tc>
      </w:tr>
    </w:tbl>
    <w:p>
      <w:pPr>
        <w:spacing w:after="40"/>
      </w:pPr>
    </w:p>
    <w:p>
      <w:pPr>
        <w:pStyle w:val="ListNumber"/>
        <w:spacing w:after="60"/>
      </w:pPr>
      <w:r>
        <w:rPr>
          <w:b w:val="0"/>
          <w:i w:val="0"/>
        </w:rPr>
        <w:t>Tạo tất cả các trang trong nền tảng với cấu trúc cơ bản (header, menu, footer)</w:t>
      </w:r>
    </w:p>
    <w:p>
      <w:pPr>
        <w:pStyle w:val="ListNumber"/>
        <w:spacing w:after="60"/>
      </w:pPr>
      <w:r>
        <w:rPr>
          <w:b w:val="0"/>
          <w:i w:val="0"/>
        </w:rPr>
        <w:t>Chọn và áp dụng theme/bảng màu nhất quán cho toàn trang</w:t>
      </w:r>
    </w:p>
    <w:p>
      <w:pPr>
        <w:pStyle w:val="ListNumber"/>
        <w:spacing w:after="60"/>
      </w:pPr>
      <w:r>
        <w:rPr>
          <w:b w:val="0"/>
          <w:i w:val="0"/>
        </w:rPr>
        <w:t>Thiết kế logo đơn giản trên Canva (tên trang + tagline)</w:t>
      </w:r>
    </w:p>
    <w:p>
      <w:pPr>
        <w:pStyle w:val="ListNumber"/>
        <w:spacing w:after="60"/>
      </w:pPr>
      <w:r>
        <w:rPr>
          <w:b w:val="0"/>
          <w:i w:val="0"/>
        </w:rPr>
        <w:t>Kết nối GA4 vào trang web ngay trong tuần này</w:t>
      </w:r>
    </w:p>
    <w:p>
      <w:pPr>
        <w:pStyle w:val="ListNumber"/>
        <w:spacing w:after="60"/>
      </w:pPr>
      <w:r>
        <w:rPr>
          <w:b w:val="0"/>
          <w:i w:val="0"/>
        </w:rPr>
        <w:t>Điền nội dung placeholder vào các trang để kiểm tra layout</w:t>
      </w:r>
    </w:p>
    <w:p>
      <w:pPr>
        <w:pStyle w:val="ListNumber"/>
        <w:spacing w:after="60"/>
      </w:pPr>
      <w:r>
        <w:rPr>
          <w:b w:val="0"/>
          <w:i w:val="0"/>
        </w:rPr>
        <w:t>Kiểm tra trang trên điện thoại — đảm bảo responsive hoàn toàn</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Tuần 3: Viết và đăng nội dung</w:t>
            </w:r>
          </w:p>
          <w:p>
            <w:pPr>
              <w:spacing w:after="80"/>
            </w:pPr>
            <w:r>
              <w:rPr>
                <w:b/>
                <w:i w:val="0"/>
                <w:sz w:val="19"/>
              </w:rPr>
              <w:t>Mục tiêu:</w:t>
            </w:r>
            <w:r>
              <w:rPr>
                <w:b w:val="0"/>
                <w:i w:val="0"/>
                <w:sz w:val="19"/>
              </w:rPr>
              <w:t xml:space="preserve"> Hoàn thành ít nhất 3 bài viết đầy đủ và đăng lên trang. Trang About và Contact hoàn thiện.</w:t>
            </w:r>
          </w:p>
        </w:tc>
      </w:tr>
    </w:tbl>
    <w:p>
      <w:pPr>
        <w:spacing w:after="40"/>
      </w:pPr>
    </w:p>
    <w:p>
      <w:pPr>
        <w:pStyle w:val="ListNumber"/>
        <w:spacing w:after="60"/>
      </w:pPr>
      <w:r>
        <w:rPr>
          <w:b w:val="0"/>
          <w:i w:val="0"/>
        </w:rPr>
        <w:t>Viết bài viết đầu tiên — dài nhất, tốt nhất, thể hiện rõ nhất phong cách của bạn</w:t>
      </w:r>
    </w:p>
    <w:p>
      <w:pPr>
        <w:pStyle w:val="ListNumber"/>
        <w:spacing w:after="60"/>
      </w:pPr>
      <w:r>
        <w:rPr>
          <w:b w:val="0"/>
          <w:i w:val="0"/>
        </w:rPr>
        <w:t>Chèn ảnh (có chú thích và alt text), video nhúng, và ít nhất một biểu đồ dữ liệu</w:t>
      </w:r>
    </w:p>
    <w:p>
      <w:pPr>
        <w:pStyle w:val="ListNumber"/>
        <w:spacing w:after="60"/>
      </w:pPr>
      <w:r>
        <w:rPr>
          <w:b w:val="0"/>
          <w:i w:val="0"/>
        </w:rPr>
        <w:t>Viết tiếp bài thứ hai và thứ ba — có thể ngắn hơn nhưng phải đủ chất lượng</w:t>
      </w:r>
    </w:p>
    <w:p>
      <w:pPr>
        <w:pStyle w:val="ListNumber"/>
        <w:spacing w:after="60"/>
      </w:pPr>
      <w:r>
        <w:rPr>
          <w:b w:val="0"/>
          <w:i w:val="0"/>
        </w:rPr>
        <w:t>Hoàn thiện trang About: ảnh chân dung, bio ngắn, sứ mệnh trang</w:t>
      </w:r>
    </w:p>
    <w:p>
      <w:pPr>
        <w:pStyle w:val="ListNumber"/>
        <w:spacing w:after="60"/>
      </w:pPr>
      <w:r>
        <w:rPr>
          <w:b w:val="0"/>
          <w:i w:val="0"/>
        </w:rPr>
        <w:t>Hoàn thiện trang Contact: form liên hệ, email, link mạng xã hội</w:t>
      </w:r>
    </w:p>
    <w:p>
      <w:pPr>
        <w:pStyle w:val="ListNumber"/>
        <w:spacing w:after="60"/>
      </w:pPr>
      <w:r>
        <w:rPr>
          <w:b w:val="0"/>
          <w:i w:val="0"/>
        </w:rPr>
        <w:t>Thêm internal links giữa các bài viết</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Tuần 4: Tối ưu SEO, tích hợp đầy đủ và kiểm tra</w:t>
            </w:r>
          </w:p>
          <w:p>
            <w:pPr>
              <w:spacing w:after="80"/>
            </w:pPr>
            <w:r>
              <w:rPr>
                <w:b/>
                <w:i w:val="0"/>
                <w:sz w:val="19"/>
              </w:rPr>
              <w:t>Mục tiêu:</w:t>
            </w:r>
            <w:r>
              <w:rPr>
                <w:b w:val="0"/>
                <w:i w:val="0"/>
                <w:sz w:val="19"/>
              </w:rPr>
              <w:t xml:space="preserve"> Mọi trang có SEO đầy đủ. Google Search Console kết nối. Trang vượt qua checklist kỹ thuật.</w:t>
            </w:r>
          </w:p>
        </w:tc>
      </w:tr>
    </w:tbl>
    <w:p>
      <w:pPr>
        <w:spacing w:after="40"/>
      </w:pPr>
    </w:p>
    <w:p>
      <w:pPr>
        <w:pStyle w:val="ListNumber"/>
        <w:spacing w:after="60"/>
      </w:pPr>
      <w:r>
        <w:rPr>
          <w:b w:val="0"/>
          <w:i w:val="0"/>
        </w:rPr>
        <w:t>Kiểm tra và tối ưu title tag, meta description cho từng trang (dùng Yoast SEO nếu WordPress)</w:t>
      </w:r>
    </w:p>
    <w:p>
      <w:pPr>
        <w:pStyle w:val="ListNumber"/>
        <w:spacing w:after="60"/>
      </w:pPr>
      <w:r>
        <w:rPr>
          <w:b w:val="0"/>
          <w:i w:val="0"/>
        </w:rPr>
        <w:t>Kiểm tra URL của tất cả trang — sửa những URL quá dài hoặc có ký tự lạ</w:t>
      </w:r>
    </w:p>
    <w:p>
      <w:pPr>
        <w:pStyle w:val="ListNumber"/>
        <w:spacing w:after="60"/>
      </w:pPr>
      <w:r>
        <w:rPr>
          <w:b w:val="0"/>
          <w:i w:val="0"/>
        </w:rPr>
        <w:t>Kết nối Google Search Console → submit sitemap XML</w:t>
      </w:r>
    </w:p>
    <w:p>
      <w:pPr>
        <w:pStyle w:val="ListNumber"/>
        <w:spacing w:after="60"/>
      </w:pPr>
      <w:r>
        <w:rPr>
          <w:b w:val="0"/>
          <w:i w:val="0"/>
        </w:rPr>
        <w:t xml:space="preserve">Chạy kiểm tra tốc độ trên </w:t>
      </w:r>
      <w:r>
        <w:rPr>
          <w:b w:val="0"/>
          <w:i w:val="0"/>
        </w:rPr>
        <w:t>PageSpeed Insights</w:t>
      </w:r>
      <w:r>
        <w:rPr>
          <w:b w:val="0"/>
          <w:i w:val="0"/>
        </w:rPr>
        <w:t xml:space="preserve"> (pagespeed.web.dev) — mục tiêu đạt ít nhất 60/100 trên mobile</w:t>
      </w:r>
    </w:p>
    <w:p>
      <w:pPr>
        <w:pStyle w:val="ListNumber"/>
        <w:spacing w:after="60"/>
      </w:pPr>
      <w:r>
        <w:rPr>
          <w:b w:val="0"/>
          <w:i w:val="0"/>
        </w:rPr>
        <w:t>Kiểm tra tất cả link nội bộ không bị hỏng (dùng Dead Link Checker hoặc kiểm tra thủ công)</w:t>
      </w:r>
    </w:p>
    <w:p>
      <w:pPr>
        <w:pStyle w:val="ListNumber"/>
        <w:spacing w:after="60"/>
      </w:pPr>
      <w:r>
        <w:rPr>
          <w:b w:val="0"/>
          <w:i w:val="0"/>
        </w:rPr>
        <w:t>Chia sẻ link với ít nhất 3 người để thu thập phản hồi về UX</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5F3FF"/>
          </w:tcPr>
          <w:p/>
          <w:p>
            <w:pPr>
              <w:spacing w:before="40" w:after="80"/>
            </w:pPr>
            <w:r>
              <w:rPr>
                <w:b/>
                <w:i w:val="0"/>
                <w:sz w:val="19"/>
              </w:rPr>
              <w:t>🖥 Tuần 5: Hoàn thiện và nộp bài</w:t>
            </w:r>
          </w:p>
          <w:p>
            <w:pPr>
              <w:spacing w:after="80"/>
            </w:pPr>
            <w:r>
              <w:rPr>
                <w:b/>
                <w:i w:val="0"/>
                <w:sz w:val="19"/>
              </w:rPr>
              <w:t>Mục tiêu:</w:t>
            </w:r>
            <w:r>
              <w:rPr>
                <w:b w:val="0"/>
                <w:i w:val="0"/>
                <w:sz w:val="19"/>
              </w:rPr>
              <w:t xml:space="preserve"> Trang hoàn chỉnh 100%, tài liệu nộp đầy đủ, bài trình bày được chuẩn bị.</w:t>
            </w:r>
          </w:p>
        </w:tc>
      </w:tr>
    </w:tbl>
    <w:p>
      <w:pPr>
        <w:spacing w:after="40"/>
      </w:pPr>
    </w:p>
    <w:p>
      <w:pPr>
        <w:pStyle w:val="ListNumber"/>
        <w:spacing w:after="60"/>
      </w:pPr>
      <w:r>
        <w:rPr>
          <w:b w:val="0"/>
          <w:i w:val="0"/>
        </w:rPr>
        <w:t>Chạy qua toàn bộ checklist tự kiểm tra ở mục 12.6 — đánh dấu từng mục</w:t>
      </w:r>
    </w:p>
    <w:p>
      <w:pPr>
        <w:pStyle w:val="ListNumber"/>
        <w:spacing w:after="60"/>
      </w:pPr>
      <w:r>
        <w:rPr>
          <w:b w:val="0"/>
          <w:i w:val="0"/>
        </w:rPr>
        <w:t>Sửa các vấn đề còn lại dựa trên phản hồi từ tuần 4</w:t>
      </w:r>
    </w:p>
    <w:p>
      <w:pPr>
        <w:pStyle w:val="ListNumber"/>
        <w:spacing w:after="60"/>
      </w:pPr>
      <w:r>
        <w:rPr>
          <w:b w:val="0"/>
          <w:i w:val="0"/>
        </w:rPr>
        <w:t>Chụp màn hình GA4 báo cáo Realtime hoặc báo cáo 7 ngày làm bằng chứng analytics</w:t>
      </w:r>
    </w:p>
    <w:p>
      <w:pPr>
        <w:pStyle w:val="ListNumber"/>
        <w:spacing w:after="60"/>
      </w:pPr>
      <w:r>
        <w:rPr>
          <w:b w:val="0"/>
          <w:i w:val="0"/>
        </w:rPr>
        <w:t>Chuẩn bị bài trình bày 5 phút: URL trang, screenshot các trang chính, quyết định thiết kế quan trọng</w:t>
      </w:r>
    </w:p>
    <w:p>
      <w:pPr>
        <w:pStyle w:val="ListNumber"/>
        <w:spacing w:after="60"/>
      </w:pPr>
      <w:r>
        <w:rPr>
          <w:b w:val="0"/>
          <w:i w:val="0"/>
        </w:rPr>
        <w:t>Nộp URL + tài liệu qua hệ thống học tập trước deadline</w:t>
      </w:r>
    </w:p>
    <w:p>
      <w:pPr>
        <w:pStyle w:val="ListNumber"/>
        <w:spacing w:after="60"/>
      </w:pPr>
      <w:r>
        <w:rPr>
          <w:b w:val="0"/>
          <w:i w:val="0"/>
        </w:rPr>
        <w:t>Trình bày trước lớp và nhận phản hồi từ giảng viên và bạn cùng lớp</w:t>
      </w:r>
    </w:p>
    <w:p>
      <w:pPr>
        <w:pStyle w:val="Heading2"/>
      </w:pPr>
      <w:r>
        <w:rPr>
          <w:color w:val="111827"/>
        </w:rPr>
        <w:t>12.5 Tiêu chí chấm điểm (Rubric chi tiết)</w:t>
      </w:r>
    </w:p>
    <w:p>
      <w:pPr>
        <w:spacing w:before="0" w:after="160"/>
      </w:pPr>
      <w:r>
        <w:rPr>
          <w:b w:val="0"/>
          <w:i w:val="0"/>
        </w:rPr>
        <w:t xml:space="preserve">Tổng điểm: </w:t>
      </w:r>
      <w:r>
        <w:rPr>
          <w:b/>
          <w:i w:val="0"/>
        </w:rPr>
        <w:t>100 điểm</w:t>
      </w:r>
      <w:r>
        <w:rPr>
          <w:b w:val="0"/>
          <w:i w:val="0"/>
        </w:rPr>
        <w:t>, phân bổ theo bốn tiêu chí chính:</w:t>
      </w:r>
    </w:p>
    <w:p>
      <w:pPr>
        <w:pStyle w:val="Heading3"/>
      </w:pPr>
      <w:r>
        <w:t>Tiêu chí 1: Nội dung — 30 điểm</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Mức độ</w:t>
            </w:r>
          </w:p>
        </w:tc>
        <w:tc>
          <w:tcPr>
            <w:tcW w:type="dxa" w:w="3024"/>
            <w:shd w:val="clear" w:color="auto" w:fill="F3F4F6"/>
          </w:tcPr>
          <w:p>
            <w:pPr>
              <w:spacing w:after="40"/>
            </w:pPr>
            <w:r>
              <w:rPr>
                <w:b/>
                <w:i w:val="0"/>
                <w:sz w:val="19"/>
              </w:rPr>
              <w:t>Điểm</w:t>
            </w:r>
          </w:p>
        </w:tc>
        <w:tc>
          <w:tcPr>
            <w:tcW w:type="dxa" w:w="3024"/>
            <w:shd w:val="clear" w:color="auto" w:fill="F3F4F6"/>
          </w:tcPr>
          <w:p>
            <w:pPr>
              <w:spacing w:after="40"/>
            </w:pPr>
            <w:r>
              <w:rPr>
                <w:b/>
                <w:i w:val="0"/>
                <w:sz w:val="19"/>
              </w:rPr>
              <w:t>Mô tả</w:t>
            </w:r>
          </w:p>
        </w:tc>
      </w:tr>
      <w:tr>
        <w:tc>
          <w:tcPr>
            <w:tcW w:type="dxa" w:w="3024"/>
          </w:tcPr>
          <w:p>
            <w:pPr>
              <w:spacing w:after="40"/>
            </w:pPr>
            <w:r>
              <w:rPr>
                <w:b/>
                <w:i w:val="0"/>
                <w:sz w:val="19"/>
              </w:rPr>
              <w:t>Xuất sắc</w:t>
            </w:r>
          </w:p>
        </w:tc>
        <w:tc>
          <w:tcPr>
            <w:tcW w:type="dxa" w:w="3024"/>
          </w:tcPr>
          <w:p>
            <w:pPr>
              <w:spacing w:after="40"/>
            </w:pPr>
            <w:r>
              <w:rPr>
                <w:b w:val="0"/>
                <w:i w:val="0"/>
                <w:sz w:val="19"/>
              </w:rPr>
              <w:t>27–30</w:t>
            </w:r>
          </w:p>
        </w:tc>
        <w:tc>
          <w:tcPr>
            <w:tcW w:type="dxa" w:w="3024"/>
          </w:tcPr>
          <w:p>
            <w:pPr>
              <w:spacing w:after="40"/>
            </w:pPr>
            <w:r>
              <w:rPr>
                <w:b w:val="0"/>
                <w:i w:val="0"/>
                <w:sz w:val="19"/>
              </w:rPr>
              <w:t>Tất cả bài viết đạt chất lượng báo chí cao: thông tin chính xác, có nguồn dẫn rõ ràng, văn phong chuyên nghiệp, kể chuyện hấp dẫn. Có bài điều tra hoặc phân tích sâu nổi bật.</w:t>
            </w:r>
          </w:p>
        </w:tc>
      </w:tr>
      <w:tr>
        <w:tc>
          <w:tcPr>
            <w:tcW w:type="dxa" w:w="3024"/>
          </w:tcPr>
          <w:p>
            <w:pPr>
              <w:spacing w:after="40"/>
            </w:pPr>
            <w:r>
              <w:rPr>
                <w:b/>
                <w:i w:val="0"/>
                <w:sz w:val="19"/>
              </w:rPr>
              <w:t>Tốt</w:t>
            </w:r>
          </w:p>
        </w:tc>
        <w:tc>
          <w:tcPr>
            <w:tcW w:type="dxa" w:w="3024"/>
          </w:tcPr>
          <w:p>
            <w:pPr>
              <w:spacing w:after="40"/>
            </w:pPr>
            <w:r>
              <w:rPr>
                <w:b w:val="0"/>
                <w:i w:val="0"/>
                <w:sz w:val="19"/>
              </w:rPr>
              <w:t>21–26</w:t>
            </w:r>
          </w:p>
        </w:tc>
        <w:tc>
          <w:tcPr>
            <w:tcW w:type="dxa" w:w="3024"/>
          </w:tcPr>
          <w:p>
            <w:pPr>
              <w:spacing w:after="40"/>
            </w:pPr>
            <w:r>
              <w:rPr>
                <w:b w:val="0"/>
                <w:i w:val="0"/>
                <w:sz w:val="19"/>
              </w:rPr>
              <w:t>Bài viết đủ chất lượng, có nguồn, ít lỗi. Nội dung thông tin nhưng chưa thật sự hấp dẫn về mặt kể chuyện.</w:t>
            </w:r>
          </w:p>
        </w:tc>
      </w:tr>
      <w:tr>
        <w:tc>
          <w:tcPr>
            <w:tcW w:type="dxa" w:w="3024"/>
          </w:tcPr>
          <w:p>
            <w:pPr>
              <w:spacing w:after="40"/>
            </w:pPr>
            <w:r>
              <w:rPr>
                <w:b/>
                <w:i w:val="0"/>
                <w:sz w:val="19"/>
              </w:rPr>
              <w:t>Đạt</w:t>
            </w:r>
          </w:p>
        </w:tc>
        <w:tc>
          <w:tcPr>
            <w:tcW w:type="dxa" w:w="3024"/>
          </w:tcPr>
          <w:p>
            <w:pPr>
              <w:spacing w:after="40"/>
            </w:pPr>
            <w:r>
              <w:rPr>
                <w:b w:val="0"/>
                <w:i w:val="0"/>
                <w:sz w:val="19"/>
              </w:rPr>
              <w:t>15–20</w:t>
            </w:r>
          </w:p>
        </w:tc>
        <w:tc>
          <w:tcPr>
            <w:tcW w:type="dxa" w:w="3024"/>
          </w:tcPr>
          <w:p>
            <w:pPr>
              <w:spacing w:after="40"/>
            </w:pPr>
            <w:r>
              <w:rPr>
                <w:b w:val="0"/>
                <w:i w:val="0"/>
                <w:sz w:val="19"/>
              </w:rPr>
              <w:t>Đủ số lượng bài nhưng chất lượng không đều. Một số bài thiếu nguồn hoặc quá ngắn.</w:t>
            </w:r>
          </w:p>
        </w:tc>
      </w:tr>
      <w:tr>
        <w:tc>
          <w:tcPr>
            <w:tcW w:type="dxa" w:w="3024"/>
          </w:tcPr>
          <w:p>
            <w:pPr>
              <w:spacing w:after="40"/>
            </w:pPr>
            <w:r>
              <w:rPr>
                <w:b/>
                <w:i w:val="0"/>
                <w:sz w:val="19"/>
              </w:rPr>
              <w:t>Cần cải thiện</w:t>
            </w:r>
          </w:p>
        </w:tc>
        <w:tc>
          <w:tcPr>
            <w:tcW w:type="dxa" w:w="3024"/>
          </w:tcPr>
          <w:p>
            <w:pPr>
              <w:spacing w:after="40"/>
            </w:pPr>
            <w:r>
              <w:rPr>
                <w:b w:val="0"/>
                <w:i w:val="0"/>
                <w:sz w:val="19"/>
              </w:rPr>
              <w:t>0–14</w:t>
            </w:r>
          </w:p>
        </w:tc>
        <w:tc>
          <w:tcPr>
            <w:tcW w:type="dxa" w:w="3024"/>
          </w:tcPr>
          <w:p>
            <w:pPr>
              <w:spacing w:after="40"/>
            </w:pPr>
            <w:r>
              <w:rPr>
                <w:b w:val="0"/>
                <w:i w:val="0"/>
                <w:sz w:val="19"/>
              </w:rPr>
              <w:t>Không đủ số lượng bài, hoặc nội dung thiếu tính báo chí, hoặc có bằng chứng sao chép.</w:t>
            </w:r>
          </w:p>
        </w:tc>
      </w:tr>
    </w:tbl>
    <w:p>
      <w:pPr>
        <w:spacing w:after="80"/>
      </w:pPr>
    </w:p>
    <w:p>
      <w:pPr>
        <w:pStyle w:val="Heading3"/>
      </w:pPr>
      <w:r>
        <w:t>Tiêu chí 2: Thiết kế — 25 điểm</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Mức độ</w:t>
            </w:r>
          </w:p>
        </w:tc>
        <w:tc>
          <w:tcPr>
            <w:tcW w:type="dxa" w:w="3024"/>
            <w:shd w:val="clear" w:color="auto" w:fill="F3F4F6"/>
          </w:tcPr>
          <w:p>
            <w:pPr>
              <w:spacing w:after="40"/>
            </w:pPr>
            <w:r>
              <w:rPr>
                <w:b/>
                <w:i w:val="0"/>
                <w:sz w:val="19"/>
              </w:rPr>
              <w:t>Điểm</w:t>
            </w:r>
          </w:p>
        </w:tc>
        <w:tc>
          <w:tcPr>
            <w:tcW w:type="dxa" w:w="3024"/>
            <w:shd w:val="clear" w:color="auto" w:fill="F3F4F6"/>
          </w:tcPr>
          <w:p>
            <w:pPr>
              <w:spacing w:after="40"/>
            </w:pPr>
            <w:r>
              <w:rPr>
                <w:b/>
                <w:i w:val="0"/>
                <w:sz w:val="19"/>
              </w:rPr>
              <w:t>Mô tả</w:t>
            </w:r>
          </w:p>
        </w:tc>
      </w:tr>
      <w:tr>
        <w:tc>
          <w:tcPr>
            <w:tcW w:type="dxa" w:w="3024"/>
          </w:tcPr>
          <w:p>
            <w:pPr>
              <w:spacing w:after="40"/>
            </w:pPr>
            <w:r>
              <w:rPr>
                <w:b/>
                <w:i w:val="0"/>
                <w:sz w:val="19"/>
              </w:rPr>
              <w:t>Xuất sắc</w:t>
            </w:r>
          </w:p>
        </w:tc>
        <w:tc>
          <w:tcPr>
            <w:tcW w:type="dxa" w:w="3024"/>
          </w:tcPr>
          <w:p>
            <w:pPr>
              <w:spacing w:after="40"/>
            </w:pPr>
            <w:r>
              <w:rPr>
                <w:b w:val="0"/>
                <w:i w:val="0"/>
                <w:sz w:val="19"/>
              </w:rPr>
              <w:t>23–25</w:t>
            </w:r>
          </w:p>
        </w:tc>
        <w:tc>
          <w:tcPr>
            <w:tcW w:type="dxa" w:w="3024"/>
          </w:tcPr>
          <w:p>
            <w:pPr>
              <w:spacing w:after="40"/>
            </w:pPr>
            <w:r>
              <w:rPr>
                <w:b w:val="0"/>
                <w:i w:val="0"/>
                <w:sz w:val="19"/>
              </w:rPr>
              <w:t>Giao diện chuyên nghiệp, nhất quán thương hiệu hoàn toàn. UX trực quan, người dùng tìm được nội dung dễ dàng. Tốt trên cả desktop lẫn mobile. Có bản sắc thiết kế riêng.</w:t>
            </w:r>
          </w:p>
        </w:tc>
      </w:tr>
      <w:tr>
        <w:tc>
          <w:tcPr>
            <w:tcW w:type="dxa" w:w="3024"/>
          </w:tcPr>
          <w:p>
            <w:pPr>
              <w:spacing w:after="40"/>
            </w:pPr>
            <w:r>
              <w:rPr>
                <w:b/>
                <w:i w:val="0"/>
                <w:sz w:val="19"/>
              </w:rPr>
              <w:t>Tốt</w:t>
            </w:r>
          </w:p>
        </w:tc>
        <w:tc>
          <w:tcPr>
            <w:tcW w:type="dxa" w:w="3024"/>
          </w:tcPr>
          <w:p>
            <w:pPr>
              <w:spacing w:after="40"/>
            </w:pPr>
            <w:r>
              <w:rPr>
                <w:b w:val="0"/>
                <w:i w:val="0"/>
                <w:sz w:val="19"/>
              </w:rPr>
              <w:t>17–22</w:t>
            </w:r>
          </w:p>
        </w:tc>
        <w:tc>
          <w:tcPr>
            <w:tcW w:type="dxa" w:w="3024"/>
          </w:tcPr>
          <w:p>
            <w:pPr>
              <w:spacing w:after="40"/>
            </w:pPr>
            <w:r>
              <w:rPr>
                <w:b w:val="0"/>
                <w:i w:val="0"/>
                <w:sz w:val="19"/>
              </w:rPr>
              <w:t>Thiết kế gọn gàng, nhất quán phần lớn. Navigation hoạt động tốt. Mobile responsive nhưng có vài điểm chưa hoàn hảo.</w:t>
            </w:r>
          </w:p>
        </w:tc>
      </w:tr>
      <w:tr>
        <w:tc>
          <w:tcPr>
            <w:tcW w:type="dxa" w:w="3024"/>
          </w:tcPr>
          <w:p>
            <w:pPr>
              <w:spacing w:after="40"/>
            </w:pPr>
            <w:r>
              <w:rPr>
                <w:b/>
                <w:i w:val="0"/>
                <w:sz w:val="19"/>
              </w:rPr>
              <w:t>Đạt</w:t>
            </w:r>
          </w:p>
        </w:tc>
        <w:tc>
          <w:tcPr>
            <w:tcW w:type="dxa" w:w="3024"/>
          </w:tcPr>
          <w:p>
            <w:pPr>
              <w:spacing w:after="40"/>
            </w:pPr>
            <w:r>
              <w:rPr>
                <w:b w:val="0"/>
                <w:i w:val="0"/>
                <w:sz w:val="19"/>
              </w:rPr>
              <w:t>13–16</w:t>
            </w:r>
          </w:p>
        </w:tc>
        <w:tc>
          <w:tcPr>
            <w:tcW w:type="dxa" w:w="3024"/>
          </w:tcPr>
          <w:p>
            <w:pPr>
              <w:spacing w:after="40"/>
            </w:pPr>
            <w:r>
              <w:rPr>
                <w:b w:val="0"/>
                <w:i w:val="0"/>
                <w:sz w:val="19"/>
              </w:rPr>
              <w:t>Thiết kế chấp nhận được nhưng không nhất quán. Có vấn đề về màu sắc hoặc font. Mobile cơ bản.</w:t>
            </w:r>
          </w:p>
        </w:tc>
      </w:tr>
      <w:tr>
        <w:tc>
          <w:tcPr>
            <w:tcW w:type="dxa" w:w="3024"/>
          </w:tcPr>
          <w:p>
            <w:pPr>
              <w:spacing w:after="40"/>
            </w:pPr>
            <w:r>
              <w:rPr>
                <w:b/>
                <w:i w:val="0"/>
                <w:sz w:val="19"/>
              </w:rPr>
              <w:t>Cần cải thiện</w:t>
            </w:r>
          </w:p>
        </w:tc>
        <w:tc>
          <w:tcPr>
            <w:tcW w:type="dxa" w:w="3024"/>
          </w:tcPr>
          <w:p>
            <w:pPr>
              <w:spacing w:after="40"/>
            </w:pPr>
            <w:r>
              <w:rPr>
                <w:b w:val="0"/>
                <w:i w:val="0"/>
                <w:sz w:val="19"/>
              </w:rPr>
              <w:t>0–12</w:t>
            </w:r>
          </w:p>
        </w:tc>
        <w:tc>
          <w:tcPr>
            <w:tcW w:type="dxa" w:w="3024"/>
          </w:tcPr>
          <w:p>
            <w:pPr>
              <w:spacing w:after="40"/>
            </w:pPr>
            <w:r>
              <w:rPr>
                <w:b w:val="0"/>
                <w:i w:val="0"/>
                <w:sz w:val="19"/>
              </w:rPr>
              <w:t>Giao diện lộn xộn, khó điều hướng, không responsive trên mobile.</w:t>
            </w:r>
          </w:p>
        </w:tc>
      </w:tr>
    </w:tbl>
    <w:p>
      <w:pPr>
        <w:spacing w:after="80"/>
      </w:pPr>
    </w:p>
    <w:p>
      <w:pPr>
        <w:pStyle w:val="Heading3"/>
      </w:pPr>
      <w:r>
        <w:t>Tiêu chí 3: Kỹ thuật — 25 điểm</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Mức độ</w:t>
            </w:r>
          </w:p>
        </w:tc>
        <w:tc>
          <w:tcPr>
            <w:tcW w:type="dxa" w:w="3024"/>
            <w:shd w:val="clear" w:color="auto" w:fill="F3F4F6"/>
          </w:tcPr>
          <w:p>
            <w:pPr>
              <w:spacing w:after="40"/>
            </w:pPr>
            <w:r>
              <w:rPr>
                <w:b/>
                <w:i w:val="0"/>
                <w:sz w:val="19"/>
              </w:rPr>
              <w:t>Điểm</w:t>
            </w:r>
          </w:p>
        </w:tc>
        <w:tc>
          <w:tcPr>
            <w:tcW w:type="dxa" w:w="3024"/>
            <w:shd w:val="clear" w:color="auto" w:fill="F3F4F6"/>
          </w:tcPr>
          <w:p>
            <w:pPr>
              <w:spacing w:after="40"/>
            </w:pPr>
            <w:r>
              <w:rPr>
                <w:b/>
                <w:i w:val="0"/>
                <w:sz w:val="19"/>
              </w:rPr>
              <w:t>Mô tả</w:t>
            </w:r>
          </w:p>
        </w:tc>
      </w:tr>
      <w:tr>
        <w:tc>
          <w:tcPr>
            <w:tcW w:type="dxa" w:w="3024"/>
          </w:tcPr>
          <w:p>
            <w:pPr>
              <w:spacing w:after="40"/>
            </w:pPr>
            <w:r>
              <w:rPr>
                <w:b/>
                <w:i w:val="0"/>
                <w:sz w:val="19"/>
              </w:rPr>
              <w:t>Xuất sắc</w:t>
            </w:r>
          </w:p>
        </w:tc>
        <w:tc>
          <w:tcPr>
            <w:tcW w:type="dxa" w:w="3024"/>
          </w:tcPr>
          <w:p>
            <w:pPr>
              <w:spacing w:after="40"/>
            </w:pPr>
            <w:r>
              <w:rPr>
                <w:b w:val="0"/>
                <w:i w:val="0"/>
                <w:sz w:val="19"/>
              </w:rPr>
              <w:t>23–25</w:t>
            </w:r>
          </w:p>
        </w:tc>
        <w:tc>
          <w:tcPr>
            <w:tcW w:type="dxa" w:w="3024"/>
          </w:tcPr>
          <w:p>
            <w:pPr>
              <w:spacing w:after="40"/>
            </w:pPr>
            <w:r>
              <w:rPr>
                <w:b w:val="0"/>
                <w:i w:val="0"/>
                <w:sz w:val="19"/>
              </w:rPr>
              <w:t>SEO hoàn hảo cho mọi trang. GA4 kết nối và có dữ liệu. Tốc độ PageSpeed trên 70. Multimedia tích hợp trơn tru. Không có link hỏng.</w:t>
            </w:r>
          </w:p>
        </w:tc>
      </w:tr>
      <w:tr>
        <w:tc>
          <w:tcPr>
            <w:tcW w:type="dxa" w:w="3024"/>
          </w:tcPr>
          <w:p>
            <w:pPr>
              <w:spacing w:after="40"/>
            </w:pPr>
            <w:r>
              <w:rPr>
                <w:b/>
                <w:i w:val="0"/>
                <w:sz w:val="19"/>
              </w:rPr>
              <w:t>Tốt</w:t>
            </w:r>
          </w:p>
        </w:tc>
        <w:tc>
          <w:tcPr>
            <w:tcW w:type="dxa" w:w="3024"/>
          </w:tcPr>
          <w:p>
            <w:pPr>
              <w:spacing w:after="40"/>
            </w:pPr>
            <w:r>
              <w:rPr>
                <w:b w:val="0"/>
                <w:i w:val="0"/>
                <w:sz w:val="19"/>
              </w:rPr>
              <w:t>17–22</w:t>
            </w:r>
          </w:p>
        </w:tc>
        <w:tc>
          <w:tcPr>
            <w:tcW w:type="dxa" w:w="3024"/>
          </w:tcPr>
          <w:p>
            <w:pPr>
              <w:spacing w:after="40"/>
            </w:pPr>
            <w:r>
              <w:rPr>
                <w:b w:val="0"/>
                <w:i w:val="0"/>
                <w:sz w:val="19"/>
              </w:rPr>
              <w:t>SEO tốt cho phần lớn trang. GA4 hoạt động. Multimedia có nhưng chưa tối ưu. PageSpeed trên 50.</w:t>
            </w:r>
          </w:p>
        </w:tc>
      </w:tr>
      <w:tr>
        <w:tc>
          <w:tcPr>
            <w:tcW w:type="dxa" w:w="3024"/>
          </w:tcPr>
          <w:p>
            <w:pPr>
              <w:spacing w:after="40"/>
            </w:pPr>
            <w:r>
              <w:rPr>
                <w:b/>
                <w:i w:val="0"/>
                <w:sz w:val="19"/>
              </w:rPr>
              <w:t>Đạt</w:t>
            </w:r>
          </w:p>
        </w:tc>
        <w:tc>
          <w:tcPr>
            <w:tcW w:type="dxa" w:w="3024"/>
          </w:tcPr>
          <w:p>
            <w:pPr>
              <w:spacing w:after="40"/>
            </w:pPr>
            <w:r>
              <w:rPr>
                <w:b w:val="0"/>
                <w:i w:val="0"/>
                <w:sz w:val="19"/>
              </w:rPr>
              <w:t>13–16</w:t>
            </w:r>
          </w:p>
        </w:tc>
        <w:tc>
          <w:tcPr>
            <w:tcW w:type="dxa" w:w="3024"/>
          </w:tcPr>
          <w:p>
            <w:pPr>
              <w:spacing w:after="40"/>
            </w:pPr>
            <w:r>
              <w:rPr>
                <w:b w:val="0"/>
                <w:i w:val="0"/>
                <w:sz w:val="19"/>
              </w:rPr>
              <w:t>SEO cơ bản. GA4 cài nhưng chưa xác minh. Multimedia hạn chế. Một vài link hỏng.</w:t>
            </w:r>
          </w:p>
        </w:tc>
      </w:tr>
      <w:tr>
        <w:tc>
          <w:tcPr>
            <w:tcW w:type="dxa" w:w="3024"/>
          </w:tcPr>
          <w:p>
            <w:pPr>
              <w:spacing w:after="40"/>
            </w:pPr>
            <w:r>
              <w:rPr>
                <w:b/>
                <w:i w:val="0"/>
                <w:sz w:val="19"/>
              </w:rPr>
              <w:t>Cần cải thiện</w:t>
            </w:r>
          </w:p>
        </w:tc>
        <w:tc>
          <w:tcPr>
            <w:tcW w:type="dxa" w:w="3024"/>
          </w:tcPr>
          <w:p>
            <w:pPr>
              <w:spacing w:after="40"/>
            </w:pPr>
            <w:r>
              <w:rPr>
                <w:b w:val="0"/>
                <w:i w:val="0"/>
                <w:sz w:val="19"/>
              </w:rPr>
              <w:t>0–12</w:t>
            </w:r>
          </w:p>
        </w:tc>
        <w:tc>
          <w:tcPr>
            <w:tcW w:type="dxa" w:w="3024"/>
          </w:tcPr>
          <w:p>
            <w:pPr>
              <w:spacing w:after="40"/>
            </w:pPr>
            <w:r>
              <w:rPr>
                <w:b w:val="0"/>
                <w:i w:val="0"/>
                <w:sz w:val="19"/>
              </w:rPr>
              <w:t>SEO thiếu sót nghiêm trọng. Không có GA4. Tốc độ tải chậm. Nhiều lỗi kỹ thuật.</w:t>
            </w:r>
          </w:p>
        </w:tc>
      </w:tr>
    </w:tbl>
    <w:p>
      <w:pPr>
        <w:spacing w:after="80"/>
      </w:pPr>
    </w:p>
    <w:p>
      <w:pPr>
        <w:pStyle w:val="Heading3"/>
      </w:pPr>
      <w:r>
        <w:t>Tiêu chí 4: Sáng tạo — 20 điểm</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Mức độ</w:t>
            </w:r>
          </w:p>
        </w:tc>
        <w:tc>
          <w:tcPr>
            <w:tcW w:type="dxa" w:w="3024"/>
            <w:shd w:val="clear" w:color="auto" w:fill="F3F4F6"/>
          </w:tcPr>
          <w:p>
            <w:pPr>
              <w:spacing w:after="40"/>
            </w:pPr>
            <w:r>
              <w:rPr>
                <w:b/>
                <w:i w:val="0"/>
                <w:sz w:val="19"/>
              </w:rPr>
              <w:t>Điểm</w:t>
            </w:r>
          </w:p>
        </w:tc>
        <w:tc>
          <w:tcPr>
            <w:tcW w:type="dxa" w:w="3024"/>
            <w:shd w:val="clear" w:color="auto" w:fill="F3F4F6"/>
          </w:tcPr>
          <w:p>
            <w:pPr>
              <w:spacing w:after="40"/>
            </w:pPr>
            <w:r>
              <w:rPr>
                <w:b/>
                <w:i w:val="0"/>
                <w:sz w:val="19"/>
              </w:rPr>
              <w:t>Mô tả</w:t>
            </w:r>
          </w:p>
        </w:tc>
      </w:tr>
      <w:tr>
        <w:tc>
          <w:tcPr>
            <w:tcW w:type="dxa" w:w="3024"/>
          </w:tcPr>
          <w:p>
            <w:pPr>
              <w:spacing w:after="40"/>
            </w:pPr>
            <w:r>
              <w:rPr>
                <w:b/>
                <w:i w:val="0"/>
                <w:sz w:val="19"/>
              </w:rPr>
              <w:t>Xuất sắc</w:t>
            </w:r>
          </w:p>
        </w:tc>
        <w:tc>
          <w:tcPr>
            <w:tcW w:type="dxa" w:w="3024"/>
          </w:tcPr>
          <w:p>
            <w:pPr>
              <w:spacing w:after="40"/>
            </w:pPr>
            <w:r>
              <w:rPr>
                <w:b w:val="0"/>
                <w:i w:val="0"/>
                <w:sz w:val="19"/>
              </w:rPr>
              <w:t>18–20</w:t>
            </w:r>
          </w:p>
        </w:tc>
        <w:tc>
          <w:tcPr>
            <w:tcW w:type="dxa" w:w="3024"/>
          </w:tcPr>
          <w:p>
            <w:pPr>
              <w:spacing w:after="40"/>
            </w:pPr>
            <w:r>
              <w:rPr>
                <w:b w:val="0"/>
                <w:i w:val="0"/>
                <w:sz w:val="19"/>
              </w:rPr>
              <w:t>Dự án có điểm nhấn độc đáo rõ ràng — về chủ đề, định dạng hoặc cách kể chuyện. Thể hiện tư duy báo chí số đột phá, vượt xa yêu cầu cơ bản.</w:t>
            </w:r>
          </w:p>
        </w:tc>
      </w:tr>
      <w:tr>
        <w:tc>
          <w:tcPr>
            <w:tcW w:type="dxa" w:w="3024"/>
          </w:tcPr>
          <w:p>
            <w:pPr>
              <w:spacing w:after="40"/>
            </w:pPr>
            <w:r>
              <w:rPr>
                <w:b/>
                <w:i w:val="0"/>
                <w:sz w:val="19"/>
              </w:rPr>
              <w:t>Tốt</w:t>
            </w:r>
          </w:p>
        </w:tc>
        <w:tc>
          <w:tcPr>
            <w:tcW w:type="dxa" w:w="3024"/>
          </w:tcPr>
          <w:p>
            <w:pPr>
              <w:spacing w:after="40"/>
            </w:pPr>
            <w:r>
              <w:rPr>
                <w:b w:val="0"/>
                <w:i w:val="0"/>
                <w:sz w:val="19"/>
              </w:rPr>
              <w:t>14–17</w:t>
            </w:r>
          </w:p>
        </w:tc>
        <w:tc>
          <w:tcPr>
            <w:tcW w:type="dxa" w:w="3024"/>
          </w:tcPr>
          <w:p>
            <w:pPr>
              <w:spacing w:after="40"/>
            </w:pPr>
            <w:r>
              <w:rPr>
                <w:b w:val="0"/>
                <w:i w:val="0"/>
                <w:sz w:val="19"/>
              </w:rPr>
              <w:t>Có ít nhất một yếu tố sáng tạo nổi bật: định dạng mới lạ, góc tiếp cận độc đáo, multimedia ấn tượng.</w:t>
            </w:r>
          </w:p>
        </w:tc>
      </w:tr>
      <w:tr>
        <w:tc>
          <w:tcPr>
            <w:tcW w:type="dxa" w:w="3024"/>
          </w:tcPr>
          <w:p>
            <w:pPr>
              <w:spacing w:after="40"/>
            </w:pPr>
            <w:r>
              <w:rPr>
                <w:b/>
                <w:i w:val="0"/>
                <w:sz w:val="19"/>
              </w:rPr>
              <w:t>Đạt</w:t>
            </w:r>
          </w:p>
        </w:tc>
        <w:tc>
          <w:tcPr>
            <w:tcW w:type="dxa" w:w="3024"/>
          </w:tcPr>
          <w:p>
            <w:pPr>
              <w:spacing w:after="40"/>
            </w:pPr>
            <w:r>
              <w:rPr>
                <w:b w:val="0"/>
                <w:i w:val="0"/>
                <w:sz w:val="19"/>
              </w:rPr>
              <w:t>10–13</w:t>
            </w:r>
          </w:p>
        </w:tc>
        <w:tc>
          <w:tcPr>
            <w:tcW w:type="dxa" w:w="3024"/>
          </w:tcPr>
          <w:p>
            <w:pPr>
              <w:spacing w:after="40"/>
            </w:pPr>
            <w:r>
              <w:rPr>
                <w:b w:val="0"/>
                <w:i w:val="0"/>
                <w:sz w:val="19"/>
              </w:rPr>
              <w:t>Dự án đáp ứng yêu cầu nhưng không có yếu tố nổi bật so với bình quân.</w:t>
            </w:r>
          </w:p>
        </w:tc>
      </w:tr>
      <w:tr>
        <w:tc>
          <w:tcPr>
            <w:tcW w:type="dxa" w:w="3024"/>
          </w:tcPr>
          <w:p>
            <w:pPr>
              <w:spacing w:after="40"/>
            </w:pPr>
            <w:r>
              <w:rPr>
                <w:b/>
                <w:i w:val="0"/>
                <w:sz w:val="19"/>
              </w:rPr>
              <w:t>Cần cải thiện</w:t>
            </w:r>
          </w:p>
        </w:tc>
        <w:tc>
          <w:tcPr>
            <w:tcW w:type="dxa" w:w="3024"/>
          </w:tcPr>
          <w:p>
            <w:pPr>
              <w:spacing w:after="40"/>
            </w:pPr>
            <w:r>
              <w:rPr>
                <w:b w:val="0"/>
                <w:i w:val="0"/>
                <w:sz w:val="19"/>
              </w:rPr>
              <w:t>0–9</w:t>
            </w:r>
          </w:p>
        </w:tc>
        <w:tc>
          <w:tcPr>
            <w:tcW w:type="dxa" w:w="3024"/>
          </w:tcPr>
          <w:p>
            <w:pPr>
              <w:spacing w:after="40"/>
            </w:pPr>
            <w:r>
              <w:rPr>
                <w:b w:val="0"/>
                <w:i w:val="0"/>
                <w:sz w:val="19"/>
              </w:rPr>
              <w:t>Dự án thiếu cá tính, sao chép template quá rõ, không thể hiện tư duy sáng tạo.</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EFF6FF"/>
          </w:tcPr>
          <w:p/>
          <w:p>
            <w:pPr>
              <w:spacing w:before="40" w:after="80"/>
            </w:pPr>
            <w:r>
              <w:rPr>
                <w:b/>
                <w:i w:val="0"/>
                <w:sz w:val="19"/>
              </w:rPr>
              <w:t>📌 Điểm thưởng</w:t>
            </w:r>
          </w:p>
          <w:p>
            <w:pPr>
              <w:spacing w:after="80"/>
            </w:pPr>
            <w:r>
              <w:rPr>
                <w:b w:val="0"/>
                <w:i w:val="0"/>
                <w:sz w:val="19"/>
              </w:rPr>
              <w:t>Tên miền tùy chỉnh: +3 điểm. Bài trình bày xuất sắc có demo live và phân tích dữ liệu GA4: +2 điểm. Tổng điểm tối đa có thể đạt: 105 điểm (vượt quá 100 sẽ được tính là 100).</w:t>
            </w:r>
          </w:p>
        </w:tc>
      </w:tr>
    </w:tbl>
    <w:p>
      <w:pPr>
        <w:spacing w:after="40"/>
      </w:pPr>
    </w:p>
    <w:p>
      <w:pPr>
        <w:pStyle w:val="Heading2"/>
      </w:pPr>
      <w:r>
        <w:rPr>
          <w:color w:val="111827"/>
        </w:rPr>
        <w:t>12.6 Hướng dẫn nộp bài và trình bày</w:t>
      </w:r>
    </w:p>
    <w:p>
      <w:pPr>
        <w:pStyle w:val="Heading3"/>
      </w:pPr>
      <w:r>
        <w:t>Nộp bài</w:t>
      </w:r>
    </w:p>
    <w:p>
      <w:pPr>
        <w:spacing w:before="0" w:after="160"/>
      </w:pPr>
      <w:r>
        <w:rPr>
          <w:b w:val="0"/>
          <w:i w:val="0"/>
        </w:rPr>
        <w:br/>
        <w:t xml:space="preserve">      Nộp qua hệ thống quản lý học tập (LMS) của trường trước thời hạn giảng viên quy định. Hồ sơ nộp bao gồm:</w:t>
        <w:br/>
        <w:t xml:space="preserve">    </w:t>
      </w:r>
    </w:p>
    <w:p>
      <w:pPr>
        <w:pStyle w:val="ListNumber"/>
        <w:spacing w:after="60"/>
      </w:pPr>
      <w:r>
        <w:rPr>
          <w:b w:val="0"/>
          <w:i w:val="0"/>
        </w:rPr>
        <w:t>URL trang web</w:t>
      </w:r>
      <w:r>
        <w:rPr>
          <w:b w:val="0"/>
          <w:i w:val="0"/>
        </w:rPr>
        <w:t>: đường link công khai, hoạt động được không cần đăng nhập</w:t>
      </w:r>
    </w:p>
    <w:p>
      <w:pPr>
        <w:pStyle w:val="ListNumber"/>
        <w:spacing w:after="60"/>
      </w:pPr>
      <w:r>
        <w:rPr>
          <w:b w:val="0"/>
          <w:i w:val="0"/>
        </w:rPr>
        <w:t>Tài liệu kèm theo</w:t>
      </w:r>
      <w:r>
        <w:rPr>
          <w:b w:val="0"/>
          <w:i w:val="0"/>
        </w:rPr>
        <w:t xml:space="preserve"> (1 file PDF hoặc Google Docs): content plan cuối cùng, wireframe, ảnh chụp màn hình GA4</w:t>
      </w:r>
    </w:p>
    <w:p>
      <w:pPr>
        <w:pStyle w:val="ListNumber"/>
        <w:spacing w:after="60"/>
      </w:pPr>
      <w:r>
        <w:rPr>
          <w:b w:val="0"/>
          <w:i w:val="0"/>
        </w:rPr>
        <w:t>Bản tự đánh giá</w:t>
      </w:r>
      <w:r>
        <w:rPr>
          <w:b w:val="0"/>
          <w:i w:val="0"/>
        </w:rPr>
        <w:t>: điền rubric với mức điểm tự đánh giá và giải thích lý do (1–2 câu mỗi tiêu chí)</w:t>
      </w: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FF7ED"/>
          </w:tcPr>
          <w:p/>
          <w:p>
            <w:pPr>
              <w:spacing w:before="40" w:after="80"/>
            </w:pPr>
            <w:r>
              <w:rPr>
                <w:b/>
                <w:i w:val="0"/>
                <w:sz w:val="19"/>
              </w:rPr>
              <w:t>⚠️ Đảm bảo trang có thể truy cập công khai</w:t>
            </w:r>
          </w:p>
          <w:p>
            <w:pPr>
              <w:spacing w:after="80"/>
            </w:pPr>
            <w:r>
              <w:rPr>
                <w:b w:val="0"/>
                <w:i w:val="0"/>
                <w:sz w:val="19"/>
              </w:rPr>
              <w:t>Trước khi nộp, mở trang trong cửa sổ ẩn danh (Incognito) trên trình duyệt để xác nhận không ai cần đăng nhập mới xem được. Nếu dùng WordPress với plugin bảo mật, đảm bảo đã tắt chế độ "Coming Soon" hay "Maintenance Mode".</w:t>
            </w:r>
          </w:p>
        </w:tc>
      </w:tr>
    </w:tbl>
    <w:p>
      <w:pPr>
        <w:spacing w:after="40"/>
      </w:pPr>
    </w:p>
    <w:p>
      <w:pPr>
        <w:pStyle w:val="Heading3"/>
      </w:pPr>
      <w:r>
        <w:t>Bài trình bày 5 phút</w:t>
      </w:r>
    </w:p>
    <w:p>
      <w:pPr>
        <w:spacing w:before="0" w:after="160"/>
      </w:pPr>
      <w:r>
        <w:rPr>
          <w:b w:val="0"/>
          <w:i w:val="0"/>
        </w:rPr>
        <w:br/>
        <w:t xml:space="preserve">      Mỗi sinh viên có đúng 5 phút để trình bày dự án trước lớp. Cấu trúc gợi ý:</w:t>
        <w:br/>
        <w:t xml:space="preserve">    </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3024"/>
            <w:shd w:val="clear" w:color="auto" w:fill="F3F4F6"/>
          </w:tcPr>
          <w:p>
            <w:pPr>
              <w:spacing w:after="40"/>
            </w:pPr>
            <w:r>
              <w:rPr>
                <w:b/>
                <w:i w:val="0"/>
                <w:sz w:val="19"/>
              </w:rPr>
              <w:t>Phần</w:t>
            </w:r>
          </w:p>
        </w:tc>
        <w:tc>
          <w:tcPr>
            <w:tcW w:type="dxa" w:w="3024"/>
            <w:shd w:val="clear" w:color="auto" w:fill="F3F4F6"/>
          </w:tcPr>
          <w:p>
            <w:pPr>
              <w:spacing w:after="40"/>
            </w:pPr>
            <w:r>
              <w:rPr>
                <w:b/>
                <w:i w:val="0"/>
                <w:sz w:val="19"/>
              </w:rPr>
              <w:t>Thời gian</w:t>
            </w:r>
          </w:p>
        </w:tc>
        <w:tc>
          <w:tcPr>
            <w:tcW w:type="dxa" w:w="3024"/>
            <w:shd w:val="clear" w:color="auto" w:fill="F3F4F6"/>
          </w:tcPr>
          <w:p>
            <w:pPr>
              <w:spacing w:after="40"/>
            </w:pPr>
            <w:r>
              <w:rPr>
                <w:b/>
                <w:i w:val="0"/>
                <w:sz w:val="19"/>
              </w:rPr>
              <w:t>Nội dung</w:t>
            </w:r>
          </w:p>
        </w:tc>
      </w:tr>
      <w:tr>
        <w:tc>
          <w:tcPr>
            <w:tcW w:type="dxa" w:w="3024"/>
          </w:tcPr>
          <w:p>
            <w:pPr>
              <w:spacing w:after="40"/>
            </w:pPr>
            <w:r>
              <w:rPr>
                <w:b/>
                <w:i w:val="0"/>
                <w:sz w:val="19"/>
              </w:rPr>
              <w:t>Giới thiệu trang</w:t>
            </w:r>
          </w:p>
        </w:tc>
        <w:tc>
          <w:tcPr>
            <w:tcW w:type="dxa" w:w="3024"/>
          </w:tcPr>
          <w:p>
            <w:pPr>
              <w:spacing w:after="40"/>
            </w:pPr>
            <w:r>
              <w:rPr>
                <w:b w:val="0"/>
                <w:i w:val="0"/>
                <w:sz w:val="19"/>
              </w:rPr>
              <w:t>1 phút</w:t>
            </w:r>
          </w:p>
        </w:tc>
        <w:tc>
          <w:tcPr>
            <w:tcW w:type="dxa" w:w="3024"/>
          </w:tcPr>
          <w:p>
            <w:pPr>
              <w:spacing w:after="40"/>
            </w:pPr>
            <w:r>
              <w:rPr>
                <w:b w:val="0"/>
                <w:i w:val="0"/>
                <w:sz w:val="19"/>
              </w:rPr>
              <w:t>Tên trang, chủ đề, đối tượng độc giả mục tiêu, lý do chọn chủ đề này</w:t>
            </w:r>
          </w:p>
        </w:tc>
      </w:tr>
      <w:tr>
        <w:tc>
          <w:tcPr>
            <w:tcW w:type="dxa" w:w="3024"/>
          </w:tcPr>
          <w:p>
            <w:pPr>
              <w:spacing w:after="40"/>
            </w:pPr>
            <w:r>
              <w:rPr>
                <w:b/>
                <w:i w:val="0"/>
                <w:sz w:val="19"/>
              </w:rPr>
              <w:t>Demo live</w:t>
            </w:r>
          </w:p>
        </w:tc>
        <w:tc>
          <w:tcPr>
            <w:tcW w:type="dxa" w:w="3024"/>
          </w:tcPr>
          <w:p>
            <w:pPr>
              <w:spacing w:after="40"/>
            </w:pPr>
            <w:r>
              <w:rPr>
                <w:b w:val="0"/>
                <w:i w:val="0"/>
                <w:sz w:val="19"/>
              </w:rPr>
              <w:t>2 phút</w:t>
            </w:r>
          </w:p>
        </w:tc>
        <w:tc>
          <w:tcPr>
            <w:tcW w:type="dxa" w:w="3024"/>
          </w:tcPr>
          <w:p>
            <w:pPr>
              <w:spacing w:after="40"/>
            </w:pPr>
            <w:r>
              <w:rPr>
                <w:b w:val="0"/>
                <w:i w:val="0"/>
                <w:sz w:val="19"/>
              </w:rPr>
              <w:t>Dẫn qua các trang chính, cho xem 1 bài viết đầy đủ, highlight tính năng nổi bật</w:t>
            </w:r>
          </w:p>
        </w:tc>
      </w:tr>
      <w:tr>
        <w:tc>
          <w:tcPr>
            <w:tcW w:type="dxa" w:w="3024"/>
          </w:tcPr>
          <w:p>
            <w:pPr>
              <w:spacing w:after="40"/>
            </w:pPr>
            <w:r>
              <w:rPr>
                <w:b/>
                <w:i w:val="0"/>
                <w:sz w:val="19"/>
              </w:rPr>
              <w:t>Quyết định thiết kế</w:t>
            </w:r>
          </w:p>
        </w:tc>
        <w:tc>
          <w:tcPr>
            <w:tcW w:type="dxa" w:w="3024"/>
          </w:tcPr>
          <w:p>
            <w:pPr>
              <w:spacing w:after="40"/>
            </w:pPr>
            <w:r>
              <w:rPr>
                <w:b w:val="0"/>
                <w:i w:val="0"/>
                <w:sz w:val="19"/>
              </w:rPr>
              <w:t>1 phút</w:t>
            </w:r>
          </w:p>
        </w:tc>
        <w:tc>
          <w:tcPr>
            <w:tcW w:type="dxa" w:w="3024"/>
          </w:tcPr>
          <w:p>
            <w:pPr>
              <w:spacing w:after="40"/>
            </w:pPr>
            <w:r>
              <w:rPr>
                <w:b w:val="0"/>
                <w:i w:val="0"/>
                <w:sz w:val="19"/>
              </w:rPr>
              <w:t>Giải thích 2–3 quyết định: tại sao chọn màu này, font này, cấu trúc này?</w:t>
            </w:r>
          </w:p>
        </w:tc>
      </w:tr>
      <w:tr>
        <w:tc>
          <w:tcPr>
            <w:tcW w:type="dxa" w:w="3024"/>
          </w:tcPr>
          <w:p>
            <w:pPr>
              <w:spacing w:after="40"/>
            </w:pPr>
            <w:r>
              <w:rPr>
                <w:b/>
                <w:i w:val="0"/>
                <w:sz w:val="19"/>
              </w:rPr>
              <w:t>Dữ liệu và học được gì</w:t>
            </w:r>
          </w:p>
        </w:tc>
        <w:tc>
          <w:tcPr>
            <w:tcW w:type="dxa" w:w="3024"/>
          </w:tcPr>
          <w:p>
            <w:pPr>
              <w:spacing w:after="40"/>
            </w:pPr>
            <w:r>
              <w:rPr>
                <w:b w:val="0"/>
                <w:i w:val="0"/>
                <w:sz w:val="19"/>
              </w:rPr>
              <w:t>1 phút</w:t>
            </w:r>
          </w:p>
        </w:tc>
        <w:tc>
          <w:tcPr>
            <w:tcW w:type="dxa" w:w="3024"/>
          </w:tcPr>
          <w:p>
            <w:pPr>
              <w:spacing w:after="40"/>
            </w:pPr>
            <w:r>
              <w:rPr>
                <w:b w:val="0"/>
                <w:i w:val="0"/>
                <w:sz w:val="19"/>
              </w:rPr>
              <w:t>Chia sẻ dữ liệu GA4 (dù ít), điều bất ngờ nhất trong quá trình làm, muốn cải thiện gì nếu có thêm thời gian</w:t>
            </w:r>
          </w:p>
        </w:tc>
      </w:tr>
    </w:tbl>
    <w:p>
      <w:pPr>
        <w:spacing w:after="80"/>
      </w:pPr>
    </w:p>
    <w:tbl>
      <w:tblPr>
        <w:tblW w:type="auto" w:w="0"/>
        <w:jc w:val="lef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9071"/>
      </w:tblGrid>
      <w:tr>
        <w:tc>
          <w:tcPr>
            <w:tcW w:type="dxa" w:w="9071"/>
            <w:shd w:val="clear" w:color="auto" w:fill="F0FDF4"/>
          </w:tcPr>
          <w:p/>
          <w:p>
            <w:pPr>
              <w:spacing w:before="40" w:after="80"/>
            </w:pPr>
            <w:r>
              <w:rPr>
                <w:b/>
                <w:i w:val="0"/>
                <w:sz w:val="19"/>
              </w:rPr>
              <w:t>💡 Mẹo trình bày hiệu quả</w:t>
            </w:r>
          </w:p>
          <w:p>
            <w:pPr>
              <w:spacing w:after="80"/>
            </w:pPr>
            <w:r>
              <w:rPr>
                <w:b w:val="0"/>
                <w:i w:val="0"/>
                <w:sz w:val="19"/>
              </w:rPr>
              <w:t>Mở sẵn trang web trên trình duyệt trước khi đến lượt. Luyện tập ít nhất 2–3 lần để đảm bảo kịp 5 phút. Đừng đọc slide — hãy nói và demo trực tiếp. Bật chế độ zoom (Ctrl/Cmd + +) nếu phòng học màn hình nhỏ. Câu mở đầu mạnh nhất: "Trang này giải quyết vấn đề gì cho ai?"</w:t>
            </w:r>
          </w:p>
        </w:tc>
      </w:tr>
    </w:tbl>
    <w:p>
      <w:pPr>
        <w:spacing w:after="40"/>
      </w:pPr>
    </w:p>
    <w:p>
      <w:pPr>
        <w:pStyle w:val="Heading2"/>
      </w:pPr>
      <w:r>
        <w:t>Câu hỏi ôn tập</w:t>
      </w:r>
    </w:p>
    <w:p>
      <w:pPr>
        <w:pStyle w:val="ListNumber"/>
        <w:spacing w:after="60"/>
      </w:pPr>
      <w:r>
        <w:rPr>
          <w:b w:val="0"/>
          <w:i w:val="0"/>
        </w:rPr>
        <w:t>Trang web có thể truy cập công khai (kiểm tra bằng cửa sổ ẩn danh)</w:t>
      </w:r>
    </w:p>
    <w:p>
      <w:pPr>
        <w:pStyle w:val="ListNumber"/>
        <w:spacing w:after="60"/>
      </w:pPr>
      <w:r>
        <w:rPr>
          <w:b w:val="0"/>
          <w:i w:val="0"/>
        </w:rPr>
        <w:t>Có đủ 5 trang: Home, About, Bài viết/Portfolio, Contact và 1 trang tùy chọn</w:t>
      </w:r>
    </w:p>
    <w:p>
      <w:pPr>
        <w:pStyle w:val="ListNumber"/>
        <w:spacing w:after="60"/>
      </w:pPr>
      <w:r>
        <w:rPr>
          <w:b w:val="0"/>
          <w:i w:val="0"/>
        </w:rPr>
        <w:t>Có ít nhất 3 bài viết đầy đủ, mỗi bài trên 600 từ</w:t>
      </w:r>
    </w:p>
    <w:p>
      <w:pPr>
        <w:pStyle w:val="ListNumber"/>
        <w:spacing w:after="60"/>
      </w:pPr>
      <w:r>
        <w:rPr>
          <w:b w:val="0"/>
          <w:i w:val="0"/>
        </w:rPr>
        <w:t>Tất cả bài viết có nguồn tin được dẫn rõ ràng</w:t>
      </w:r>
    </w:p>
    <w:p>
      <w:pPr>
        <w:pStyle w:val="ListNumber"/>
        <w:spacing w:after="60"/>
      </w:pPr>
      <w:r>
        <w:rPr>
          <w:b w:val="0"/>
          <w:i w:val="0"/>
        </w:rPr>
        <w:t>Ảnh có chú thích và alt text; nguồn gốc ảnh hợp lệ (tự chụp hoặc Creative Commons)</w:t>
      </w:r>
    </w:p>
    <w:p>
      <w:pPr>
        <w:pStyle w:val="ListNumber"/>
        <w:spacing w:after="60"/>
      </w:pPr>
      <w:r>
        <w:rPr>
          <w:b w:val="0"/>
          <w:i w:val="0"/>
        </w:rPr>
        <w:t>Có ít nhất 1 video nhúng và 1 biểu đồ dữ liệu</w:t>
      </w:r>
    </w:p>
    <w:p>
      <w:pPr>
        <w:pStyle w:val="ListNumber"/>
        <w:spacing w:after="60"/>
      </w:pPr>
      <w:r>
        <w:rPr>
          <w:b w:val="0"/>
          <w:i w:val="0"/>
        </w:rPr>
        <w:t>Mọi trang có title tag và meta description riêng biệt</w:t>
      </w:r>
    </w:p>
    <w:p>
      <w:pPr>
        <w:pStyle w:val="ListNumber"/>
        <w:spacing w:after="60"/>
      </w:pPr>
      <w:r>
        <w:rPr>
          <w:b w:val="0"/>
          <w:i w:val="0"/>
        </w:rPr>
        <w:t>URL của mọi trang ngắn gọn, dùng dấu gạch ngang, không có ký tự đặc biệt</w:t>
      </w:r>
    </w:p>
    <w:p>
      <w:pPr>
        <w:pStyle w:val="ListNumber"/>
        <w:spacing w:after="60"/>
      </w:pPr>
      <w:r>
        <w:rPr>
          <w:b w:val="0"/>
          <w:i w:val="0"/>
        </w:rPr>
        <w:t>Heading hierarchy đúng (H1 → H2 → H3) trên mọi trang</w:t>
      </w:r>
    </w:p>
    <w:p>
      <w:pPr>
        <w:pStyle w:val="ListNumber"/>
        <w:spacing w:after="60"/>
      </w:pPr>
      <w:r>
        <w:rPr>
          <w:b w:val="0"/>
          <w:i w:val="0"/>
        </w:rPr>
        <w:t>Menu điều hướng hoạt động, không có link hỏng</w:t>
      </w:r>
    </w:p>
    <w:p>
      <w:pPr>
        <w:pStyle w:val="ListNumber"/>
        <w:spacing w:after="60"/>
      </w:pPr>
      <w:r>
        <w:rPr>
          <w:b w:val="0"/>
          <w:i w:val="0"/>
        </w:rPr>
        <w:t>Trang hiển thị tốt trên màn hình điện thoại (kiểm tra trên thiết bị thật)</w:t>
      </w:r>
    </w:p>
    <w:p>
      <w:pPr>
        <w:pStyle w:val="ListNumber"/>
        <w:spacing w:after="60"/>
      </w:pPr>
      <w:r>
        <w:rPr>
          <w:b w:val="0"/>
          <w:i w:val="0"/>
        </w:rPr>
        <w:t>Google Analytics 4 đã kết nối và thu thập dữ liệu (có ảnh chụp màn hình làm bằng chứng)</w:t>
      </w:r>
    </w:p>
    <w:p>
      <w:pPr>
        <w:pStyle w:val="ListNumber"/>
        <w:spacing w:after="60"/>
      </w:pPr>
      <w:r>
        <w:rPr>
          <w:b w:val="0"/>
          <w:i w:val="0"/>
        </w:rPr>
        <w:t>Không có lỗi chính tả hoặc lỗi ngữ pháp nghiêm trọng (đọc lại toàn bộ ít nhất một lần)</w:t>
      </w:r>
    </w:p>
    <w:p>
      <w:pPr>
        <w:pStyle w:val="ListNumber"/>
        <w:spacing w:after="60"/>
      </w:pPr>
      <w:r>
        <w:rPr>
          <w:b w:val="0"/>
          <w:i w:val="0"/>
        </w:rPr>
        <w:t>Tài liệu kèm theo (content plan, wireframe, ảnh GA4) đã chuẩn bị đầy đủ</w:t>
      </w:r>
    </w:p>
    <w:p>
      <w:pPr>
        <w:pStyle w:val="ListNumber"/>
        <w:spacing w:after="60"/>
      </w:pPr>
      <w:r>
        <w:rPr>
          <w:b w:val="0"/>
          <w:i w:val="0"/>
        </w:rPr>
        <w:t>Đã luyện tập bài trình bày 5 phút ít nhất 2 lần và kịp thời gian</w:t>
      </w:r>
    </w:p>
    <w:p>
      <w:r>
        <w:br w:type="page"/>
      </w:r>
    </w:p>
    <w:p>
      <w:pPr>
        <w:pStyle w:val="Heading3"/>
      </w:pPr>
      <w:r>
        <w:rPr>
          <w:color w:val="6B7280"/>
        </w:rPr>
        <w:t>Phụ lục A</w:t>
      </w:r>
    </w:p>
    <w:p>
      <w:pPr>
        <w:pStyle w:val="Heading1"/>
      </w:pPr>
      <w:r>
        <w:rPr>
          <w:color w:val="1A56DB"/>
        </w:rPr>
        <w:t>Bảng thuật ngữ</w:t>
      </w:r>
    </w:p>
    <w:p>
      <w:pPr>
        <w:spacing w:before="0" w:after="160"/>
      </w:pPr>
      <w:r>
        <w:rPr>
          <w:b w:val="0"/>
          <w:i w:val="0"/>
        </w:rPr>
        <w:br/>
        <w:t xml:space="preserve">      Bảng thuật ngữ này tổng hợp các khái niệm kỹ thuật số xuất hiện trong giáo trình, được giải thích bằng ngôn ngữ thực tế dành cho sinh viên báo chí — không cần nền tảng lập trình. Thuật ngữ được sắp xếp theo thứ tự bảng chữ cái tiếng Việt. Tên tiếng Anh được giữ nguyên để thuận tiện khi tra cứu tài liệu quốc tế.</w:t>
        <w:br/>
        <w:t xml:space="preserve">    </w:t>
      </w:r>
    </w:p>
    <w:p>
      <w:pPr>
        <w:pStyle w:val="Heading3"/>
      </w:pPr>
      <w:r>
        <w:t>A</w:t>
      </w:r>
    </w:p>
    <w:p>
      <w:pPr>
        <w:pStyle w:val="Heading3"/>
      </w:pPr>
      <w:r>
        <w:t>B</w:t>
      </w:r>
    </w:p>
    <w:p>
      <w:pPr>
        <w:pStyle w:val="Heading3"/>
      </w:pPr>
      <w:r>
        <w:t>C</w:t>
      </w:r>
    </w:p>
    <w:p>
      <w:pPr>
        <w:pStyle w:val="Heading3"/>
      </w:pPr>
      <w:r>
        <w:t>D</w:t>
      </w:r>
    </w:p>
    <w:p>
      <w:pPr>
        <w:pStyle w:val="Heading3"/>
      </w:pPr>
      <w:r>
        <w:t>E</w:t>
      </w:r>
    </w:p>
    <w:p>
      <w:pPr>
        <w:pStyle w:val="Heading3"/>
      </w:pPr>
      <w:r>
        <w:t>F</w:t>
      </w:r>
    </w:p>
    <w:p>
      <w:pPr>
        <w:pStyle w:val="Heading3"/>
      </w:pPr>
      <w:r>
        <w:t>G</w:t>
      </w:r>
    </w:p>
    <w:p>
      <w:pPr>
        <w:pStyle w:val="Heading3"/>
      </w:pPr>
      <w:r>
        <w:t>H</w:t>
      </w:r>
    </w:p>
    <w:p>
      <w:pPr>
        <w:pStyle w:val="Heading3"/>
      </w:pPr>
      <w:r>
        <w:t>I</w:t>
      </w:r>
    </w:p>
    <w:p>
      <w:pPr>
        <w:pStyle w:val="Heading3"/>
      </w:pPr>
      <w:r>
        <w:t>J</w:t>
      </w:r>
    </w:p>
    <w:p>
      <w:pPr>
        <w:pStyle w:val="Heading3"/>
      </w:pPr>
      <w:r>
        <w:t>K</w:t>
      </w:r>
    </w:p>
    <w:p>
      <w:pPr>
        <w:pStyle w:val="Heading3"/>
      </w:pPr>
      <w:r>
        <w:t>L</w:t>
      </w:r>
    </w:p>
    <w:p>
      <w:pPr>
        <w:pStyle w:val="Heading3"/>
      </w:pPr>
      <w:r>
        <w:t>M</w:t>
      </w:r>
    </w:p>
    <w:p>
      <w:pPr>
        <w:pStyle w:val="Heading3"/>
      </w:pPr>
      <w:r>
        <w:t>N</w:t>
      </w:r>
    </w:p>
    <w:p>
      <w:pPr>
        <w:pStyle w:val="Heading3"/>
      </w:pPr>
      <w:r>
        <w:t>O</w:t>
      </w:r>
    </w:p>
    <w:p>
      <w:pPr>
        <w:pStyle w:val="Heading3"/>
      </w:pPr>
      <w:r>
        <w:t>P</w:t>
      </w:r>
    </w:p>
    <w:p>
      <w:pPr>
        <w:pStyle w:val="Heading3"/>
      </w:pPr>
      <w:r>
        <w:t>R</w:t>
      </w:r>
    </w:p>
    <w:p>
      <w:pPr>
        <w:pStyle w:val="Heading3"/>
      </w:pPr>
      <w:r>
        <w:t>S</w:t>
      </w:r>
    </w:p>
    <w:p>
      <w:pPr>
        <w:pStyle w:val="Heading3"/>
      </w:pPr>
      <w:r>
        <w:t>T</w:t>
      </w:r>
    </w:p>
    <w:p>
      <w:pPr>
        <w:pStyle w:val="Heading3"/>
      </w:pPr>
      <w:r>
        <w:t>U</w:t>
      </w:r>
    </w:p>
    <w:p>
      <w:pPr>
        <w:pStyle w:val="Heading3"/>
      </w:pPr>
      <w:r>
        <w:t>V</w:t>
      </w:r>
    </w:p>
    <w:p>
      <w:pPr>
        <w:pStyle w:val="Heading3"/>
      </w:pPr>
      <w:r>
        <w:t>W</w:t>
      </w:r>
    </w:p>
    <w:p>
      <w:pPr>
        <w:pStyle w:val="Heading3"/>
      </w:pPr>
      <w:r>
        <w:t>X</w:t>
      </w:r>
    </w:p>
    <w:p>
      <w:r>
        <w:br w:type="page"/>
      </w:r>
    </w:p>
    <w:p>
      <w:pPr>
        <w:pStyle w:val="Heading3"/>
      </w:pPr>
      <w:r>
        <w:rPr>
          <w:color w:val="6B7280"/>
        </w:rPr>
        <w:t>Phụ lục B</w:t>
      </w:r>
    </w:p>
    <w:p>
      <w:pPr>
        <w:pStyle w:val="Heading1"/>
      </w:pPr>
      <w:r>
        <w:rPr>
          <w:color w:val="1A56DB"/>
        </w:rPr>
        <w:t>Tài liệu tham khảo</w:t>
      </w:r>
    </w:p>
    <w:p>
      <w:pPr>
        <w:spacing w:before="0" w:after="160"/>
      </w:pPr>
      <w:r>
        <w:rPr>
          <w:b w:val="0"/>
          <w:i w:val="0"/>
        </w:rPr>
        <w:br/>
        <w:t xml:space="preserve">      Danh mục tài liệu tham khảo được tổ chức theo chủ đề và loại hình. Mỗi mục ghi rõ nguồn, năm xuất bản và phạm vi áp dụng trong giáo trình. Ký hiệu </w:t>
      </w:r>
      <w:r>
        <w:rPr>
          <w:b/>
          <w:i w:val="0"/>
        </w:rPr>
        <w:t>[Ch.X]</w:t>
      </w:r>
      <w:r>
        <w:rPr>
          <w:b w:val="0"/>
          <w:i w:val="0"/>
        </w:rPr>
        <w:t xml:space="preserve"> chỉ chương liên quan chính.</w:t>
        <w:br/>
        <w:t xml:space="preserve">    </w:t>
      </w:r>
    </w:p>
    <w:p>
      <w:pPr>
        <w:pStyle w:val="Heading2"/>
      </w:pPr>
      <w:r>
        <w:t>I. Sách tham khảo chính</w:t>
      </w:r>
    </w:p>
    <w:p>
      <w:pPr>
        <w:pStyle w:val="Heading3"/>
      </w:pPr>
      <w:r>
        <w:t>A. Báo chí số và truyền thông mới</w:t>
      </w:r>
    </w:p>
    <w:p>
      <w:pPr>
        <w:pStyle w:val="ListBullet"/>
        <w:spacing w:after="60"/>
      </w:pPr>
      <w:r>
        <w:rPr>
          <w:b w:val="0"/>
          <w:i w:val="0"/>
        </w:rPr>
        <w:t>Pavlik, J. V., &amp; McIntosh, S.</w:t>
      </w:r>
      <w:r>
        <w:rPr>
          <w:b w:val="0"/>
          <w:i w:val="0"/>
        </w:rPr>
        <w:t xml:space="preserve"> (2023). </w:t>
      </w:r>
      <w:r>
        <w:rPr>
          <w:b w:val="0"/>
          <w:i w:val="0"/>
        </w:rPr>
        <w:t>Converging Media: A New Introduction to Mass Communication</w:t>
      </w:r>
      <w:r>
        <w:rPr>
          <w:b w:val="0"/>
          <w:i w:val="0"/>
        </w:rPr>
        <w:br/>
        <w:t xml:space="preserve">          (7th ed.). Oxford University Press.</w:t>
        <w:br/>
        <w:t xml:space="preserve">          </w:t>
      </w:r>
      <w:r>
        <w:rPr>
          <w:b w:val="0"/>
          <w:i w:val="0"/>
        </w:rPr>
        <w:t>Ch. 1, 7, 8</w:t>
      </w:r>
      <w:r>
        <w:rPr>
          <w:b w:val="0"/>
          <w:i w:val="0"/>
        </w:rPr>
        <w:t>Tổng quan toàn diện về sự hội tụ truyền thông số; phần multimedia storytelling đặc biệt phù hợp.</w:t>
      </w:r>
    </w:p>
    <w:p>
      <w:pPr>
        <w:pStyle w:val="ListBullet"/>
        <w:spacing w:after="60"/>
      </w:pPr>
      <w:r>
        <w:rPr>
          <w:b w:val="0"/>
          <w:i w:val="0"/>
        </w:rPr>
        <w:t>Briggs, M.</w:t>
      </w:r>
      <w:r>
        <w:rPr>
          <w:b w:val="0"/>
          <w:i w:val="0"/>
        </w:rPr>
        <w:t xml:space="preserve"> (2021). </w:t>
      </w:r>
      <w:r>
        <w:rPr>
          <w:b w:val="0"/>
          <w:i w:val="0"/>
        </w:rPr>
        <w:t>Journalism Next: A Practical Guide to Digital Reporting and Publishing</w:t>
      </w:r>
      <w:r>
        <w:rPr>
          <w:b w:val="0"/>
          <w:i w:val="0"/>
        </w:rPr>
        <w:br/>
        <w:t xml:space="preserve">          (5th ed.). CQ Press / SAGE.</w:t>
        <w:br/>
        <w:t xml:space="preserve">          </w:t>
      </w:r>
      <w:r>
        <w:rPr>
          <w:b w:val="0"/>
          <w:i w:val="0"/>
        </w:rPr>
        <w:t>Ch. 1–5</w:t>
      </w:r>
      <w:r>
        <w:rPr>
          <w:b w:val="0"/>
          <w:i w:val="0"/>
        </w:rPr>
        <w:t>Giáo trình thực hành phổ biến nhất tại các trường báo chí Mỹ; bao gồm từ blog đến multimedia và mạng xã hội.</w:t>
      </w:r>
    </w:p>
    <w:p>
      <w:pPr>
        <w:pStyle w:val="ListBullet"/>
        <w:spacing w:after="60"/>
      </w:pPr>
      <w:r>
        <w:rPr>
          <w:b w:val="0"/>
          <w:i w:val="0"/>
        </w:rPr>
        <w:t>Bradshaw, P.</w:t>
      </w:r>
      <w:r>
        <w:rPr>
          <w:b w:val="0"/>
          <w:i w:val="0"/>
        </w:rPr>
        <w:t xml:space="preserve"> (2023). </w:t>
      </w:r>
      <w:r>
        <w:rPr>
          <w:b w:val="0"/>
          <w:i w:val="0"/>
        </w:rPr>
        <w:t>The Online Journalism Handbook: Skills to Survive and Thrive in the Digital Age</w:t>
      </w:r>
      <w:r>
        <w:rPr>
          <w:b w:val="0"/>
          <w:i w:val="0"/>
        </w:rPr>
        <w:br/>
        <w:t xml:space="preserve">          (3rd ed.). Routledge.</w:t>
        <w:br/>
        <w:t xml:space="preserve">          </w:t>
      </w:r>
      <w:r>
        <w:rPr>
          <w:b w:val="0"/>
          <w:i w:val="0"/>
        </w:rPr>
        <w:t>Ch. 2, 5, 6, 9</w:t>
      </w:r>
      <w:r>
        <w:rPr>
          <w:b w:val="0"/>
          <w:i w:val="0"/>
        </w:rPr>
        <w:t>Cẩm nang thực chiến từ tác giả của Online Journalism Blog; phần SEO và dữ liệu rất sâu.</w:t>
      </w:r>
    </w:p>
    <w:p>
      <w:pPr>
        <w:pStyle w:val="ListBullet"/>
        <w:spacing w:after="60"/>
      </w:pPr>
      <w:r>
        <w:rPr>
          <w:b w:val="0"/>
          <w:i w:val="0"/>
        </w:rPr>
        <w:t>Nguyen, D. T.</w:t>
      </w:r>
      <w:r>
        <w:rPr>
          <w:b w:val="0"/>
          <w:i w:val="0"/>
        </w:rPr>
        <w:t xml:space="preserve"> (2013). </w:t>
      </w:r>
      <w:r>
        <w:rPr>
          <w:b w:val="0"/>
          <w:i w:val="0"/>
        </w:rPr>
        <w:t>Journalism in the Age of the Internet</w:t>
      </w:r>
      <w:r>
        <w:rPr>
          <w:b w:val="0"/>
          <w:i w:val="0"/>
        </w:rPr>
        <w:t>.</w:t>
        <w:br/>
        <w:t xml:space="preserve">          Peter Lang Publishing.</w:t>
        <w:br/>
        <w:t xml:space="preserve">          </w:t>
      </w:r>
      <w:r>
        <w:rPr>
          <w:b w:val="0"/>
          <w:i w:val="0"/>
        </w:rPr>
        <w:t>Ch. 1, 7</w:t>
      </w:r>
      <w:r>
        <w:rPr>
          <w:b w:val="0"/>
          <w:i w:val="0"/>
        </w:rPr>
        <w:t>Phân tích sự chuyển đổi của nghề báo Việt Nam và châu Á trong môi trường số.</w:t>
      </w:r>
    </w:p>
    <w:p>
      <w:pPr>
        <w:pStyle w:val="ListBullet"/>
        <w:spacing w:after="60"/>
      </w:pPr>
      <w:r>
        <w:rPr>
          <w:b w:val="0"/>
          <w:i w:val="0"/>
        </w:rPr>
        <w:t>Kovach, B., &amp; Rosenstiel, T.</w:t>
      </w:r>
      <w:r>
        <w:rPr>
          <w:b w:val="0"/>
          <w:i w:val="0"/>
        </w:rPr>
        <w:t xml:space="preserve"> (2021). </w:t>
      </w:r>
      <w:r>
        <w:rPr>
          <w:b w:val="0"/>
          <w:i w:val="0"/>
        </w:rPr>
        <w:t>The Elements of Journalism: What Newspeople Should Know and the Public Should Expect</w:t>
      </w:r>
      <w:r>
        <w:rPr>
          <w:b w:val="0"/>
          <w:i w:val="0"/>
        </w:rPr>
        <w:br/>
        <w:t xml:space="preserve">          (4th ed.). Crown.</w:t>
        <w:br/>
        <w:t xml:space="preserve">          </w:t>
      </w:r>
      <w:r>
        <w:rPr>
          <w:b w:val="0"/>
          <w:i w:val="0"/>
        </w:rPr>
        <w:t>Ch. 9, 12</w:t>
      </w:r>
      <w:r>
        <w:rPr>
          <w:b w:val="0"/>
          <w:i w:val="0"/>
        </w:rPr>
        <w:t>Nền tảng đạo đức báo chí — cần thiết bất kể làm báo trên nền tảng nào.</w:t>
      </w:r>
    </w:p>
    <w:p>
      <w:pPr>
        <w:pStyle w:val="Heading3"/>
      </w:pPr>
      <w:r>
        <w:t>B. Thiết kế web và UX</w:t>
      </w:r>
    </w:p>
    <w:p>
      <w:pPr>
        <w:pStyle w:val="ListBullet"/>
        <w:spacing w:after="60"/>
      </w:pPr>
      <w:r>
        <w:rPr>
          <w:b w:val="0"/>
          <w:i w:val="0"/>
        </w:rPr>
        <w:t>Krug, S.</w:t>
      </w:r>
      <w:r>
        <w:rPr>
          <w:b w:val="0"/>
          <w:i w:val="0"/>
        </w:rPr>
        <w:t xml:space="preserve"> (2014). </w:t>
      </w:r>
      <w:r>
        <w:rPr>
          <w:b w:val="0"/>
          <w:i w:val="0"/>
        </w:rPr>
        <w:t>Don't Make Me Think, Revisited: A Common Sense Approach to Web Usability</w:t>
      </w:r>
      <w:r>
        <w:rPr>
          <w:b w:val="0"/>
          <w:i w:val="0"/>
        </w:rPr>
        <w:br/>
        <w:t xml:space="preserve">          (3rd ed.). New Riders.</w:t>
        <w:br/>
        <w:t xml:space="preserve">          </w:t>
      </w:r>
      <w:r>
        <w:rPr>
          <w:b w:val="0"/>
          <w:i w:val="0"/>
        </w:rPr>
        <w:t>Ch. 2</w:t>
      </w:r>
      <w:r>
        <w:rPr>
          <w:b w:val="0"/>
          <w:i w:val="0"/>
        </w:rPr>
        <w:t>Kinh điển về UX web — ngắn gọn, thực tế, dễ đọc. Bắt buộc đọc cho ai làm web.</w:t>
      </w:r>
    </w:p>
    <w:p>
      <w:pPr>
        <w:pStyle w:val="ListBullet"/>
        <w:spacing w:after="60"/>
      </w:pPr>
      <w:r>
        <w:rPr>
          <w:b w:val="0"/>
          <w:i w:val="0"/>
        </w:rPr>
        <w:t>Nielsen, J., &amp; Loranger, H.</w:t>
      </w:r>
      <w:r>
        <w:rPr>
          <w:b w:val="0"/>
          <w:i w:val="0"/>
        </w:rPr>
        <w:t xml:space="preserve"> (2006). </w:t>
      </w:r>
      <w:r>
        <w:rPr>
          <w:b w:val="0"/>
          <w:i w:val="0"/>
        </w:rPr>
        <w:t>Prioritizing Web Usability</w:t>
      </w:r>
      <w:r>
        <w:rPr>
          <w:b w:val="0"/>
          <w:i w:val="0"/>
        </w:rPr>
        <w:t>.</w:t>
        <w:br/>
        <w:t xml:space="preserve">          New Riders.</w:t>
        <w:br/>
        <w:t xml:space="preserve">          </w:t>
      </w:r>
      <w:r>
        <w:rPr>
          <w:b w:val="0"/>
          <w:i w:val="0"/>
        </w:rPr>
        <w:t>Ch. 2</w:t>
      </w:r>
      <w:r>
        <w:rPr>
          <w:b w:val="0"/>
          <w:i w:val="0"/>
        </w:rPr>
        <w:t>Nghiên cứu usability chuyên sâu từ Nielsen Norman Group; các nguyên tắc vẫn còn giá trị đến ngày nay.</w:t>
      </w:r>
    </w:p>
    <w:p>
      <w:pPr>
        <w:pStyle w:val="ListBullet"/>
        <w:spacing w:after="60"/>
      </w:pPr>
      <w:r>
        <w:rPr>
          <w:b w:val="0"/>
          <w:i w:val="0"/>
        </w:rPr>
        <w:t>Lupton, E.</w:t>
      </w:r>
      <w:r>
        <w:rPr>
          <w:b w:val="0"/>
          <w:i w:val="0"/>
        </w:rPr>
        <w:t xml:space="preserve"> (2023). </w:t>
      </w:r>
      <w:r>
        <w:rPr>
          <w:b w:val="0"/>
          <w:i w:val="0"/>
        </w:rPr>
        <w:t>Thinking with Type: A Critical Guide for Designers, Writers, Editors, &amp; Students</w:t>
      </w:r>
      <w:r>
        <w:rPr>
          <w:b w:val="0"/>
          <w:i w:val="0"/>
        </w:rPr>
        <w:br/>
        <w:t xml:space="preserve">          (3rd ed.). Princeton Architectural Press.</w:t>
        <w:br/>
        <w:t xml:space="preserve">          </w:t>
      </w:r>
      <w:r>
        <w:rPr>
          <w:b w:val="0"/>
          <w:i w:val="0"/>
        </w:rPr>
        <w:t>Ch. 2, 3</w:t>
      </w:r>
      <w:r>
        <w:rPr>
          <w:b w:val="0"/>
          <w:i w:val="0"/>
        </w:rPr>
        <w:t>Nền tảng typography cho người làm nội dung; phần về khả năng đọc trên màn hình rất hữu ích.</w:t>
      </w:r>
    </w:p>
    <w:p>
      <w:pPr>
        <w:pStyle w:val="ListBullet"/>
        <w:spacing w:after="60"/>
      </w:pPr>
      <w:r>
        <w:rPr>
          <w:b w:val="0"/>
          <w:i w:val="0"/>
        </w:rPr>
        <w:t>Garrett, J. J.</w:t>
      </w:r>
      <w:r>
        <w:rPr>
          <w:b w:val="0"/>
          <w:i w:val="0"/>
        </w:rPr>
        <w:t xml:space="preserve"> (2010). </w:t>
      </w:r>
      <w:r>
        <w:rPr>
          <w:b w:val="0"/>
          <w:i w:val="0"/>
        </w:rPr>
        <w:t>The Elements of User Experience: User-Centered Design for the Web and Beyond</w:t>
      </w:r>
      <w:r>
        <w:rPr>
          <w:b w:val="0"/>
          <w:i w:val="0"/>
        </w:rPr>
        <w:br/>
        <w:t xml:space="preserve">          (2nd ed.). New Riders.</w:t>
        <w:br/>
        <w:t xml:space="preserve">          </w:t>
      </w:r>
      <w:r>
        <w:rPr>
          <w:b w:val="0"/>
          <w:i w:val="0"/>
        </w:rPr>
        <w:t>Ch. 2</w:t>
      </w:r>
      <w:r>
        <w:rPr>
          <w:b w:val="0"/>
          <w:i w:val="0"/>
        </w:rPr>
        <w:t>Mô hình 5 tầng UX kinh điển — từ chiến lược đến bề mặt thị giác.</w:t>
      </w:r>
    </w:p>
    <w:p>
      <w:pPr>
        <w:pStyle w:val="Heading3"/>
      </w:pPr>
      <w:r>
        <w:t>C. Báo chí dữ liệu và trực quan hóa</w:t>
      </w:r>
    </w:p>
    <w:p>
      <w:pPr>
        <w:pStyle w:val="ListBullet"/>
        <w:spacing w:after="60"/>
      </w:pPr>
      <w:r>
        <w:rPr>
          <w:b w:val="0"/>
          <w:i w:val="0"/>
        </w:rPr>
        <w:t>Cairo, A.</w:t>
      </w:r>
      <w:r>
        <w:rPr>
          <w:b w:val="0"/>
          <w:i w:val="0"/>
        </w:rPr>
        <w:t xml:space="preserve"> (2016). </w:t>
      </w:r>
      <w:r>
        <w:rPr>
          <w:b w:val="0"/>
          <w:i w:val="0"/>
        </w:rPr>
        <w:t>The Truthful Art: Data, Charts, and Maps for Communication</w:t>
      </w:r>
      <w:r>
        <w:rPr>
          <w:b w:val="0"/>
          <w:i w:val="0"/>
        </w:rPr>
        <w:t>.</w:t>
        <w:br/>
        <w:t xml:space="preserve">          New Riders.</w:t>
        <w:br/>
        <w:t xml:space="preserve">          </w:t>
      </w:r>
      <w:r>
        <w:rPr>
          <w:b w:val="0"/>
          <w:i w:val="0"/>
        </w:rPr>
        <w:t>Ch. 6</w:t>
      </w:r>
      <w:r>
        <w:rPr>
          <w:b w:val="0"/>
          <w:i w:val="0"/>
        </w:rPr>
        <w:t>Chuẩn mực về trực quan hóa dữ liệu cho nhà báo; tác giả là cố vấn cho The New York Times và National Geographic.</w:t>
      </w:r>
    </w:p>
    <w:p>
      <w:pPr>
        <w:pStyle w:val="ListBullet"/>
        <w:spacing w:after="60"/>
      </w:pPr>
      <w:r>
        <w:rPr>
          <w:b w:val="0"/>
          <w:i w:val="0"/>
        </w:rPr>
        <w:t>Gray, J., Chambers, L., &amp; Bounegru, L. (Eds.)</w:t>
      </w:r>
      <w:r>
        <w:rPr>
          <w:b w:val="0"/>
          <w:i w:val="0"/>
        </w:rPr>
        <w:t xml:space="preserve"> (2012). </w:t>
      </w:r>
      <w:r>
        <w:rPr>
          <w:b w:val="0"/>
          <w:i w:val="0"/>
        </w:rPr>
        <w:t>The Data Journalism Handbook</w:t>
      </w:r>
      <w:r>
        <w:rPr>
          <w:b w:val="0"/>
          <w:i w:val="0"/>
        </w:rPr>
        <w:t>.</w:t>
        <w:br/>
        <w:t xml:space="preserve">          O'Reilly Media. (Phiên bản mới: 2021, Amsterdam University Press)</w:t>
        <w:br/>
        <w:t xml:space="preserve">          </w:t>
      </w:r>
      <w:r>
        <w:rPr>
          <w:b w:val="0"/>
          <w:i w:val="0"/>
        </w:rPr>
        <w:t>Ch. 6</w:t>
      </w:r>
      <w:r>
        <w:rPr>
          <w:b w:val="0"/>
          <w:i w:val="0"/>
        </w:rPr>
        <w:t>Truy cập miễn phí tại datajournalism.com — tuyển tập từ các nhà báo dữ liệu hàng đầu thế giới.</w:t>
      </w:r>
    </w:p>
    <w:p>
      <w:pPr>
        <w:pStyle w:val="ListBullet"/>
        <w:spacing w:after="60"/>
      </w:pPr>
      <w:r>
        <w:rPr>
          <w:b w:val="0"/>
          <w:i w:val="0"/>
        </w:rPr>
        <w:t>Knaflic, C. N.</w:t>
      </w:r>
      <w:r>
        <w:rPr>
          <w:b w:val="0"/>
          <w:i w:val="0"/>
        </w:rPr>
        <w:t xml:space="preserve"> (2015). </w:t>
      </w:r>
      <w:r>
        <w:rPr>
          <w:b w:val="0"/>
          <w:i w:val="0"/>
        </w:rPr>
        <w:t>Storytelling with Data: A Data Visualization Guide for Business Professionals</w:t>
      </w:r>
      <w:r>
        <w:rPr>
          <w:b w:val="0"/>
          <w:i w:val="0"/>
        </w:rPr>
        <w:t>.</w:t>
        <w:br/>
        <w:t xml:space="preserve">          Wiley.</w:t>
        <w:br/>
        <w:t xml:space="preserve">          </w:t>
      </w:r>
      <w:r>
        <w:rPr>
          <w:b w:val="0"/>
          <w:i w:val="0"/>
        </w:rPr>
        <w:t>Ch. 6</w:t>
      </w:r>
      <w:r>
        <w:rPr>
          <w:b w:val="0"/>
          <w:i w:val="0"/>
        </w:rPr>
        <w:t>Hướng dẫn thực hành về cách chọn loại biểu đồ phù hợp và tránh các sai lầm phổ biến.</w:t>
      </w:r>
    </w:p>
    <w:p>
      <w:pPr>
        <w:pStyle w:val="Heading3"/>
      </w:pPr>
      <w:r>
        <w:t>D. SEO và Marketing nội dung</w:t>
      </w:r>
    </w:p>
    <w:p>
      <w:pPr>
        <w:pStyle w:val="ListBullet"/>
        <w:spacing w:after="60"/>
      </w:pPr>
      <w:r>
        <w:rPr>
          <w:b w:val="0"/>
          <w:i w:val="0"/>
        </w:rPr>
        <w:t>Dean, B., &amp; các chuyên gia Backlinko</w:t>
      </w:r>
      <w:r>
        <w:rPr>
          <w:b w:val="0"/>
          <w:i w:val="0"/>
        </w:rPr>
        <w:t xml:space="preserve"> (cập nhật 2024). </w:t>
      </w:r>
      <w:r>
        <w:rPr>
          <w:b w:val="0"/>
          <w:i w:val="0"/>
        </w:rPr>
        <w:t>The Definitive Guide to SEO in 2024</w:t>
      </w:r>
      <w:r>
        <w:rPr>
          <w:b w:val="0"/>
          <w:i w:val="0"/>
        </w:rPr>
        <w:t>.</w:t>
        <w:br/>
        <w:t xml:space="preserve">          Backlinko.</w:t>
        <w:br/>
        <w:t xml:space="preserve">          </w:t>
      </w:r>
      <w:r>
        <w:rPr>
          <w:b w:val="0"/>
          <w:i w:val="0"/>
        </w:rPr>
        <w:t>Ch. 5</w:t>
      </w:r>
      <w:r>
        <w:rPr>
          <w:b w:val="0"/>
          <w:i w:val="0"/>
        </w:rPr>
        <w:t>backlinko.com/seo-this-year</w:t>
      </w:r>
    </w:p>
    <w:p>
      <w:pPr>
        <w:pStyle w:val="ListBullet"/>
        <w:spacing w:after="60"/>
      </w:pPr>
      <w:r>
        <w:rPr>
          <w:b w:val="0"/>
          <w:i w:val="0"/>
        </w:rPr>
        <w:t>Patel, N.</w:t>
      </w:r>
      <w:r>
        <w:rPr>
          <w:b w:val="0"/>
          <w:i w:val="0"/>
        </w:rPr>
        <w:t xml:space="preserve"> (2023). </w:t>
      </w:r>
      <w:r>
        <w:rPr>
          <w:b w:val="0"/>
          <w:i w:val="0"/>
        </w:rPr>
        <w:t>Advanced Guide to SEO</w:t>
      </w:r>
      <w:r>
        <w:rPr>
          <w:b w:val="0"/>
          <w:i w:val="0"/>
        </w:rPr>
        <w:t>.</w:t>
        <w:br/>
        <w:t xml:space="preserve">          Neil Patel Digital.</w:t>
        <w:br/>
        <w:t xml:space="preserve">          </w:t>
      </w:r>
      <w:r>
        <w:rPr>
          <w:b w:val="0"/>
          <w:i w:val="0"/>
        </w:rPr>
        <w:t>Ch. 5</w:t>
      </w:r>
      <w:r>
        <w:rPr>
          <w:b w:val="0"/>
          <w:i w:val="0"/>
        </w:rPr>
        <w:t>neilpatel.com/what-is-seo</w:t>
      </w:r>
      <w:r>
        <w:rPr>
          <w:b w:val="0"/>
          <w:i w:val="0"/>
        </w:rPr>
        <w:t>Hướng dẫn toàn diện, phù hợp cho người mới bắt đầu lẫn người đã có kinh nghiệm.</w:t>
      </w:r>
    </w:p>
    <w:p>
      <w:pPr>
        <w:pStyle w:val="Heading2"/>
      </w:pPr>
      <w:r>
        <w:t>II. Báo cáo nghiên cứu</w:t>
      </w:r>
    </w:p>
    <w:p>
      <w:pPr>
        <w:pStyle w:val="ListBullet"/>
        <w:spacing w:after="60"/>
      </w:pPr>
      <w:r>
        <w:rPr>
          <w:b w:val="0"/>
          <w:i w:val="0"/>
        </w:rPr>
        <w:t>Newman, N., Fletcher, R., Schulz, A., Andı, S., Robertson, C. T., &amp; Nielsen, R. K.</w:t>
      </w:r>
      <w:r>
        <w:rPr>
          <w:b w:val="0"/>
          <w:i w:val="0"/>
        </w:rPr>
        <w:t xml:space="preserve"> (2024). </w:t>
      </w:r>
      <w:r>
        <w:rPr>
          <w:b w:val="0"/>
          <w:i w:val="0"/>
        </w:rPr>
        <w:t>Reuters Institute Digital News Report 2024</w:t>
      </w:r>
      <w:r>
        <w:rPr>
          <w:b w:val="0"/>
          <w:i w:val="0"/>
        </w:rPr>
        <w:t>.</w:t>
        <w:br/>
        <w:t xml:space="preserve">          Reuters Institute for the Study of Journalism, University of Oxford.</w:t>
        <w:br/>
        <w:t xml:space="preserve">          </w:t>
      </w:r>
      <w:r>
        <w:rPr>
          <w:b w:val="0"/>
          <w:i w:val="0"/>
        </w:rPr>
        <w:t>Ch. 1, 7, 10, 11</w:t>
      </w:r>
      <w:r>
        <w:rPr>
          <w:b w:val="0"/>
          <w:i w:val="0"/>
        </w:rPr>
        <w:t>reutersinstitute.politics.ox.ac.uk/digital-news-report/2024</w:t>
      </w:r>
      <w:r>
        <w:rPr>
          <w:b w:val="0"/>
          <w:i w:val="0"/>
        </w:rPr>
        <w:t>Khảo sát hàng năm về thói quen tin tức kỹ thuật số tại 46 quốc gia — nguồn dữ liệu tham chiếu quan trọng nhất về truyền thông số toàn cầu.</w:t>
      </w:r>
    </w:p>
    <w:p>
      <w:pPr>
        <w:pStyle w:val="ListBullet"/>
        <w:spacing w:after="60"/>
      </w:pPr>
      <w:r>
        <w:rPr>
          <w:b w:val="0"/>
          <w:i w:val="0"/>
        </w:rPr>
        <w:t>Pew Research Center</w:t>
      </w:r>
      <w:r>
        <w:rPr>
          <w:b w:val="0"/>
          <w:i w:val="0"/>
        </w:rPr>
        <w:t xml:space="preserve"> (2024). </w:t>
      </w:r>
      <w:r>
        <w:rPr>
          <w:b w:val="0"/>
          <w:i w:val="0"/>
        </w:rPr>
        <w:t>State of the News Media 2024</w:t>
      </w:r>
      <w:r>
        <w:rPr>
          <w:b w:val="0"/>
          <w:i w:val="0"/>
        </w:rPr>
        <w:t>.</w:t>
        <w:br/>
        <w:t xml:space="preserve">          Pew Research Center.</w:t>
        <w:br/>
        <w:t xml:space="preserve">          </w:t>
      </w:r>
      <w:r>
        <w:rPr>
          <w:b w:val="0"/>
          <w:i w:val="0"/>
        </w:rPr>
        <w:t>Ch. 1, 7, 11</w:t>
      </w:r>
      <w:r>
        <w:rPr>
          <w:b w:val="0"/>
          <w:i w:val="0"/>
        </w:rPr>
        <w:t>pewresearch.org/journalism</w:t>
      </w:r>
      <w:r>
        <w:rPr>
          <w:b w:val="0"/>
          <w:i w:val="0"/>
        </w:rPr>
        <w:t>Theo dõi xu hướng tiêu thụ tin tức và tình trạng kinh tế ngành báo chí Mỹ và toàn cầu.</w:t>
      </w:r>
    </w:p>
    <w:p>
      <w:pPr>
        <w:pStyle w:val="ListBullet"/>
        <w:spacing w:after="60"/>
      </w:pPr>
      <w:r>
        <w:rPr>
          <w:b w:val="0"/>
          <w:i w:val="0"/>
        </w:rPr>
        <w:t>World Association of News Publishers (WAN-IFRA)</w:t>
      </w:r>
      <w:r>
        <w:rPr>
          <w:b w:val="0"/>
          <w:i w:val="0"/>
        </w:rPr>
        <w:t xml:space="preserve"> (2024). </w:t>
      </w:r>
      <w:r>
        <w:rPr>
          <w:b w:val="0"/>
          <w:i w:val="0"/>
        </w:rPr>
        <w:t>World Press Trends Report 2024</w:t>
      </w:r>
      <w:r>
        <w:rPr>
          <w:b w:val="0"/>
          <w:i w:val="0"/>
        </w:rPr>
        <w:t>.</w:t>
        <w:br/>
        <w:t xml:space="preserve">          WAN-IFRA.</w:t>
        <w:br/>
        <w:t xml:space="preserve">          </w:t>
      </w:r>
      <w:r>
        <w:rPr>
          <w:b w:val="0"/>
          <w:i w:val="0"/>
        </w:rPr>
        <w:t>Ch. 1, 4, 10</w:t>
      </w:r>
      <w:r>
        <w:rPr>
          <w:b w:val="0"/>
          <w:i w:val="0"/>
        </w:rPr>
        <w:t>wan-ifra.org/reports</w:t>
      </w:r>
    </w:p>
    <w:p>
      <w:pPr>
        <w:pStyle w:val="ListBullet"/>
        <w:spacing w:after="60"/>
      </w:pPr>
      <w:r>
        <w:rPr>
          <w:b w:val="0"/>
          <w:i w:val="0"/>
        </w:rPr>
        <w:t>Google</w:t>
      </w:r>
      <w:r>
        <w:rPr>
          <w:b w:val="0"/>
          <w:i w:val="0"/>
        </w:rPr>
        <w:t xml:space="preserve"> (2024). </w:t>
      </w:r>
      <w:r>
        <w:rPr>
          <w:b w:val="0"/>
          <w:i w:val="0"/>
        </w:rPr>
        <w:t>Web Almanac 2024: State of the Web</w:t>
      </w:r>
      <w:r>
        <w:rPr>
          <w:b w:val="0"/>
          <w:i w:val="0"/>
        </w:rPr>
        <w:t>.</w:t>
        <w:br/>
        <w:t xml:space="preserve">          HTTP Archive &amp; Google.</w:t>
        <w:br/>
        <w:t xml:space="preserve">          </w:t>
      </w:r>
      <w:r>
        <w:rPr>
          <w:b w:val="0"/>
          <w:i w:val="0"/>
        </w:rPr>
        <w:t>Ch. 5, 11</w:t>
      </w:r>
      <w:r>
        <w:rPr>
          <w:b w:val="0"/>
          <w:i w:val="0"/>
        </w:rPr>
        <w:t>almanac.httparchive.org</w:t>
      </w:r>
      <w:r>
        <w:rPr>
          <w:b w:val="0"/>
          <w:i w:val="0"/>
        </w:rPr>
        <w:t>Phân tích kỹ thuật toàn diện về 8 triệu trang web — dữ liệu về tốc độ, SEO, accessibility, performance.</w:t>
      </w:r>
    </w:p>
    <w:p>
      <w:pPr>
        <w:pStyle w:val="ListBullet"/>
        <w:spacing w:after="60"/>
      </w:pPr>
      <w:r>
        <w:rPr>
          <w:b w:val="0"/>
          <w:i w:val="0"/>
        </w:rPr>
        <w:t>Statcounter Global Stats</w:t>
      </w:r>
      <w:r>
        <w:rPr>
          <w:b w:val="0"/>
          <w:i w:val="0"/>
        </w:rPr>
        <w:t xml:space="preserve"> (2024). </w:t>
      </w:r>
      <w:r>
        <w:rPr>
          <w:b w:val="0"/>
          <w:i w:val="0"/>
        </w:rPr>
        <w:t>Browser &amp; Platform Market Share in Vietnam</w:t>
      </w:r>
      <w:r>
        <w:rPr>
          <w:b w:val="0"/>
          <w:i w:val="0"/>
        </w:rPr>
        <w:t>.</w:t>
        <w:br/>
        <w:t xml:space="preserve">          </w:t>
      </w:r>
      <w:r>
        <w:rPr>
          <w:b w:val="0"/>
          <w:i w:val="0"/>
        </w:rPr>
        <w:t>Ch. 2, 7</w:t>
      </w:r>
      <w:r>
        <w:rPr>
          <w:b w:val="0"/>
          <w:i w:val="0"/>
        </w:rPr>
        <w:t>gs.statcounter.com</w:t>
      </w:r>
      <w:r>
        <w:rPr>
          <w:b w:val="0"/>
          <w:i w:val="0"/>
        </w:rPr>
        <w:t>Thống kê thị phần trình duyệt, thiết bị và hệ điều hành tại Việt Nam — cần thiết để quyết định ưu tiên tối ưu hóa.</w:t>
      </w:r>
    </w:p>
    <w:p>
      <w:pPr>
        <w:pStyle w:val="ListBullet"/>
        <w:spacing w:after="60"/>
      </w:pPr>
      <w:r>
        <w:rPr>
          <w:b w:val="0"/>
          <w:i w:val="0"/>
        </w:rPr>
        <w:t>Nielsen Norman Group</w:t>
      </w:r>
      <w:r>
        <w:rPr>
          <w:b w:val="0"/>
          <w:i w:val="0"/>
        </w:rPr>
        <w:t xml:space="preserve"> (2023). </w:t>
      </w:r>
      <w:r>
        <w:rPr>
          <w:b w:val="0"/>
          <w:i w:val="0"/>
        </w:rPr>
        <w:t>How People Read Online: New and Old Findings</w:t>
      </w:r>
      <w:r>
        <w:rPr>
          <w:b w:val="0"/>
          <w:i w:val="0"/>
        </w:rPr>
        <w:t>.</w:t>
        <w:br/>
        <w:t xml:space="preserve">          NN/g Research Report.</w:t>
        <w:br/>
        <w:t xml:space="preserve">          </w:t>
      </w:r>
      <w:r>
        <w:rPr>
          <w:b w:val="0"/>
          <w:i w:val="0"/>
        </w:rPr>
        <w:t>Ch. 2, 8</w:t>
      </w:r>
      <w:r>
        <w:rPr>
          <w:b w:val="0"/>
          <w:i w:val="0"/>
        </w:rPr>
        <w:t>nngroup.com/articles/how-people-read-online</w:t>
      </w:r>
      <w:r>
        <w:rPr>
          <w:b w:val="0"/>
          <w:i w:val="0"/>
        </w:rPr>
        <w:t>Nghiên cứu eye-tracking kinh điển cho thấy người dùng đọc web theo hình chữ F — ảnh hưởng lớn đến cách viết và trình bày.</w:t>
      </w:r>
    </w:p>
    <w:p>
      <w:pPr>
        <w:pStyle w:val="ListBullet"/>
        <w:spacing w:after="60"/>
      </w:pPr>
      <w:r>
        <w:rPr>
          <w:b w:val="0"/>
          <w:i w:val="0"/>
        </w:rPr>
        <w:t>Bộ Thông tin và Truyền thông Việt Nam</w:t>
      </w:r>
      <w:r>
        <w:rPr>
          <w:b w:val="0"/>
          <w:i w:val="0"/>
        </w:rPr>
        <w:t xml:space="preserve"> (2024). </w:t>
      </w:r>
      <w:r>
        <w:rPr>
          <w:b w:val="0"/>
          <w:i w:val="0"/>
        </w:rPr>
        <w:t>Báo cáo Tổng quan về truyền thông xã hội và báo chí điện tử Việt Nam 2023–2024</w:t>
      </w:r>
      <w:r>
        <w:rPr>
          <w:b w:val="0"/>
          <w:i w:val="0"/>
        </w:rPr>
        <w:t>.</w:t>
        <w:br/>
        <w:t xml:space="preserve">          Bộ TT&amp;TT.</w:t>
        <w:br/>
        <w:t xml:space="preserve">          </w:t>
      </w:r>
      <w:r>
        <w:rPr>
          <w:b w:val="0"/>
          <w:i w:val="0"/>
        </w:rPr>
        <w:t>Ch. 1, 7, 9</w:t>
      </w:r>
      <w:r>
        <w:rPr>
          <w:b w:val="0"/>
          <w:i w:val="0"/>
        </w:rPr>
        <w:t>Số liệu chính thức về hệ sinh thái truyền thông số tại Việt Nam.</w:t>
      </w:r>
    </w:p>
    <w:p>
      <w:pPr>
        <w:pStyle w:val="Heading2"/>
      </w:pPr>
      <w:r>
        <w:t>III. Tài nguyên trực tuyến theo chủ đề</w:t>
      </w:r>
    </w:p>
    <w:p>
      <w:pPr>
        <w:pStyle w:val="Heading3"/>
      </w:pPr>
      <w:r>
        <w:t>Chương 1 — Google Sites &amp; Nền tảng web</w:t>
      </w:r>
    </w:p>
    <w:p>
      <w:pPr>
        <w:pStyle w:val="ListBullet"/>
        <w:spacing w:after="60"/>
      </w:pPr>
      <w:r>
        <w:rPr>
          <w:b w:val="0"/>
          <w:i w:val="0"/>
        </w:rPr>
        <w:br/>
        <w:t xml:space="preserve">          Google Sites Help Center. </w:t>
      </w:r>
      <w:r>
        <w:rPr>
          <w:b w:val="0"/>
          <w:i w:val="0"/>
        </w:rPr>
        <w:t>Create &amp; publish a Google Site</w:t>
      </w:r>
      <w:r>
        <w:rPr>
          <w:b w:val="0"/>
          <w:i w:val="0"/>
        </w:rPr>
        <w:t>.</w:t>
        <w:br/>
        <w:t xml:space="preserve">          </w:t>
      </w:r>
      <w:r>
        <w:rPr>
          <w:b w:val="0"/>
          <w:i w:val="0"/>
        </w:rPr>
        <w:t>support.google.com/sites</w:t>
      </w:r>
    </w:p>
    <w:p>
      <w:pPr>
        <w:pStyle w:val="ListBullet"/>
        <w:spacing w:after="60"/>
      </w:pPr>
      <w:r>
        <w:rPr>
          <w:b w:val="0"/>
          <w:i w:val="0"/>
        </w:rPr>
        <w:br/>
        <w:t xml:space="preserve">          Namecheap Blog. </w:t>
      </w:r>
      <w:r>
        <w:rPr>
          <w:b w:val="0"/>
          <w:i w:val="0"/>
        </w:rPr>
        <w:t>How to Connect a Custom Domain to Google Sites</w:t>
      </w:r>
      <w:r>
        <w:rPr>
          <w:b w:val="0"/>
          <w:i w:val="0"/>
        </w:rPr>
        <w:t>. (2024)</w:t>
        <w:br/>
        <w:t xml:space="preserve">          </w:t>
      </w:r>
      <w:r>
        <w:rPr>
          <w:b w:val="0"/>
          <w:i w:val="0"/>
        </w:rPr>
        <w:t>namecheap.com/support</w:t>
      </w:r>
    </w:p>
    <w:p>
      <w:pPr>
        <w:pStyle w:val="Heading3"/>
      </w:pPr>
      <w:r>
        <w:t>Chương 2 — UX &amp; Cấu trúc thông tin</w:t>
      </w:r>
    </w:p>
    <w:p>
      <w:pPr>
        <w:pStyle w:val="ListBullet"/>
        <w:spacing w:after="60"/>
      </w:pPr>
      <w:r>
        <w:rPr>
          <w:b w:val="0"/>
          <w:i w:val="0"/>
        </w:rPr>
        <w:br/>
        <w:t xml:space="preserve">          Nielsen Norman Group. </w:t>
      </w:r>
      <w:r>
        <w:rPr>
          <w:b w:val="0"/>
          <w:i w:val="0"/>
        </w:rPr>
        <w:t>10 Usability Heuristics for User Interface Design</w:t>
      </w:r>
      <w:r>
        <w:rPr>
          <w:b w:val="0"/>
          <w:i w:val="0"/>
        </w:rPr>
        <w:t>. Nielsen, J. (1994, cập nhật 2020).</w:t>
        <w:br/>
        <w:t xml:space="preserve">          </w:t>
      </w:r>
      <w:r>
        <w:rPr>
          <w:b w:val="0"/>
          <w:i w:val="0"/>
        </w:rPr>
        <w:t>nngroup.com/articles/ten-usability-heuristics</w:t>
      </w:r>
    </w:p>
    <w:p>
      <w:pPr>
        <w:pStyle w:val="ListBullet"/>
        <w:spacing w:after="60"/>
      </w:pPr>
      <w:r>
        <w:rPr>
          <w:b w:val="0"/>
          <w:i w:val="0"/>
        </w:rPr>
        <w:br/>
        <w:t xml:space="preserve">          Google Material Design. </w:t>
      </w:r>
      <w:r>
        <w:rPr>
          <w:b w:val="0"/>
          <w:i w:val="0"/>
        </w:rPr>
        <w:t>Design System &amp; Guidelines</w:t>
      </w:r>
      <w:r>
        <w:rPr>
          <w:b w:val="0"/>
          <w:i w:val="0"/>
        </w:rPr>
        <w:t>.</w:t>
        <w:br/>
        <w:t xml:space="preserve">          </w:t>
      </w:r>
      <w:r>
        <w:rPr>
          <w:b w:val="0"/>
          <w:i w:val="0"/>
        </w:rPr>
        <w:t>material.io</w:t>
      </w:r>
    </w:p>
    <w:p>
      <w:pPr>
        <w:pStyle w:val="ListBullet"/>
        <w:spacing w:after="60"/>
      </w:pPr>
      <w:r>
        <w:rPr>
          <w:b w:val="0"/>
          <w:i w:val="0"/>
        </w:rPr>
        <w:br/>
        <w:t xml:space="preserve">          Web Content Accessibility Guidelines (WCAG) 2.2. W3C. (2023)</w:t>
        <w:br/>
        <w:t xml:space="preserve">          </w:t>
      </w:r>
      <w:r>
        <w:rPr>
          <w:b w:val="0"/>
          <w:i w:val="0"/>
        </w:rPr>
        <w:t>w3.org/TR/WCAG22</w:t>
      </w:r>
    </w:p>
    <w:p>
      <w:pPr>
        <w:pStyle w:val="Heading3"/>
      </w:pPr>
      <w:r>
        <w:t>Chương 3 — Thiết kế với Canva</w:t>
      </w:r>
    </w:p>
    <w:p>
      <w:pPr>
        <w:pStyle w:val="ListBullet"/>
        <w:spacing w:after="60"/>
      </w:pPr>
      <w:r>
        <w:rPr>
          <w:b w:val="0"/>
          <w:i w:val="0"/>
        </w:rPr>
        <w:br/>
        <w:t xml:space="preserve">          Canva Design School. </w:t>
      </w:r>
      <w:r>
        <w:rPr>
          <w:b w:val="0"/>
          <w:i w:val="0"/>
        </w:rPr>
        <w:t>Fundamentals of Design</w:t>
      </w:r>
      <w:r>
        <w:rPr>
          <w:b w:val="0"/>
          <w:i w:val="0"/>
        </w:rPr>
        <w:t>. (Khóa học miễn phí)</w:t>
        <w:br/>
        <w:t xml:space="preserve">          </w:t>
      </w:r>
      <w:r>
        <w:rPr>
          <w:b w:val="0"/>
          <w:i w:val="0"/>
        </w:rPr>
        <w:t>canva.com/learn/design</w:t>
      </w:r>
    </w:p>
    <w:p>
      <w:pPr>
        <w:pStyle w:val="ListBullet"/>
        <w:spacing w:after="60"/>
      </w:pPr>
      <w:r>
        <w:rPr>
          <w:b w:val="0"/>
          <w:i w:val="0"/>
        </w:rPr>
        <w:br/>
        <w:t xml:space="preserve">          Smashing Magazine. </w:t>
      </w:r>
      <w:r>
        <w:rPr>
          <w:b w:val="0"/>
          <w:i w:val="0"/>
        </w:rPr>
        <w:t>Color Theory for Designers</w:t>
      </w:r>
      <w:r>
        <w:rPr>
          <w:b w:val="0"/>
          <w:i w:val="0"/>
        </w:rPr>
        <w:t>. Boag, P.</w:t>
        <w:br/>
        <w:t xml:space="preserve">          </w:t>
      </w:r>
      <w:r>
        <w:rPr>
          <w:b w:val="0"/>
          <w:i w:val="0"/>
        </w:rPr>
        <w:t>smashingmagazine.com</w:t>
      </w:r>
    </w:p>
    <w:p>
      <w:pPr>
        <w:pStyle w:val="ListBullet"/>
        <w:spacing w:after="60"/>
      </w:pPr>
      <w:r>
        <w:rPr>
          <w:b w:val="0"/>
          <w:i w:val="0"/>
        </w:rPr>
        <w:br/>
        <w:t xml:space="preserve">          Google Fonts Knowledge. </w:t>
      </w:r>
      <w:r>
        <w:rPr>
          <w:b w:val="0"/>
          <w:i w:val="0"/>
        </w:rPr>
        <w:t>Choosing typefaces for readability</w:t>
      </w:r>
      <w:r>
        <w:rPr>
          <w:b w:val="0"/>
          <w:i w:val="0"/>
        </w:rPr>
        <w:t>.</w:t>
        <w:br/>
        <w:t xml:space="preserve">          </w:t>
      </w:r>
      <w:r>
        <w:rPr>
          <w:b w:val="0"/>
          <w:i w:val="0"/>
        </w:rPr>
        <w:t>fonts.google.com/knowledge</w:t>
      </w:r>
    </w:p>
    <w:p>
      <w:pPr>
        <w:pStyle w:val="Heading3"/>
      </w:pPr>
      <w:r>
        <w:t>Chương 4 — WordPress</w:t>
      </w:r>
    </w:p>
    <w:p>
      <w:pPr>
        <w:pStyle w:val="ListBullet"/>
        <w:spacing w:after="60"/>
      </w:pPr>
      <w:r>
        <w:rPr>
          <w:b w:val="0"/>
          <w:i w:val="0"/>
        </w:rPr>
        <w:br/>
        <w:t xml:space="preserve">          WordPress.org Documentation. </w:t>
      </w:r>
      <w:r>
        <w:rPr>
          <w:b w:val="0"/>
          <w:i w:val="0"/>
        </w:rPr>
        <w:t>Getting Started with WordPress</w:t>
      </w:r>
      <w:r>
        <w:rPr>
          <w:b w:val="0"/>
          <w:i w:val="0"/>
        </w:rPr>
        <w:t>.</w:t>
        <w:br/>
        <w:t xml:space="preserve">          </w:t>
      </w:r>
      <w:r>
        <w:rPr>
          <w:b w:val="0"/>
          <w:i w:val="0"/>
        </w:rPr>
        <w:t>wordpress.org/documentation</w:t>
      </w:r>
    </w:p>
    <w:p>
      <w:pPr>
        <w:pStyle w:val="ListBullet"/>
        <w:spacing w:after="60"/>
      </w:pPr>
      <w:r>
        <w:rPr>
          <w:b w:val="0"/>
          <w:i w:val="0"/>
        </w:rPr>
        <w:br/>
        <w:t xml:space="preserve">          WPBeginner. </w:t>
      </w:r>
      <w:r>
        <w:rPr>
          <w:b w:val="0"/>
          <w:i w:val="0"/>
        </w:rPr>
        <w:t>WordPress for Beginners: The Ultimate Guide</w:t>
      </w:r>
      <w:r>
        <w:rPr>
          <w:b w:val="0"/>
          <w:i w:val="0"/>
        </w:rPr>
        <w:t>. (2024)</w:t>
        <w:br/>
        <w:t xml:space="preserve">          </w:t>
      </w:r>
      <w:r>
        <w:rPr>
          <w:b w:val="0"/>
          <w:i w:val="0"/>
        </w:rPr>
        <w:t>wpbeginner.com</w:t>
      </w:r>
    </w:p>
    <w:p>
      <w:pPr>
        <w:pStyle w:val="ListBullet"/>
        <w:spacing w:after="60"/>
      </w:pPr>
      <w:r>
        <w:rPr>
          <w:b w:val="0"/>
          <w:i w:val="0"/>
        </w:rPr>
        <w:br/>
        <w:t xml:space="preserve">          Yoast. </w:t>
      </w:r>
      <w:r>
        <w:rPr>
          <w:b w:val="0"/>
          <w:i w:val="0"/>
        </w:rPr>
        <w:t>WordPress SEO: The Definitive Guide</w:t>
      </w:r>
      <w:r>
        <w:rPr>
          <w:b w:val="0"/>
          <w:i w:val="0"/>
        </w:rPr>
        <w:t>. (2024)</w:t>
        <w:br/>
        <w:t xml:space="preserve">          </w:t>
      </w:r>
      <w:r>
        <w:rPr>
          <w:b w:val="0"/>
          <w:i w:val="0"/>
        </w:rPr>
        <w:t>yoast.com/wordpress-seo</w:t>
      </w:r>
    </w:p>
    <w:p>
      <w:pPr>
        <w:pStyle w:val="Heading3"/>
      </w:pPr>
      <w:r>
        <w:t>Chương 5 — SEO</w:t>
      </w:r>
    </w:p>
    <w:p>
      <w:pPr>
        <w:pStyle w:val="ListBullet"/>
        <w:spacing w:after="60"/>
      </w:pPr>
      <w:r>
        <w:rPr>
          <w:b w:val="0"/>
          <w:i w:val="0"/>
        </w:rPr>
        <w:br/>
        <w:t xml:space="preserve">          Google Search Central. </w:t>
      </w:r>
      <w:r>
        <w:rPr>
          <w:b w:val="0"/>
          <w:i w:val="0"/>
        </w:rPr>
        <w:t>Search Engine Optimization (SEO) Starter Guide</w:t>
      </w:r>
      <w:r>
        <w:rPr>
          <w:b w:val="0"/>
          <w:i w:val="0"/>
        </w:rPr>
        <w:t>. (2024)</w:t>
        <w:br/>
        <w:t xml:space="preserve">          </w:t>
      </w:r>
      <w:r>
        <w:rPr>
          <w:b w:val="0"/>
          <w:i w:val="0"/>
        </w:rPr>
        <w:t>developers.google.com/search</w:t>
      </w:r>
      <w:r>
        <w:rPr>
          <w:b w:val="0"/>
          <w:i w:val="0"/>
        </w:rPr>
        <w:t>Tài liệu chính thức từ Google — nguồn đáng tin cậy nhất về SEO.</w:t>
      </w:r>
    </w:p>
    <w:p>
      <w:pPr>
        <w:pStyle w:val="ListBullet"/>
        <w:spacing w:after="60"/>
      </w:pPr>
      <w:r>
        <w:rPr>
          <w:b w:val="0"/>
          <w:i w:val="0"/>
        </w:rPr>
        <w:br/>
        <w:t xml:space="preserve">          Moz. </w:t>
      </w:r>
      <w:r>
        <w:rPr>
          <w:b w:val="0"/>
          <w:i w:val="0"/>
        </w:rPr>
        <w:t>The Beginner's Guide to SEO</w:t>
      </w:r>
      <w:r>
        <w:rPr>
          <w:b w:val="0"/>
          <w:i w:val="0"/>
        </w:rPr>
        <w:t>. (2024)</w:t>
        <w:br/>
        <w:t xml:space="preserve">          </w:t>
      </w:r>
      <w:r>
        <w:rPr>
          <w:b w:val="0"/>
          <w:i w:val="0"/>
        </w:rPr>
        <w:t>moz.com/beginners-guide-to-seo</w:t>
      </w:r>
    </w:p>
    <w:p>
      <w:pPr>
        <w:pStyle w:val="ListBullet"/>
        <w:spacing w:after="60"/>
      </w:pPr>
      <w:r>
        <w:rPr>
          <w:b w:val="0"/>
          <w:i w:val="0"/>
        </w:rPr>
        <w:br/>
        <w:t xml:space="preserve">          Ahrefs Blog. </w:t>
      </w:r>
      <w:r>
        <w:rPr>
          <w:b w:val="0"/>
          <w:i w:val="0"/>
        </w:rPr>
        <w:t>On-Page SEO: The Complete Guide for 2024</w:t>
      </w:r>
      <w:r>
        <w:rPr>
          <w:b w:val="0"/>
          <w:i w:val="0"/>
        </w:rPr>
        <w:t>.</w:t>
        <w:br/>
        <w:t xml:space="preserve">          </w:t>
      </w:r>
      <w:r>
        <w:rPr>
          <w:b w:val="0"/>
          <w:i w:val="0"/>
        </w:rPr>
        <w:t>ahrefs.com/blog</w:t>
      </w:r>
    </w:p>
    <w:p>
      <w:pPr>
        <w:pStyle w:val="ListBullet"/>
        <w:spacing w:after="60"/>
      </w:pPr>
      <w:r>
        <w:rPr>
          <w:b w:val="0"/>
          <w:i w:val="0"/>
        </w:rPr>
        <w:br/>
        <w:t xml:space="preserve">          Google. </w:t>
      </w:r>
      <w:r>
        <w:rPr>
          <w:b w:val="0"/>
          <w:i w:val="0"/>
        </w:rPr>
        <w:t>Google's E-E-A-T and Search Quality Evaluator Guidelines</w:t>
      </w:r>
      <w:r>
        <w:rPr>
          <w:b w:val="0"/>
          <w:i w:val="0"/>
        </w:rPr>
        <w:t>. (2024)</w:t>
        <w:br/>
        <w:t xml:space="preserve">          </w:t>
      </w:r>
      <w:r>
        <w:rPr>
          <w:b w:val="0"/>
          <w:i w:val="0"/>
        </w:rPr>
        <w:t>Google Quality Rater Guidelines (PDF)</w:t>
      </w:r>
    </w:p>
    <w:p>
      <w:pPr>
        <w:pStyle w:val="Heading3"/>
      </w:pPr>
      <w:r>
        <w:t>Chương 6 — Báo chí dữ liệu</w:t>
      </w:r>
    </w:p>
    <w:p>
      <w:pPr>
        <w:pStyle w:val="ListBullet"/>
        <w:spacing w:after="60"/>
      </w:pPr>
      <w:r>
        <w:rPr>
          <w:b w:val="0"/>
          <w:i w:val="0"/>
        </w:rPr>
        <w:br/>
        <w:t xml:space="preserve">          Bounegru, L., &amp; Gray, J. (Eds.). </w:t>
      </w:r>
      <w:r>
        <w:rPr>
          <w:b w:val="0"/>
          <w:i w:val="0"/>
        </w:rPr>
        <w:t>The Data Journalism Handbook 2</w:t>
      </w:r>
      <w:r>
        <w:rPr>
          <w:b w:val="0"/>
          <w:i w:val="0"/>
        </w:rPr>
        <w:t>. Amsterdam University Press. (2021)</w:t>
        <w:br/>
        <w:t xml:space="preserve">          </w:t>
      </w:r>
      <w:r>
        <w:rPr>
          <w:b w:val="0"/>
          <w:i w:val="0"/>
        </w:rPr>
        <w:t>datajournalism.com/read/handbook/two</w:t>
      </w:r>
      <w:r>
        <w:rPr>
          <w:b w:val="0"/>
          <w:i w:val="0"/>
        </w:rPr>
        <w:t>Truy cập miễn phí toàn bộ.</w:t>
      </w:r>
    </w:p>
    <w:p>
      <w:pPr>
        <w:pStyle w:val="ListBullet"/>
        <w:spacing w:after="60"/>
      </w:pPr>
      <w:r>
        <w:rPr>
          <w:b w:val="0"/>
          <w:i w:val="0"/>
        </w:rPr>
        <w:br/>
        <w:t xml:space="preserve">          School of Data. </w:t>
      </w:r>
      <w:r>
        <w:rPr>
          <w:b w:val="0"/>
          <w:i w:val="0"/>
        </w:rPr>
        <w:t>Data Fundamentals</w:t>
      </w:r>
      <w:r>
        <w:rPr>
          <w:b w:val="0"/>
          <w:i w:val="0"/>
        </w:rPr>
        <w:t>. (Khóa học miễn phí)</w:t>
        <w:br/>
        <w:t xml:space="preserve">          </w:t>
      </w:r>
      <w:r>
        <w:rPr>
          <w:b w:val="0"/>
          <w:i w:val="0"/>
        </w:rPr>
        <w:t>schoolofdata.org/courses</w:t>
      </w:r>
    </w:p>
    <w:p>
      <w:pPr>
        <w:pStyle w:val="ListBullet"/>
        <w:spacing w:after="60"/>
      </w:pPr>
      <w:r>
        <w:rPr>
          <w:b w:val="0"/>
          <w:i w:val="0"/>
        </w:rPr>
        <w:br/>
        <w:t xml:space="preserve">          Flourish. </w:t>
      </w:r>
      <w:r>
        <w:rPr>
          <w:b w:val="0"/>
          <w:i w:val="0"/>
        </w:rPr>
        <w:t>Data Storytelling Examples &amp; Templates</w:t>
      </w:r>
      <w:r>
        <w:rPr>
          <w:b w:val="0"/>
          <w:i w:val="0"/>
        </w:rPr>
        <w:t>.</w:t>
        <w:br/>
        <w:t xml:space="preserve">          </w:t>
      </w:r>
      <w:r>
        <w:rPr>
          <w:b w:val="0"/>
          <w:i w:val="0"/>
        </w:rPr>
        <w:t>flourish.studio/examples</w:t>
      </w:r>
    </w:p>
    <w:p>
      <w:pPr>
        <w:pStyle w:val="ListBullet"/>
        <w:spacing w:after="60"/>
      </w:pPr>
      <w:r>
        <w:rPr>
          <w:b w:val="0"/>
          <w:i w:val="0"/>
        </w:rPr>
        <w:br/>
        <w:t xml:space="preserve">          Datawrapper Academy. </w:t>
      </w:r>
      <w:r>
        <w:rPr>
          <w:b w:val="0"/>
          <w:i w:val="0"/>
        </w:rPr>
        <w:t>Tutorials and Best Practices for Data Visualization</w:t>
      </w:r>
      <w:r>
        <w:rPr>
          <w:b w:val="0"/>
          <w:i w:val="0"/>
        </w:rPr>
        <w:t>.</w:t>
        <w:br/>
        <w:t xml:space="preserve">          </w:t>
      </w:r>
      <w:r>
        <w:rPr>
          <w:b w:val="0"/>
          <w:i w:val="0"/>
        </w:rPr>
        <w:t>academy.datawrapper.de</w:t>
      </w:r>
    </w:p>
    <w:p>
      <w:pPr>
        <w:pStyle w:val="ListBullet"/>
        <w:spacing w:after="60"/>
      </w:pPr>
      <w:r>
        <w:rPr>
          <w:b w:val="0"/>
          <w:i w:val="0"/>
        </w:rPr>
        <w:br/>
        <w:t xml:space="preserve">          Our World in Data. </w:t>
      </w:r>
      <w:r>
        <w:rPr>
          <w:b w:val="0"/>
          <w:i w:val="0"/>
        </w:rPr>
        <w:t>Open datasets on global development</w:t>
      </w:r>
      <w:r>
        <w:rPr>
          <w:b w:val="0"/>
          <w:i w:val="0"/>
        </w:rPr>
        <w:t>.</w:t>
        <w:br/>
        <w:t xml:space="preserve">          </w:t>
      </w:r>
      <w:r>
        <w:rPr>
          <w:b w:val="0"/>
          <w:i w:val="0"/>
        </w:rPr>
        <w:t>ourworldindata.org</w:t>
      </w:r>
      <w:r>
        <w:rPr>
          <w:b w:val="0"/>
          <w:i w:val="0"/>
        </w:rPr>
        <w:t>Nguồn dữ liệu mở, miễn phí, có trực quan hóa sẵn — lý tưởng cho bài học dữ liệu.</w:t>
      </w:r>
    </w:p>
    <w:p>
      <w:pPr>
        <w:pStyle w:val="Heading3"/>
      </w:pPr>
      <w:r>
        <w:t>Chương 7 — Mạng xã hội &amp; Phân phối</w:t>
      </w:r>
    </w:p>
    <w:p>
      <w:pPr>
        <w:pStyle w:val="ListBullet"/>
        <w:spacing w:after="60"/>
      </w:pPr>
      <w:r>
        <w:rPr>
          <w:b w:val="0"/>
          <w:i w:val="0"/>
        </w:rPr>
        <w:br/>
        <w:t xml:space="preserve">          Meta for Media. </w:t>
      </w:r>
      <w:r>
        <w:rPr>
          <w:b w:val="0"/>
          <w:i w:val="0"/>
        </w:rPr>
        <w:t>Resources for News Publishers</w:t>
      </w:r>
      <w:r>
        <w:rPr>
          <w:b w:val="0"/>
          <w:i w:val="0"/>
        </w:rPr>
        <w:t>.</w:t>
        <w:br/>
        <w:t xml:space="preserve">          </w:t>
      </w:r>
      <w:r>
        <w:rPr>
          <w:b w:val="0"/>
          <w:i w:val="0"/>
        </w:rPr>
        <w:t>facebook.com/formedia</w:t>
      </w:r>
    </w:p>
    <w:p>
      <w:pPr>
        <w:pStyle w:val="ListBullet"/>
        <w:spacing w:after="60"/>
      </w:pPr>
      <w:r>
        <w:rPr>
          <w:b w:val="0"/>
          <w:i w:val="0"/>
        </w:rPr>
        <w:br/>
        <w:t xml:space="preserve">          Twitter/X Media. </w:t>
      </w:r>
      <w:r>
        <w:rPr>
          <w:b w:val="0"/>
          <w:i w:val="0"/>
        </w:rPr>
        <w:t>Best Practices for Journalists</w:t>
      </w:r>
      <w:r>
        <w:rPr>
          <w:b w:val="0"/>
          <w:i w:val="0"/>
        </w:rPr>
        <w:t>.</w:t>
        <w:br/>
        <w:t xml:space="preserve">          </w:t>
      </w:r>
      <w:r>
        <w:rPr>
          <w:b w:val="0"/>
          <w:i w:val="0"/>
        </w:rPr>
        <w:t>media.twitter.com</w:t>
      </w:r>
    </w:p>
    <w:p>
      <w:pPr>
        <w:pStyle w:val="ListBullet"/>
        <w:spacing w:after="60"/>
      </w:pPr>
      <w:r>
        <w:rPr>
          <w:b w:val="0"/>
          <w:i w:val="0"/>
        </w:rPr>
        <w:br/>
        <w:t xml:space="preserve">          Buffer Blog. </w:t>
      </w:r>
      <w:r>
        <w:rPr>
          <w:b w:val="0"/>
          <w:i w:val="0"/>
        </w:rPr>
        <w:t>Social Media Marketing Strategy Guide</w:t>
      </w:r>
      <w:r>
        <w:rPr>
          <w:b w:val="0"/>
          <w:i w:val="0"/>
        </w:rPr>
        <w:t>. (2024)</w:t>
        <w:br/>
        <w:t xml:space="preserve">          </w:t>
      </w:r>
      <w:r>
        <w:rPr>
          <w:b w:val="0"/>
          <w:i w:val="0"/>
        </w:rPr>
        <w:t>buffer.com/resources</w:t>
      </w:r>
    </w:p>
    <w:p>
      <w:pPr>
        <w:pStyle w:val="Heading3"/>
      </w:pPr>
      <w:r>
        <w:t>Chương 8 — Multimedia Storytelling</w:t>
      </w:r>
    </w:p>
    <w:p>
      <w:pPr>
        <w:pStyle w:val="ListBullet"/>
        <w:spacing w:after="60"/>
      </w:pPr>
      <w:r>
        <w:rPr>
          <w:b w:val="0"/>
          <w:i w:val="0"/>
        </w:rPr>
        <w:br/>
        <w:t xml:space="preserve">          Knight Foundation. </w:t>
      </w:r>
      <w:r>
        <w:rPr>
          <w:b w:val="0"/>
          <w:i w:val="0"/>
        </w:rPr>
        <w:t>Principles for Digital Storytelling</w:t>
      </w:r>
      <w:r>
        <w:rPr>
          <w:b w:val="0"/>
          <w:i w:val="0"/>
        </w:rPr>
        <w:t>.</w:t>
        <w:br/>
        <w:t xml:space="preserve">          </w:t>
      </w:r>
      <w:r>
        <w:rPr>
          <w:b w:val="0"/>
          <w:i w:val="0"/>
        </w:rPr>
        <w:t>knightfoundation.org</w:t>
      </w:r>
    </w:p>
    <w:p>
      <w:pPr>
        <w:pStyle w:val="ListBullet"/>
        <w:spacing w:after="60"/>
      </w:pPr>
      <w:r>
        <w:rPr>
          <w:b w:val="0"/>
          <w:i w:val="0"/>
        </w:rPr>
        <w:br/>
        <w:t xml:space="preserve">          Shorthand. </w:t>
      </w:r>
      <w:r>
        <w:rPr>
          <w:b w:val="0"/>
          <w:i w:val="0"/>
        </w:rPr>
        <w:t>Visual Storytelling Examples from Top Publications</w:t>
      </w:r>
      <w:r>
        <w:rPr>
          <w:b w:val="0"/>
          <w:i w:val="0"/>
        </w:rPr>
        <w:t>.</w:t>
        <w:br/>
        <w:t xml:space="preserve">          </w:t>
      </w:r>
      <w:r>
        <w:rPr>
          <w:b w:val="0"/>
          <w:i w:val="0"/>
        </w:rPr>
        <w:t>shorthand.com/stories</w:t>
      </w:r>
    </w:p>
    <w:p>
      <w:pPr>
        <w:pStyle w:val="ListBullet"/>
        <w:spacing w:after="60"/>
      </w:pPr>
      <w:r>
        <w:rPr>
          <w:b w:val="0"/>
          <w:i w:val="0"/>
        </w:rPr>
        <w:br/>
        <w:t xml:space="preserve">          Poynter. </w:t>
      </w:r>
      <w:r>
        <w:rPr>
          <w:b w:val="0"/>
          <w:i w:val="0"/>
        </w:rPr>
        <w:t>Visual Journalism Resources</w:t>
      </w:r>
      <w:r>
        <w:rPr>
          <w:b w:val="0"/>
          <w:i w:val="0"/>
        </w:rPr>
        <w:t>.</w:t>
        <w:br/>
        <w:t xml:space="preserve">          </w:t>
      </w:r>
      <w:r>
        <w:rPr>
          <w:b w:val="0"/>
          <w:i w:val="0"/>
        </w:rPr>
        <w:t>poynter.org/visual-journalism</w:t>
      </w:r>
    </w:p>
    <w:p>
      <w:pPr>
        <w:pStyle w:val="ListBullet"/>
        <w:spacing w:after="60"/>
      </w:pPr>
      <w:r>
        <w:rPr>
          <w:b w:val="0"/>
          <w:i w:val="0"/>
        </w:rPr>
        <w:br/>
        <w:t xml:space="preserve">          The Pudding. </w:t>
      </w:r>
      <w:r>
        <w:rPr>
          <w:b w:val="0"/>
          <w:i w:val="0"/>
        </w:rPr>
        <w:t>Visual Essays in Culture and Data</w:t>
      </w:r>
      <w:r>
        <w:rPr>
          <w:b w:val="0"/>
          <w:i w:val="0"/>
        </w:rPr>
        <w:t>.</w:t>
        <w:br/>
        <w:t xml:space="preserve">          </w:t>
      </w:r>
      <w:r>
        <w:rPr>
          <w:b w:val="0"/>
          <w:i w:val="0"/>
        </w:rPr>
        <w:t>pudding.cool</w:t>
      </w:r>
      <w:r>
        <w:rPr>
          <w:b w:val="0"/>
          <w:i w:val="0"/>
        </w:rPr>
        <w:t>Trang web chuyên scrollytelling và data storytelling sáng tạo — nguồn cảm hứng xuất sắc.</w:t>
      </w:r>
    </w:p>
    <w:p>
      <w:pPr>
        <w:pStyle w:val="Heading3"/>
      </w:pPr>
      <w:r>
        <w:t>Chương 9 — Bảo mật &amp; Đạo đức số</w:t>
      </w:r>
    </w:p>
    <w:p>
      <w:pPr>
        <w:pStyle w:val="ListBullet"/>
        <w:spacing w:after="60"/>
      </w:pPr>
      <w:r>
        <w:rPr>
          <w:b w:val="0"/>
          <w:i w:val="0"/>
        </w:rPr>
        <w:br/>
        <w:t xml:space="preserve">          Committee to Protect Journalists (CPJ). </w:t>
      </w:r>
      <w:r>
        <w:rPr>
          <w:b w:val="0"/>
          <w:i w:val="0"/>
        </w:rPr>
        <w:t>Digital Safety Resources</w:t>
      </w:r>
      <w:r>
        <w:rPr>
          <w:b w:val="0"/>
          <w:i w:val="0"/>
        </w:rPr>
        <w:t>.</w:t>
        <w:br/>
        <w:t xml:space="preserve">          </w:t>
      </w:r>
      <w:r>
        <w:rPr>
          <w:b w:val="0"/>
          <w:i w:val="0"/>
        </w:rPr>
        <w:t>cpj.org/safety/digital-safety</w:t>
      </w:r>
    </w:p>
    <w:p>
      <w:pPr>
        <w:pStyle w:val="ListBullet"/>
        <w:spacing w:after="60"/>
      </w:pPr>
      <w:r>
        <w:rPr>
          <w:b w:val="0"/>
          <w:i w:val="0"/>
        </w:rPr>
        <w:br/>
        <w:t xml:space="preserve">          Electronic Frontier Foundation (EFF). </w:t>
      </w:r>
      <w:r>
        <w:rPr>
          <w:b w:val="0"/>
          <w:i w:val="0"/>
        </w:rPr>
        <w:t>Surveillance Self-Defense</w:t>
      </w:r>
      <w:r>
        <w:rPr>
          <w:b w:val="0"/>
          <w:i w:val="0"/>
        </w:rPr>
        <w:t>.</w:t>
        <w:br/>
        <w:t xml:space="preserve">          </w:t>
      </w:r>
      <w:r>
        <w:rPr>
          <w:b w:val="0"/>
          <w:i w:val="0"/>
        </w:rPr>
        <w:t>ssd.eff.org</w:t>
      </w:r>
      <w:r>
        <w:rPr>
          <w:b w:val="0"/>
          <w:i w:val="0"/>
        </w:rPr>
        <w:t>Hướng dẫn bảo mật kỹ thuật số dành riêng cho nhà báo và nhà hoạt động.</w:t>
      </w:r>
    </w:p>
    <w:p>
      <w:pPr>
        <w:pStyle w:val="ListBullet"/>
        <w:spacing w:after="60"/>
      </w:pPr>
      <w:r>
        <w:rPr>
          <w:b w:val="0"/>
          <w:i w:val="0"/>
        </w:rPr>
        <w:br/>
        <w:t xml:space="preserve">          Reporters Without Borders. </w:t>
      </w:r>
      <w:r>
        <w:rPr>
          <w:b w:val="0"/>
          <w:i w:val="0"/>
        </w:rPr>
        <w:t>Guide to Good Digital Practices for Journalists</w:t>
      </w:r>
      <w:r>
        <w:rPr>
          <w:b w:val="0"/>
          <w:i w:val="0"/>
        </w:rPr>
        <w:t>. (2023)</w:t>
        <w:br/>
        <w:t xml:space="preserve">          </w:t>
      </w:r>
      <w:r>
        <w:rPr>
          <w:b w:val="0"/>
          <w:i w:val="0"/>
        </w:rPr>
        <w:t>rsf.org/en/digital-security</w:t>
      </w:r>
    </w:p>
    <w:p>
      <w:pPr>
        <w:pStyle w:val="ListBullet"/>
        <w:spacing w:after="60"/>
      </w:pPr>
      <w:r>
        <w:rPr>
          <w:b w:val="0"/>
          <w:i w:val="0"/>
        </w:rPr>
        <w:br/>
        <w:t xml:space="preserve">          Internet Society. </w:t>
      </w:r>
      <w:r>
        <w:rPr>
          <w:b w:val="0"/>
          <w:i w:val="0"/>
        </w:rPr>
        <w:t>Online Privacy: What Everyone Needs to Know</w:t>
      </w:r>
      <w:r>
        <w:rPr>
          <w:b w:val="0"/>
          <w:i w:val="0"/>
        </w:rPr>
        <w:t>.</w:t>
        <w:br/>
        <w:t xml:space="preserve">          </w:t>
      </w:r>
      <w:r>
        <w:rPr>
          <w:b w:val="0"/>
          <w:i w:val="0"/>
        </w:rPr>
        <w:t>internetsociety.org</w:t>
      </w:r>
    </w:p>
    <w:p>
      <w:pPr>
        <w:pStyle w:val="Heading3"/>
      </w:pPr>
      <w:r>
        <w:t>Chương 10 — Newsletter &amp; Email</w:t>
      </w:r>
    </w:p>
    <w:p>
      <w:pPr>
        <w:pStyle w:val="ListBullet"/>
        <w:spacing w:after="60"/>
      </w:pPr>
      <w:r>
        <w:rPr>
          <w:b w:val="0"/>
          <w:i w:val="0"/>
        </w:rPr>
        <w:br/>
        <w:t xml:space="preserve">          Mailchimp. </w:t>
      </w:r>
      <w:r>
        <w:rPr>
          <w:b w:val="0"/>
          <w:i w:val="0"/>
        </w:rPr>
        <w:t>Email Marketing Benchmarks by Industry</w:t>
      </w:r>
      <w:r>
        <w:rPr>
          <w:b w:val="0"/>
          <w:i w:val="0"/>
        </w:rPr>
        <w:t>. (2024)</w:t>
        <w:br/>
        <w:t xml:space="preserve">          </w:t>
      </w:r>
      <w:r>
        <w:rPr>
          <w:b w:val="0"/>
          <w:i w:val="0"/>
        </w:rPr>
        <w:t>mailchimp.com/resources</w:t>
      </w:r>
    </w:p>
    <w:p>
      <w:pPr>
        <w:pStyle w:val="ListBullet"/>
        <w:spacing w:after="60"/>
      </w:pPr>
      <w:r>
        <w:rPr>
          <w:b w:val="0"/>
          <w:i w:val="0"/>
        </w:rPr>
        <w:br/>
        <w:t xml:space="preserve">          Substack. </w:t>
      </w:r>
      <w:r>
        <w:rPr>
          <w:b w:val="0"/>
          <w:i w:val="0"/>
        </w:rPr>
        <w:t>The Substack Guide to Growing Your Newsletter</w:t>
      </w:r>
      <w:r>
        <w:rPr>
          <w:b w:val="0"/>
          <w:i w:val="0"/>
        </w:rPr>
        <w:t>.</w:t>
        <w:br/>
        <w:t xml:space="preserve">          </w:t>
      </w:r>
      <w:r>
        <w:rPr>
          <w:b w:val="0"/>
          <w:i w:val="0"/>
        </w:rPr>
        <w:t>on.substack.com</w:t>
      </w:r>
    </w:p>
    <w:p>
      <w:pPr>
        <w:pStyle w:val="ListBullet"/>
        <w:spacing w:after="60"/>
      </w:pPr>
      <w:r>
        <w:rPr>
          <w:b w:val="0"/>
          <w:i w:val="0"/>
        </w:rPr>
        <w:br/>
        <w:t xml:space="preserve">          Nieman Lab. </w:t>
      </w:r>
      <w:r>
        <w:rPr>
          <w:b w:val="0"/>
          <w:i w:val="0"/>
        </w:rPr>
        <w:t>Archives: Email Newsletters in Journalism</w:t>
      </w:r>
      <w:r>
        <w:rPr>
          <w:b w:val="0"/>
          <w:i w:val="0"/>
        </w:rPr>
        <w:t>. Harvard.</w:t>
        <w:br/>
        <w:t xml:space="preserve">          </w:t>
      </w:r>
      <w:r>
        <w:rPr>
          <w:b w:val="0"/>
          <w:i w:val="0"/>
        </w:rPr>
        <w:t>niemanlab.org/tag/email-newsletters</w:t>
      </w:r>
    </w:p>
    <w:p>
      <w:pPr>
        <w:pStyle w:val="Heading3"/>
      </w:pPr>
      <w:r>
        <w:t>Chương 11 — Analytics</w:t>
      </w:r>
    </w:p>
    <w:p>
      <w:pPr>
        <w:pStyle w:val="ListBullet"/>
        <w:spacing w:after="60"/>
      </w:pPr>
      <w:r>
        <w:rPr>
          <w:b w:val="0"/>
          <w:i w:val="0"/>
        </w:rPr>
        <w:br/>
        <w:t xml:space="preserve">          Google Analytics Help. </w:t>
      </w:r>
      <w:r>
        <w:rPr>
          <w:b w:val="0"/>
          <w:i w:val="0"/>
        </w:rPr>
        <w:t>Google Analytics 4 Documentation</w:t>
      </w:r>
      <w:r>
        <w:rPr>
          <w:b w:val="0"/>
          <w:i w:val="0"/>
        </w:rPr>
        <w:t>.</w:t>
        <w:br/>
        <w:t xml:space="preserve">          </w:t>
      </w:r>
      <w:r>
        <w:rPr>
          <w:b w:val="0"/>
          <w:i w:val="0"/>
        </w:rPr>
        <w:t>support.google.com/analytics</w:t>
      </w:r>
    </w:p>
    <w:p>
      <w:pPr>
        <w:pStyle w:val="ListBullet"/>
        <w:spacing w:after="60"/>
      </w:pPr>
      <w:r>
        <w:rPr>
          <w:b w:val="0"/>
          <w:i w:val="0"/>
        </w:rPr>
        <w:br/>
        <w:t xml:space="preserve">          Google Search Central. </w:t>
      </w:r>
      <w:r>
        <w:rPr>
          <w:b w:val="0"/>
          <w:i w:val="0"/>
        </w:rPr>
        <w:t>Search Console Help Center</w:t>
      </w:r>
      <w:r>
        <w:rPr>
          <w:b w:val="0"/>
          <w:i w:val="0"/>
        </w:rPr>
        <w:t>.</w:t>
        <w:br/>
        <w:t xml:space="preserve">          </w:t>
      </w:r>
      <w:r>
        <w:rPr>
          <w:b w:val="0"/>
          <w:i w:val="0"/>
        </w:rPr>
        <w:t>support.google.com/webmasters</w:t>
      </w:r>
    </w:p>
    <w:p>
      <w:pPr>
        <w:pStyle w:val="ListBullet"/>
        <w:spacing w:after="60"/>
      </w:pPr>
      <w:r>
        <w:rPr>
          <w:b w:val="0"/>
          <w:i w:val="0"/>
        </w:rPr>
        <w:br/>
        <w:t xml:space="preserve">          Hotjar. </w:t>
      </w:r>
      <w:r>
        <w:rPr>
          <w:b w:val="0"/>
          <w:i w:val="0"/>
        </w:rPr>
        <w:t>What is a Heatmap? Hotjar Documentation</w:t>
      </w:r>
      <w:r>
        <w:rPr>
          <w:b w:val="0"/>
          <w:i w:val="0"/>
        </w:rPr>
        <w:t>.</w:t>
        <w:br/>
        <w:t xml:space="preserve">          </w:t>
      </w:r>
      <w:r>
        <w:rPr>
          <w:b w:val="0"/>
          <w:i w:val="0"/>
        </w:rPr>
        <w:t>hotjar.com/heatmaps</w:t>
      </w:r>
    </w:p>
    <w:p>
      <w:pPr>
        <w:pStyle w:val="ListBullet"/>
        <w:spacing w:after="60"/>
      </w:pPr>
      <w:r>
        <w:rPr>
          <w:b w:val="0"/>
          <w:i w:val="0"/>
        </w:rPr>
        <w:br/>
        <w:t xml:space="preserve">          Chartbeat. </w:t>
      </w:r>
      <w:r>
        <w:rPr>
          <w:b w:val="0"/>
          <w:i w:val="0"/>
        </w:rPr>
        <w:t>Newsroom Analytics: Editorial Intelligence Platform</w:t>
      </w:r>
      <w:r>
        <w:rPr>
          <w:b w:val="0"/>
          <w:i w:val="0"/>
        </w:rPr>
        <w:t>.</w:t>
        <w:br/>
        <w:t xml:space="preserve">          </w:t>
      </w:r>
      <w:r>
        <w:rPr>
          <w:b w:val="0"/>
          <w:i w:val="0"/>
        </w:rPr>
        <w:t>chartbeat.com</w:t>
      </w:r>
      <w:r>
        <w:rPr>
          <w:b w:val="0"/>
          <w:i w:val="0"/>
        </w:rPr>
        <w:t>Nền tảng analytics chuyên biệt cho tòa soạn báo, được nhiều tờ báo lớn thế giới sử dụng.</w:t>
      </w:r>
    </w:p>
    <w:p>
      <w:pPr>
        <w:pStyle w:val="Heading2"/>
      </w:pPr>
      <w:r>
        <w:t>IV. Tài nguyên trực tuyến miễn phí theo danh mục</w:t>
      </w:r>
    </w:p>
    <w:p>
      <w:pPr>
        <w:pStyle w:val="Heading2"/>
      </w:pPr>
      <w:r>
        <w:t>V. Công cụ và phần mềm được sử dụng trong giáo trình</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c>
          <w:tcPr>
            <w:tcW w:type="dxa" w:w="1814"/>
            <w:shd w:val="clear" w:color="auto" w:fill="F3F4F6"/>
          </w:tcPr>
          <w:p>
            <w:pPr>
              <w:spacing w:after="40"/>
            </w:pPr>
            <w:r>
              <w:rPr>
                <w:b/>
                <w:i w:val="0"/>
                <w:sz w:val="19"/>
              </w:rPr>
              <w:t>Công cụ</w:t>
            </w:r>
          </w:p>
        </w:tc>
        <w:tc>
          <w:tcPr>
            <w:tcW w:type="dxa" w:w="1814"/>
            <w:shd w:val="clear" w:color="auto" w:fill="F3F4F6"/>
          </w:tcPr>
          <w:p>
            <w:pPr>
              <w:spacing w:after="40"/>
            </w:pPr>
            <w:r>
              <w:rPr>
                <w:b/>
                <w:i w:val="0"/>
                <w:sz w:val="19"/>
              </w:rPr>
              <w:t>Mục đích</w:t>
            </w:r>
          </w:p>
        </w:tc>
        <w:tc>
          <w:tcPr>
            <w:tcW w:type="dxa" w:w="1814"/>
            <w:shd w:val="clear" w:color="auto" w:fill="F3F4F6"/>
          </w:tcPr>
          <w:p>
            <w:pPr>
              <w:spacing w:after="40"/>
            </w:pPr>
            <w:r>
              <w:rPr>
                <w:b/>
                <w:i w:val="0"/>
                <w:sz w:val="19"/>
              </w:rPr>
              <w:t>URL</w:t>
            </w:r>
          </w:p>
        </w:tc>
        <w:tc>
          <w:tcPr>
            <w:tcW w:type="dxa" w:w="1814"/>
            <w:shd w:val="clear" w:color="auto" w:fill="F3F4F6"/>
          </w:tcPr>
          <w:p>
            <w:pPr>
              <w:spacing w:after="40"/>
            </w:pPr>
            <w:r>
              <w:rPr>
                <w:b/>
                <w:i w:val="0"/>
                <w:sz w:val="19"/>
              </w:rPr>
              <w:t>Chi phí</w:t>
            </w:r>
          </w:p>
        </w:tc>
        <w:tc>
          <w:tcPr>
            <w:tcW w:type="dxa" w:w="1814"/>
            <w:shd w:val="clear" w:color="auto" w:fill="F3F4F6"/>
          </w:tcPr>
          <w:p>
            <w:pPr>
              <w:spacing w:after="40"/>
            </w:pPr>
            <w:r>
              <w:rPr>
                <w:b/>
                <w:i w:val="0"/>
                <w:sz w:val="19"/>
              </w:rPr>
              <w:t>Chương</w:t>
            </w:r>
          </w:p>
        </w:tc>
      </w:tr>
      <w:tr>
        <w:tc>
          <w:tcPr>
            <w:tcW w:type="dxa" w:w="1814"/>
          </w:tcPr>
          <w:p>
            <w:pPr>
              <w:spacing w:after="40"/>
            </w:pPr>
            <w:r>
              <w:rPr>
                <w:b/>
                <w:i w:val="0"/>
                <w:sz w:val="19"/>
              </w:rPr>
              <w:t>Google Sites</w:t>
            </w:r>
          </w:p>
        </w:tc>
        <w:tc>
          <w:tcPr>
            <w:tcW w:type="dxa" w:w="1814"/>
          </w:tcPr>
          <w:p>
            <w:pPr>
              <w:spacing w:after="40"/>
            </w:pPr>
            <w:r>
              <w:rPr>
                <w:b w:val="0"/>
                <w:i w:val="0"/>
                <w:sz w:val="19"/>
              </w:rPr>
              <w:t>Tạo trang web không cần code</w:t>
            </w:r>
          </w:p>
        </w:tc>
        <w:tc>
          <w:tcPr>
            <w:tcW w:type="dxa" w:w="1814"/>
          </w:tcPr>
          <w:p>
            <w:pPr>
              <w:spacing w:after="40"/>
            </w:pPr>
            <w:r>
              <w:rPr>
                <w:b w:val="0"/>
                <w:i w:val="0"/>
                <w:sz w:val="19"/>
              </w:rPr>
              <w:t>sites.google.com</w:t>
            </w:r>
          </w:p>
        </w:tc>
        <w:tc>
          <w:tcPr>
            <w:tcW w:type="dxa" w:w="1814"/>
          </w:tcPr>
          <w:p>
            <w:pPr>
              <w:spacing w:after="40"/>
            </w:pPr>
            <w:r>
              <w:rPr>
                <w:b w:val="0"/>
                <w:i w:val="0"/>
                <w:sz w:val="19"/>
              </w:rPr>
              <w:t>Miễn phí</w:t>
            </w:r>
          </w:p>
        </w:tc>
        <w:tc>
          <w:tcPr>
            <w:tcW w:type="dxa" w:w="1814"/>
          </w:tcPr>
          <w:p>
            <w:pPr>
              <w:spacing w:after="40"/>
            </w:pPr>
            <w:r>
              <w:rPr>
                <w:b w:val="0"/>
                <w:i w:val="0"/>
                <w:sz w:val="19"/>
              </w:rPr>
              <w:t>Ch. 1</w:t>
            </w:r>
          </w:p>
        </w:tc>
      </w:tr>
      <w:tr>
        <w:tc>
          <w:tcPr>
            <w:tcW w:type="dxa" w:w="1814"/>
          </w:tcPr>
          <w:p>
            <w:pPr>
              <w:spacing w:after="40"/>
            </w:pPr>
            <w:r>
              <w:rPr>
                <w:b/>
                <w:i w:val="0"/>
                <w:sz w:val="19"/>
              </w:rPr>
              <w:t>Canva</w:t>
            </w:r>
          </w:p>
        </w:tc>
        <w:tc>
          <w:tcPr>
            <w:tcW w:type="dxa" w:w="1814"/>
          </w:tcPr>
          <w:p>
            <w:pPr>
              <w:spacing w:after="40"/>
            </w:pPr>
            <w:r>
              <w:rPr>
                <w:b w:val="0"/>
                <w:i w:val="0"/>
                <w:sz w:val="19"/>
              </w:rPr>
              <w:t>Thiết kế đồ họa, thumbnail, infographic</w:t>
            </w:r>
          </w:p>
        </w:tc>
        <w:tc>
          <w:tcPr>
            <w:tcW w:type="dxa" w:w="1814"/>
          </w:tcPr>
          <w:p>
            <w:pPr>
              <w:spacing w:after="40"/>
            </w:pPr>
            <w:r>
              <w:rPr>
                <w:b w:val="0"/>
                <w:i w:val="0"/>
                <w:sz w:val="19"/>
              </w:rPr>
              <w:t>canva.com</w:t>
            </w:r>
          </w:p>
        </w:tc>
        <w:tc>
          <w:tcPr>
            <w:tcW w:type="dxa" w:w="1814"/>
          </w:tcPr>
          <w:p>
            <w:pPr>
              <w:spacing w:after="40"/>
            </w:pPr>
            <w:r>
              <w:rPr>
                <w:b w:val="0"/>
                <w:i w:val="0"/>
                <w:sz w:val="19"/>
              </w:rPr>
              <w:t>Freemium</w:t>
            </w:r>
          </w:p>
        </w:tc>
        <w:tc>
          <w:tcPr>
            <w:tcW w:type="dxa" w:w="1814"/>
          </w:tcPr>
          <w:p>
            <w:pPr>
              <w:spacing w:after="40"/>
            </w:pPr>
            <w:r>
              <w:rPr>
                <w:b w:val="0"/>
                <w:i w:val="0"/>
                <w:sz w:val="19"/>
              </w:rPr>
              <w:t>Ch. 3</w:t>
            </w:r>
          </w:p>
        </w:tc>
      </w:tr>
      <w:tr>
        <w:tc>
          <w:tcPr>
            <w:tcW w:type="dxa" w:w="1814"/>
          </w:tcPr>
          <w:p>
            <w:pPr>
              <w:spacing w:after="40"/>
            </w:pPr>
            <w:r>
              <w:rPr>
                <w:b/>
                <w:i w:val="0"/>
                <w:sz w:val="19"/>
              </w:rPr>
              <w:t>WordPress.org</w:t>
            </w:r>
          </w:p>
        </w:tc>
        <w:tc>
          <w:tcPr>
            <w:tcW w:type="dxa" w:w="1814"/>
          </w:tcPr>
          <w:p>
            <w:pPr>
              <w:spacing w:after="40"/>
            </w:pPr>
            <w:r>
              <w:rPr>
                <w:b w:val="0"/>
                <w:i w:val="0"/>
                <w:sz w:val="19"/>
              </w:rPr>
              <w:t>CMS mã nguồn mở, nền tảng chính</w:t>
            </w:r>
          </w:p>
        </w:tc>
        <w:tc>
          <w:tcPr>
            <w:tcW w:type="dxa" w:w="1814"/>
          </w:tcPr>
          <w:p>
            <w:pPr>
              <w:spacing w:after="40"/>
            </w:pPr>
            <w:r>
              <w:rPr>
                <w:b w:val="0"/>
                <w:i w:val="0"/>
                <w:sz w:val="19"/>
              </w:rPr>
              <w:t>wordpress.org</w:t>
            </w:r>
          </w:p>
        </w:tc>
        <w:tc>
          <w:tcPr>
            <w:tcW w:type="dxa" w:w="1814"/>
          </w:tcPr>
          <w:p>
            <w:pPr>
              <w:spacing w:after="40"/>
            </w:pPr>
            <w:r>
              <w:rPr>
                <w:b w:val="0"/>
                <w:i w:val="0"/>
                <w:sz w:val="19"/>
              </w:rPr>
              <w:t>Miễn phí (cần hosting)</w:t>
            </w:r>
          </w:p>
        </w:tc>
        <w:tc>
          <w:tcPr>
            <w:tcW w:type="dxa" w:w="1814"/>
          </w:tcPr>
          <w:p>
            <w:pPr>
              <w:spacing w:after="40"/>
            </w:pPr>
            <w:r>
              <w:rPr>
                <w:b w:val="0"/>
                <w:i w:val="0"/>
                <w:sz w:val="19"/>
              </w:rPr>
              <w:t>Ch. 4</w:t>
            </w:r>
          </w:p>
        </w:tc>
      </w:tr>
      <w:tr>
        <w:tc>
          <w:tcPr>
            <w:tcW w:type="dxa" w:w="1814"/>
          </w:tcPr>
          <w:p>
            <w:pPr>
              <w:spacing w:after="40"/>
            </w:pPr>
            <w:r>
              <w:rPr>
                <w:b/>
                <w:i w:val="0"/>
                <w:sz w:val="19"/>
              </w:rPr>
              <w:t>Yoast SEO</w:t>
            </w:r>
          </w:p>
        </w:tc>
        <w:tc>
          <w:tcPr>
            <w:tcW w:type="dxa" w:w="1814"/>
          </w:tcPr>
          <w:p>
            <w:pPr>
              <w:spacing w:after="40"/>
            </w:pPr>
            <w:r>
              <w:rPr>
                <w:b w:val="0"/>
                <w:i w:val="0"/>
                <w:sz w:val="19"/>
              </w:rPr>
              <w:t>Plugin SEO cho WordPress</w:t>
            </w:r>
          </w:p>
        </w:tc>
        <w:tc>
          <w:tcPr>
            <w:tcW w:type="dxa" w:w="1814"/>
          </w:tcPr>
          <w:p>
            <w:pPr>
              <w:spacing w:after="40"/>
            </w:pPr>
            <w:r>
              <w:rPr>
                <w:b w:val="0"/>
                <w:i w:val="0"/>
                <w:sz w:val="19"/>
              </w:rPr>
              <w:t>yoast.com</w:t>
            </w:r>
          </w:p>
        </w:tc>
        <w:tc>
          <w:tcPr>
            <w:tcW w:type="dxa" w:w="1814"/>
          </w:tcPr>
          <w:p>
            <w:pPr>
              <w:spacing w:after="40"/>
            </w:pPr>
            <w:r>
              <w:rPr>
                <w:b w:val="0"/>
                <w:i w:val="0"/>
                <w:sz w:val="19"/>
              </w:rPr>
              <w:t>Freemium</w:t>
            </w:r>
          </w:p>
        </w:tc>
        <w:tc>
          <w:tcPr>
            <w:tcW w:type="dxa" w:w="1814"/>
          </w:tcPr>
          <w:p>
            <w:pPr>
              <w:spacing w:after="40"/>
            </w:pPr>
            <w:r>
              <w:rPr>
                <w:b w:val="0"/>
                <w:i w:val="0"/>
                <w:sz w:val="19"/>
              </w:rPr>
              <w:t>Ch. 5</w:t>
            </w:r>
          </w:p>
        </w:tc>
      </w:tr>
      <w:tr>
        <w:tc>
          <w:tcPr>
            <w:tcW w:type="dxa" w:w="1814"/>
          </w:tcPr>
          <w:p>
            <w:pPr>
              <w:spacing w:after="40"/>
            </w:pPr>
            <w:r>
              <w:rPr>
                <w:b/>
                <w:i w:val="0"/>
                <w:sz w:val="19"/>
              </w:rPr>
              <w:t>Datawrapper</w:t>
            </w:r>
          </w:p>
        </w:tc>
        <w:tc>
          <w:tcPr>
            <w:tcW w:type="dxa" w:w="1814"/>
          </w:tcPr>
          <w:p>
            <w:pPr>
              <w:spacing w:after="40"/>
            </w:pPr>
            <w:r>
              <w:rPr>
                <w:b w:val="0"/>
                <w:i w:val="0"/>
                <w:sz w:val="19"/>
              </w:rPr>
              <w:t>Biểu đồ và bản đồ tương tác</w:t>
            </w:r>
          </w:p>
        </w:tc>
        <w:tc>
          <w:tcPr>
            <w:tcW w:type="dxa" w:w="1814"/>
          </w:tcPr>
          <w:p>
            <w:pPr>
              <w:spacing w:after="40"/>
            </w:pPr>
            <w:r>
              <w:rPr>
                <w:b w:val="0"/>
                <w:i w:val="0"/>
                <w:sz w:val="19"/>
              </w:rPr>
              <w:t>datawrapper.de</w:t>
            </w:r>
          </w:p>
        </w:tc>
        <w:tc>
          <w:tcPr>
            <w:tcW w:type="dxa" w:w="1814"/>
          </w:tcPr>
          <w:p>
            <w:pPr>
              <w:spacing w:after="40"/>
            </w:pPr>
            <w:r>
              <w:rPr>
                <w:b w:val="0"/>
                <w:i w:val="0"/>
                <w:sz w:val="19"/>
              </w:rPr>
              <w:t>Miễn phí (cơ bản)</w:t>
            </w:r>
          </w:p>
        </w:tc>
        <w:tc>
          <w:tcPr>
            <w:tcW w:type="dxa" w:w="1814"/>
          </w:tcPr>
          <w:p>
            <w:pPr>
              <w:spacing w:after="40"/>
            </w:pPr>
            <w:r>
              <w:rPr>
                <w:b w:val="0"/>
                <w:i w:val="0"/>
                <w:sz w:val="19"/>
              </w:rPr>
              <w:t>Ch. 6</w:t>
            </w:r>
          </w:p>
        </w:tc>
      </w:tr>
      <w:tr>
        <w:tc>
          <w:tcPr>
            <w:tcW w:type="dxa" w:w="1814"/>
          </w:tcPr>
          <w:p>
            <w:pPr>
              <w:spacing w:after="40"/>
            </w:pPr>
            <w:r>
              <w:rPr>
                <w:b/>
                <w:i w:val="0"/>
                <w:sz w:val="19"/>
              </w:rPr>
              <w:t>Buffer</w:t>
            </w:r>
          </w:p>
        </w:tc>
        <w:tc>
          <w:tcPr>
            <w:tcW w:type="dxa" w:w="1814"/>
          </w:tcPr>
          <w:p>
            <w:pPr>
              <w:spacing w:after="40"/>
            </w:pPr>
            <w:r>
              <w:rPr>
                <w:b w:val="0"/>
                <w:i w:val="0"/>
                <w:sz w:val="19"/>
              </w:rPr>
              <w:t>Lên lịch đăng mạng xã hội</w:t>
            </w:r>
          </w:p>
        </w:tc>
        <w:tc>
          <w:tcPr>
            <w:tcW w:type="dxa" w:w="1814"/>
          </w:tcPr>
          <w:p>
            <w:pPr>
              <w:spacing w:after="40"/>
            </w:pPr>
            <w:r>
              <w:rPr>
                <w:b w:val="0"/>
                <w:i w:val="0"/>
                <w:sz w:val="19"/>
              </w:rPr>
              <w:t>buffer.com</w:t>
            </w:r>
          </w:p>
        </w:tc>
        <w:tc>
          <w:tcPr>
            <w:tcW w:type="dxa" w:w="1814"/>
          </w:tcPr>
          <w:p>
            <w:pPr>
              <w:spacing w:after="40"/>
            </w:pPr>
            <w:r>
              <w:rPr>
                <w:b w:val="0"/>
                <w:i w:val="0"/>
                <w:sz w:val="19"/>
              </w:rPr>
              <w:t>Freemium</w:t>
            </w:r>
          </w:p>
        </w:tc>
        <w:tc>
          <w:tcPr>
            <w:tcW w:type="dxa" w:w="1814"/>
          </w:tcPr>
          <w:p>
            <w:pPr>
              <w:spacing w:after="40"/>
            </w:pPr>
            <w:r>
              <w:rPr>
                <w:b w:val="0"/>
                <w:i w:val="0"/>
                <w:sz w:val="19"/>
              </w:rPr>
              <w:t>Ch. 7</w:t>
            </w:r>
          </w:p>
        </w:tc>
      </w:tr>
      <w:tr>
        <w:tc>
          <w:tcPr>
            <w:tcW w:type="dxa" w:w="1814"/>
          </w:tcPr>
          <w:p>
            <w:pPr>
              <w:spacing w:after="40"/>
            </w:pPr>
            <w:r>
              <w:rPr>
                <w:b/>
                <w:i w:val="0"/>
                <w:sz w:val="19"/>
              </w:rPr>
              <w:t>Shorthand</w:t>
            </w:r>
          </w:p>
        </w:tc>
        <w:tc>
          <w:tcPr>
            <w:tcW w:type="dxa" w:w="1814"/>
          </w:tcPr>
          <w:p>
            <w:pPr>
              <w:spacing w:after="40"/>
            </w:pPr>
            <w:r>
              <w:rPr>
                <w:b w:val="0"/>
                <w:i w:val="0"/>
                <w:sz w:val="19"/>
              </w:rPr>
              <w:t>Scrollytelling &amp; longform stories</w:t>
            </w:r>
          </w:p>
        </w:tc>
        <w:tc>
          <w:tcPr>
            <w:tcW w:type="dxa" w:w="1814"/>
          </w:tcPr>
          <w:p>
            <w:pPr>
              <w:spacing w:after="40"/>
            </w:pPr>
            <w:r>
              <w:rPr>
                <w:b w:val="0"/>
                <w:i w:val="0"/>
                <w:sz w:val="19"/>
              </w:rPr>
              <w:t>shorthand.com</w:t>
            </w:r>
          </w:p>
        </w:tc>
        <w:tc>
          <w:tcPr>
            <w:tcW w:type="dxa" w:w="1814"/>
          </w:tcPr>
          <w:p>
            <w:pPr>
              <w:spacing w:after="40"/>
            </w:pPr>
            <w:r>
              <w:rPr>
                <w:b w:val="0"/>
                <w:i w:val="0"/>
                <w:sz w:val="19"/>
              </w:rPr>
              <w:t>Có phí (dùng thử)</w:t>
            </w:r>
          </w:p>
        </w:tc>
        <w:tc>
          <w:tcPr>
            <w:tcW w:type="dxa" w:w="1814"/>
          </w:tcPr>
          <w:p>
            <w:pPr>
              <w:spacing w:after="40"/>
            </w:pPr>
            <w:r>
              <w:rPr>
                <w:b w:val="0"/>
                <w:i w:val="0"/>
                <w:sz w:val="19"/>
              </w:rPr>
              <w:t>Ch. 8</w:t>
            </w:r>
          </w:p>
        </w:tc>
      </w:tr>
      <w:tr>
        <w:tc>
          <w:tcPr>
            <w:tcW w:type="dxa" w:w="1814"/>
          </w:tcPr>
          <w:p>
            <w:pPr>
              <w:spacing w:after="40"/>
            </w:pPr>
            <w:r>
              <w:rPr>
                <w:b/>
                <w:i w:val="0"/>
                <w:sz w:val="19"/>
              </w:rPr>
              <w:t>Bitwarden</w:t>
            </w:r>
          </w:p>
        </w:tc>
        <w:tc>
          <w:tcPr>
            <w:tcW w:type="dxa" w:w="1814"/>
          </w:tcPr>
          <w:p>
            <w:pPr>
              <w:spacing w:after="40"/>
            </w:pPr>
            <w:r>
              <w:rPr>
                <w:b w:val="0"/>
                <w:i w:val="0"/>
                <w:sz w:val="19"/>
              </w:rPr>
              <w:t>Quản lý mật khẩu an toàn</w:t>
            </w:r>
          </w:p>
        </w:tc>
        <w:tc>
          <w:tcPr>
            <w:tcW w:type="dxa" w:w="1814"/>
          </w:tcPr>
          <w:p>
            <w:pPr>
              <w:spacing w:after="40"/>
            </w:pPr>
            <w:r>
              <w:rPr>
                <w:b w:val="0"/>
                <w:i w:val="0"/>
                <w:sz w:val="19"/>
              </w:rPr>
              <w:t>bitwarden.com</w:t>
            </w:r>
          </w:p>
        </w:tc>
        <w:tc>
          <w:tcPr>
            <w:tcW w:type="dxa" w:w="1814"/>
          </w:tcPr>
          <w:p>
            <w:pPr>
              <w:spacing w:after="40"/>
            </w:pPr>
            <w:r>
              <w:rPr>
                <w:b w:val="0"/>
                <w:i w:val="0"/>
                <w:sz w:val="19"/>
              </w:rPr>
              <w:t>Miễn phí</w:t>
            </w:r>
          </w:p>
        </w:tc>
        <w:tc>
          <w:tcPr>
            <w:tcW w:type="dxa" w:w="1814"/>
          </w:tcPr>
          <w:p>
            <w:pPr>
              <w:spacing w:after="40"/>
            </w:pPr>
            <w:r>
              <w:rPr>
                <w:b w:val="0"/>
                <w:i w:val="0"/>
                <w:sz w:val="19"/>
              </w:rPr>
              <w:t>Ch. 9</w:t>
            </w:r>
          </w:p>
        </w:tc>
      </w:tr>
      <w:tr>
        <w:tc>
          <w:tcPr>
            <w:tcW w:type="dxa" w:w="1814"/>
          </w:tcPr>
          <w:p>
            <w:pPr>
              <w:spacing w:after="40"/>
            </w:pPr>
            <w:r>
              <w:rPr>
                <w:b/>
                <w:i w:val="0"/>
                <w:sz w:val="19"/>
              </w:rPr>
              <w:t>Mailchimp</w:t>
            </w:r>
          </w:p>
        </w:tc>
        <w:tc>
          <w:tcPr>
            <w:tcW w:type="dxa" w:w="1814"/>
          </w:tcPr>
          <w:p>
            <w:pPr>
              <w:spacing w:after="40"/>
            </w:pPr>
            <w:r>
              <w:rPr>
                <w:b w:val="0"/>
                <w:i w:val="0"/>
                <w:sz w:val="19"/>
              </w:rPr>
              <w:t>Email marketing &amp; newsletter</w:t>
            </w:r>
          </w:p>
        </w:tc>
        <w:tc>
          <w:tcPr>
            <w:tcW w:type="dxa" w:w="1814"/>
          </w:tcPr>
          <w:p>
            <w:pPr>
              <w:spacing w:after="40"/>
            </w:pPr>
            <w:r>
              <w:rPr>
                <w:b w:val="0"/>
                <w:i w:val="0"/>
                <w:sz w:val="19"/>
              </w:rPr>
              <w:t>mailchimp.com</w:t>
            </w:r>
          </w:p>
        </w:tc>
        <w:tc>
          <w:tcPr>
            <w:tcW w:type="dxa" w:w="1814"/>
          </w:tcPr>
          <w:p>
            <w:pPr>
              <w:spacing w:after="40"/>
            </w:pPr>
            <w:r>
              <w:rPr>
                <w:b w:val="0"/>
                <w:i w:val="0"/>
                <w:sz w:val="19"/>
              </w:rPr>
              <w:t>Freemium</w:t>
            </w:r>
          </w:p>
        </w:tc>
        <w:tc>
          <w:tcPr>
            <w:tcW w:type="dxa" w:w="1814"/>
          </w:tcPr>
          <w:p>
            <w:pPr>
              <w:spacing w:after="40"/>
            </w:pPr>
            <w:r>
              <w:rPr>
                <w:b w:val="0"/>
                <w:i w:val="0"/>
                <w:sz w:val="19"/>
              </w:rPr>
              <w:t>Ch. 10</w:t>
            </w:r>
          </w:p>
        </w:tc>
      </w:tr>
      <w:tr>
        <w:tc>
          <w:tcPr>
            <w:tcW w:type="dxa" w:w="1814"/>
          </w:tcPr>
          <w:p>
            <w:pPr>
              <w:spacing w:after="40"/>
            </w:pPr>
            <w:r>
              <w:rPr>
                <w:b/>
                <w:i w:val="0"/>
                <w:sz w:val="19"/>
              </w:rPr>
              <w:t>Substack</w:t>
            </w:r>
          </w:p>
        </w:tc>
        <w:tc>
          <w:tcPr>
            <w:tcW w:type="dxa" w:w="1814"/>
          </w:tcPr>
          <w:p>
            <w:pPr>
              <w:spacing w:after="40"/>
            </w:pPr>
            <w:r>
              <w:rPr>
                <w:b w:val="0"/>
                <w:i w:val="0"/>
                <w:sz w:val="19"/>
              </w:rPr>
              <w:t>Nền tảng newsletter có thu phí</w:t>
            </w:r>
          </w:p>
        </w:tc>
        <w:tc>
          <w:tcPr>
            <w:tcW w:type="dxa" w:w="1814"/>
          </w:tcPr>
          <w:p>
            <w:pPr>
              <w:spacing w:after="40"/>
            </w:pPr>
            <w:r>
              <w:rPr>
                <w:b w:val="0"/>
                <w:i w:val="0"/>
                <w:sz w:val="19"/>
              </w:rPr>
              <w:t>substack.com</w:t>
            </w:r>
          </w:p>
        </w:tc>
        <w:tc>
          <w:tcPr>
            <w:tcW w:type="dxa" w:w="1814"/>
          </w:tcPr>
          <w:p>
            <w:pPr>
              <w:spacing w:after="40"/>
            </w:pPr>
            <w:r>
              <w:rPr>
                <w:b w:val="0"/>
                <w:i w:val="0"/>
                <w:sz w:val="19"/>
              </w:rPr>
              <w:t>Miễn phí (hoa hồng 10%)</w:t>
            </w:r>
          </w:p>
        </w:tc>
        <w:tc>
          <w:tcPr>
            <w:tcW w:type="dxa" w:w="1814"/>
          </w:tcPr>
          <w:p>
            <w:pPr>
              <w:spacing w:after="40"/>
            </w:pPr>
            <w:r>
              <w:rPr>
                <w:b w:val="0"/>
                <w:i w:val="0"/>
                <w:sz w:val="19"/>
              </w:rPr>
              <w:t>Ch. 10</w:t>
            </w:r>
          </w:p>
        </w:tc>
      </w:tr>
      <w:tr>
        <w:tc>
          <w:tcPr>
            <w:tcW w:type="dxa" w:w="1814"/>
          </w:tcPr>
          <w:p>
            <w:pPr>
              <w:spacing w:after="40"/>
            </w:pPr>
            <w:r>
              <w:rPr>
                <w:b/>
                <w:i w:val="0"/>
                <w:sz w:val="19"/>
              </w:rPr>
              <w:t>Google Analytics 4</w:t>
            </w:r>
          </w:p>
        </w:tc>
        <w:tc>
          <w:tcPr>
            <w:tcW w:type="dxa" w:w="1814"/>
          </w:tcPr>
          <w:p>
            <w:pPr>
              <w:spacing w:after="40"/>
            </w:pPr>
            <w:r>
              <w:rPr>
                <w:b w:val="0"/>
                <w:i w:val="0"/>
                <w:sz w:val="19"/>
              </w:rPr>
              <w:t>Phân tích lưu lượng web</w:t>
            </w:r>
          </w:p>
        </w:tc>
        <w:tc>
          <w:tcPr>
            <w:tcW w:type="dxa" w:w="1814"/>
          </w:tcPr>
          <w:p>
            <w:pPr>
              <w:spacing w:after="40"/>
            </w:pPr>
            <w:r>
              <w:rPr>
                <w:b w:val="0"/>
                <w:i w:val="0"/>
                <w:sz w:val="19"/>
              </w:rPr>
              <w:t>analytics.google.com</w:t>
            </w:r>
          </w:p>
        </w:tc>
        <w:tc>
          <w:tcPr>
            <w:tcW w:type="dxa" w:w="1814"/>
          </w:tcPr>
          <w:p>
            <w:pPr>
              <w:spacing w:after="40"/>
            </w:pPr>
            <w:r>
              <w:rPr>
                <w:b w:val="0"/>
                <w:i w:val="0"/>
                <w:sz w:val="19"/>
              </w:rPr>
              <w:t>Miễn phí</w:t>
            </w:r>
          </w:p>
        </w:tc>
        <w:tc>
          <w:tcPr>
            <w:tcW w:type="dxa" w:w="1814"/>
          </w:tcPr>
          <w:p>
            <w:pPr>
              <w:spacing w:after="40"/>
            </w:pPr>
            <w:r>
              <w:rPr>
                <w:b w:val="0"/>
                <w:i w:val="0"/>
                <w:sz w:val="19"/>
              </w:rPr>
              <w:t>Ch. 11</w:t>
            </w:r>
          </w:p>
        </w:tc>
      </w:tr>
      <w:tr>
        <w:tc>
          <w:tcPr>
            <w:tcW w:type="dxa" w:w="1814"/>
          </w:tcPr>
          <w:p>
            <w:pPr>
              <w:spacing w:after="40"/>
            </w:pPr>
            <w:r>
              <w:rPr>
                <w:b/>
                <w:i w:val="0"/>
                <w:sz w:val="19"/>
              </w:rPr>
              <w:t>Google Search Console</w:t>
            </w:r>
          </w:p>
        </w:tc>
        <w:tc>
          <w:tcPr>
            <w:tcW w:type="dxa" w:w="1814"/>
          </w:tcPr>
          <w:p>
            <w:pPr>
              <w:spacing w:after="40"/>
            </w:pPr>
            <w:r>
              <w:rPr>
                <w:b w:val="0"/>
                <w:i w:val="0"/>
                <w:sz w:val="19"/>
              </w:rPr>
              <w:t>Theo dõi hiệu suất tìm kiếm</w:t>
            </w:r>
          </w:p>
        </w:tc>
        <w:tc>
          <w:tcPr>
            <w:tcW w:type="dxa" w:w="1814"/>
          </w:tcPr>
          <w:p>
            <w:pPr>
              <w:spacing w:after="40"/>
            </w:pPr>
            <w:r>
              <w:rPr>
                <w:b w:val="0"/>
                <w:i w:val="0"/>
                <w:sz w:val="19"/>
              </w:rPr>
              <w:t>search.google.com/search-console</w:t>
            </w:r>
          </w:p>
        </w:tc>
        <w:tc>
          <w:tcPr>
            <w:tcW w:type="dxa" w:w="1814"/>
          </w:tcPr>
          <w:p>
            <w:pPr>
              <w:spacing w:after="40"/>
            </w:pPr>
            <w:r>
              <w:rPr>
                <w:b w:val="0"/>
                <w:i w:val="0"/>
                <w:sz w:val="19"/>
              </w:rPr>
              <w:t>Miễn phí</w:t>
            </w:r>
          </w:p>
        </w:tc>
        <w:tc>
          <w:tcPr>
            <w:tcW w:type="dxa" w:w="1814"/>
          </w:tcPr>
          <w:p>
            <w:pPr>
              <w:spacing w:after="40"/>
            </w:pPr>
            <w:r>
              <w:rPr>
                <w:b w:val="0"/>
                <w:i w:val="0"/>
                <w:sz w:val="19"/>
              </w:rPr>
              <w:t>Ch. 11</w:t>
            </w:r>
          </w:p>
        </w:tc>
      </w:tr>
      <w:tr>
        <w:tc>
          <w:tcPr>
            <w:tcW w:type="dxa" w:w="1814"/>
          </w:tcPr>
          <w:p>
            <w:pPr>
              <w:spacing w:after="40"/>
            </w:pPr>
            <w:r>
              <w:rPr>
                <w:b/>
                <w:i w:val="0"/>
                <w:sz w:val="19"/>
              </w:rPr>
              <w:t>Hotjar</w:t>
            </w:r>
          </w:p>
        </w:tc>
        <w:tc>
          <w:tcPr>
            <w:tcW w:type="dxa" w:w="1814"/>
          </w:tcPr>
          <w:p>
            <w:pPr>
              <w:spacing w:after="40"/>
            </w:pPr>
            <w:r>
              <w:rPr>
                <w:b w:val="0"/>
                <w:i w:val="0"/>
                <w:sz w:val="19"/>
              </w:rPr>
              <w:t>Heatmap &amp; session recordings</w:t>
            </w:r>
          </w:p>
        </w:tc>
        <w:tc>
          <w:tcPr>
            <w:tcW w:type="dxa" w:w="1814"/>
          </w:tcPr>
          <w:p>
            <w:pPr>
              <w:spacing w:after="40"/>
            </w:pPr>
            <w:r>
              <w:rPr>
                <w:b w:val="0"/>
                <w:i w:val="0"/>
                <w:sz w:val="19"/>
              </w:rPr>
              <w:t>hotjar.com</w:t>
            </w:r>
          </w:p>
        </w:tc>
        <w:tc>
          <w:tcPr>
            <w:tcW w:type="dxa" w:w="1814"/>
          </w:tcPr>
          <w:p>
            <w:pPr>
              <w:spacing w:after="40"/>
            </w:pPr>
            <w:r>
              <w:rPr>
                <w:b w:val="0"/>
                <w:i w:val="0"/>
                <w:sz w:val="19"/>
              </w:rPr>
              <w:t>Freemium</w:t>
            </w:r>
          </w:p>
        </w:tc>
        <w:tc>
          <w:tcPr>
            <w:tcW w:type="dxa" w:w="1814"/>
          </w:tcPr>
          <w:p>
            <w:pPr>
              <w:spacing w:after="40"/>
            </w:pPr>
            <w:r>
              <w:rPr>
                <w:b w:val="0"/>
                <w:i w:val="0"/>
                <w:sz w:val="19"/>
              </w:rPr>
              <w:t>Ch. 11</w:t>
            </w:r>
          </w:p>
        </w:tc>
      </w:tr>
      <w:tr>
        <w:tc>
          <w:tcPr>
            <w:tcW w:type="dxa" w:w="1814"/>
          </w:tcPr>
          <w:p>
            <w:pPr>
              <w:spacing w:after="40"/>
            </w:pPr>
            <w:r>
              <w:rPr>
                <w:b/>
                <w:i w:val="0"/>
                <w:sz w:val="19"/>
              </w:rPr>
              <w:t>Microsoft Clarity</w:t>
            </w:r>
          </w:p>
        </w:tc>
        <w:tc>
          <w:tcPr>
            <w:tcW w:type="dxa" w:w="1814"/>
          </w:tcPr>
          <w:p>
            <w:pPr>
              <w:spacing w:after="40"/>
            </w:pPr>
            <w:r>
              <w:rPr>
                <w:b w:val="0"/>
                <w:i w:val="0"/>
                <w:sz w:val="19"/>
              </w:rPr>
              <w:t>Heatmap &amp; analytics (thay thế Hotjar)</w:t>
            </w:r>
          </w:p>
        </w:tc>
        <w:tc>
          <w:tcPr>
            <w:tcW w:type="dxa" w:w="1814"/>
          </w:tcPr>
          <w:p>
            <w:pPr>
              <w:spacing w:after="40"/>
            </w:pPr>
            <w:r>
              <w:rPr>
                <w:b w:val="0"/>
                <w:i w:val="0"/>
                <w:sz w:val="19"/>
              </w:rPr>
              <w:t>clarity.microsoft.com</w:t>
            </w:r>
          </w:p>
        </w:tc>
        <w:tc>
          <w:tcPr>
            <w:tcW w:type="dxa" w:w="1814"/>
          </w:tcPr>
          <w:p>
            <w:pPr>
              <w:spacing w:after="40"/>
            </w:pPr>
            <w:r>
              <w:rPr>
                <w:b w:val="0"/>
                <w:i w:val="0"/>
                <w:sz w:val="19"/>
              </w:rPr>
              <w:t>Miễn phí hoàn toàn</w:t>
            </w:r>
          </w:p>
        </w:tc>
        <w:tc>
          <w:tcPr>
            <w:tcW w:type="dxa" w:w="1814"/>
          </w:tcPr>
          <w:p>
            <w:pPr>
              <w:spacing w:after="40"/>
            </w:pPr>
            <w:r>
              <w:rPr>
                <w:b w:val="0"/>
                <w:i w:val="0"/>
                <w:sz w:val="19"/>
              </w:rPr>
              <w:t>Ch. 11</w:t>
            </w:r>
          </w:p>
        </w:tc>
      </w:tr>
      <w:tr>
        <w:tc>
          <w:tcPr>
            <w:tcW w:type="dxa" w:w="1814"/>
          </w:tcPr>
          <w:p>
            <w:pPr>
              <w:spacing w:after="40"/>
            </w:pPr>
            <w:r>
              <w:rPr>
                <w:b/>
                <w:i w:val="0"/>
                <w:sz w:val="19"/>
              </w:rPr>
              <w:t>PageSpeed Insights</w:t>
            </w:r>
          </w:p>
        </w:tc>
        <w:tc>
          <w:tcPr>
            <w:tcW w:type="dxa" w:w="1814"/>
          </w:tcPr>
          <w:p>
            <w:pPr>
              <w:spacing w:after="40"/>
            </w:pPr>
            <w:r>
              <w:rPr>
                <w:b w:val="0"/>
                <w:i w:val="0"/>
                <w:sz w:val="19"/>
              </w:rPr>
              <w:t>Kiểm tra tốc độ &amp; Core Web Vitals</w:t>
            </w:r>
          </w:p>
        </w:tc>
        <w:tc>
          <w:tcPr>
            <w:tcW w:type="dxa" w:w="1814"/>
          </w:tcPr>
          <w:p>
            <w:pPr>
              <w:spacing w:after="40"/>
            </w:pPr>
            <w:r>
              <w:rPr>
                <w:b w:val="0"/>
                <w:i w:val="0"/>
                <w:sz w:val="19"/>
              </w:rPr>
              <w:t>pagespeed.web.dev</w:t>
            </w:r>
          </w:p>
        </w:tc>
        <w:tc>
          <w:tcPr>
            <w:tcW w:type="dxa" w:w="1814"/>
          </w:tcPr>
          <w:p>
            <w:pPr>
              <w:spacing w:after="40"/>
            </w:pPr>
            <w:r>
              <w:rPr>
                <w:b w:val="0"/>
                <w:i w:val="0"/>
                <w:sz w:val="19"/>
              </w:rPr>
              <w:t>Miễn phí</w:t>
            </w:r>
          </w:p>
        </w:tc>
        <w:tc>
          <w:tcPr>
            <w:tcW w:type="dxa" w:w="1814"/>
          </w:tcPr>
          <w:p>
            <w:pPr>
              <w:spacing w:after="40"/>
            </w:pPr>
            <w:r>
              <w:rPr>
                <w:b w:val="0"/>
                <w:i w:val="0"/>
                <w:sz w:val="19"/>
              </w:rPr>
              <w:t>Ch. 11</w:t>
            </w:r>
          </w:p>
        </w:tc>
      </w:tr>
      <w:tr>
        <w:tc>
          <w:tcPr>
            <w:tcW w:type="dxa" w:w="1814"/>
          </w:tcPr>
          <w:p>
            <w:pPr>
              <w:spacing w:after="40"/>
            </w:pPr>
            <w:r>
              <w:rPr>
                <w:b/>
                <w:i w:val="0"/>
                <w:sz w:val="19"/>
              </w:rPr>
              <w:t>Figma</w:t>
            </w:r>
          </w:p>
        </w:tc>
        <w:tc>
          <w:tcPr>
            <w:tcW w:type="dxa" w:w="1814"/>
          </w:tcPr>
          <w:p>
            <w:pPr>
              <w:spacing w:after="40"/>
            </w:pPr>
            <w:r>
              <w:rPr>
                <w:b w:val="0"/>
                <w:i w:val="0"/>
                <w:sz w:val="19"/>
              </w:rPr>
              <w:t>Thiết kế UI &amp; wireframe</w:t>
            </w:r>
          </w:p>
        </w:tc>
        <w:tc>
          <w:tcPr>
            <w:tcW w:type="dxa" w:w="1814"/>
          </w:tcPr>
          <w:p>
            <w:pPr>
              <w:spacing w:after="40"/>
            </w:pPr>
            <w:r>
              <w:rPr>
                <w:b w:val="0"/>
                <w:i w:val="0"/>
                <w:sz w:val="19"/>
              </w:rPr>
              <w:t>figma.com</w:t>
            </w:r>
          </w:p>
        </w:tc>
        <w:tc>
          <w:tcPr>
            <w:tcW w:type="dxa" w:w="1814"/>
          </w:tcPr>
          <w:p>
            <w:pPr>
              <w:spacing w:after="40"/>
            </w:pPr>
            <w:r>
              <w:rPr>
                <w:b w:val="0"/>
                <w:i w:val="0"/>
                <w:sz w:val="19"/>
              </w:rPr>
              <w:t>Freemium</w:t>
            </w:r>
          </w:p>
        </w:tc>
        <w:tc>
          <w:tcPr>
            <w:tcW w:type="dxa" w:w="1814"/>
          </w:tcPr>
          <w:p>
            <w:pPr>
              <w:spacing w:after="40"/>
            </w:pPr>
            <w:r>
              <w:rPr>
                <w:b w:val="0"/>
                <w:i w:val="0"/>
                <w:sz w:val="19"/>
              </w:rPr>
              <w:t>Ch. 12</w:t>
            </w:r>
          </w:p>
        </w:tc>
      </w:tr>
    </w:tbl>
    <w:p>
      <w:pPr>
        <w:spacing w:after="80"/>
      </w:pPr>
    </w:p>
    <w:p>
      <w:pPr>
        <w:pStyle w:val="Heading2"/>
      </w:pPr>
      <w:r>
        <w:t>VI. Tạp chí, blog &amp; cộng đồng chuyên ngành nên theo dõi</w:t>
      </w:r>
    </w:p>
    <w:p>
      <w:pPr>
        <w:pStyle w:val="ListBullet"/>
        <w:spacing w:after="60"/>
      </w:pPr>
      <w:r>
        <w:rPr>
          <w:b w:val="0"/>
          <w:i w:val="0"/>
        </w:rPr>
        <w:t>Nieman Lab</w:t>
      </w:r>
      <w:r>
        <w:rPr>
          <w:b w:val="0"/>
          <w:i w:val="0"/>
        </w:rPr>
        <w:t xml:space="preserve"> — Harvard's Nieman Foundation for Journalism.</w:t>
        <w:br/>
        <w:t xml:space="preserve">          </w:t>
      </w:r>
      <w:r>
        <w:rPr>
          <w:b w:val="0"/>
          <w:i w:val="0"/>
        </w:rPr>
        <w:t>niemanlab.org</w:t>
      </w:r>
      <w:r>
        <w:rPr>
          <w:b w:val="0"/>
          <w:i w:val="0"/>
        </w:rPr>
        <w:t>Phân tích xu hướng và tương lai của báo chí — cập nhật hàng ngày.</w:t>
      </w:r>
    </w:p>
    <w:p>
      <w:pPr>
        <w:pStyle w:val="ListBullet"/>
        <w:spacing w:after="60"/>
      </w:pPr>
      <w:r>
        <w:rPr>
          <w:b w:val="0"/>
          <w:i w:val="0"/>
        </w:rPr>
        <w:t>Poynter</w:t>
      </w:r>
      <w:r>
        <w:rPr>
          <w:b w:val="0"/>
          <w:i w:val="0"/>
        </w:rPr>
        <w:t xml:space="preserve"> — Hướng dẫn nghiệp vụ và media criticism.</w:t>
        <w:br/>
        <w:t xml:space="preserve">          </w:t>
      </w:r>
      <w:r>
        <w:rPr>
          <w:b w:val="0"/>
          <w:i w:val="0"/>
        </w:rPr>
        <w:t>poynter.org</w:t>
      </w:r>
    </w:p>
    <w:p>
      <w:pPr>
        <w:pStyle w:val="ListBullet"/>
        <w:spacing w:after="60"/>
      </w:pPr>
      <w:r>
        <w:rPr>
          <w:b w:val="0"/>
          <w:i w:val="0"/>
        </w:rPr>
        <w:t>Online Journalism Blog</w:t>
      </w:r>
      <w:r>
        <w:rPr>
          <w:b w:val="0"/>
          <w:i w:val="0"/>
        </w:rPr>
        <w:t xml:space="preserve"> — Paul Bradshaw.</w:t>
        <w:br/>
        <w:t xml:space="preserve">          </w:t>
      </w:r>
      <w:r>
        <w:rPr>
          <w:b w:val="0"/>
          <w:i w:val="0"/>
        </w:rPr>
        <w:t>onlinejournalismblog.com</w:t>
      </w:r>
    </w:p>
    <w:p>
      <w:pPr>
        <w:pStyle w:val="ListBullet"/>
        <w:spacing w:after="60"/>
      </w:pPr>
      <w:r>
        <w:rPr>
          <w:b w:val="0"/>
          <w:i w:val="0"/>
        </w:rPr>
        <w:t>Columbia Journalism Review (CJR)</w:t>
      </w:r>
      <w:r>
        <w:rPr>
          <w:b w:val="0"/>
          <w:i w:val="0"/>
        </w:rPr>
        <w:t>.</w:t>
        <w:br/>
        <w:t xml:space="preserve">          </w:t>
      </w:r>
      <w:r>
        <w:rPr>
          <w:b w:val="0"/>
          <w:i w:val="0"/>
        </w:rPr>
        <w:t>cjr.org</w:t>
      </w:r>
    </w:p>
    <w:p>
      <w:pPr>
        <w:pStyle w:val="ListBullet"/>
        <w:spacing w:after="60"/>
      </w:pPr>
      <w:r>
        <w:rPr>
          <w:b w:val="0"/>
          <w:i w:val="0"/>
        </w:rPr>
        <w:t>GIJN (Global Investigative Journalism Network)</w:t>
      </w:r>
      <w:r>
        <w:rPr>
          <w:b w:val="0"/>
          <w:i w:val="0"/>
        </w:rPr>
        <w:t>.</w:t>
        <w:br/>
        <w:t xml:space="preserve">          </w:t>
      </w:r>
      <w:r>
        <w:rPr>
          <w:b w:val="0"/>
          <w:i w:val="0"/>
        </w:rPr>
        <w:t>gijn.org</w:t>
      </w:r>
      <w:r>
        <w:rPr>
          <w:b w:val="0"/>
          <w:i w:val="0"/>
        </w:rPr>
        <w:t>Tài nguyên đặc biệt hữu ích cho báo chí điều tra và báo chí dữ liệu.</w:t>
      </w:r>
    </w:p>
    <w:p>
      <w:pPr>
        <w:pStyle w:val="ListBullet"/>
        <w:spacing w:after="60"/>
      </w:pPr>
      <w:r>
        <w:rPr>
          <w:b w:val="0"/>
          <w:i w:val="0"/>
        </w:rPr>
        <w:t>Smashing Magazine</w:t>
      </w:r>
      <w:r>
        <w:rPr>
          <w:b w:val="0"/>
          <w:i w:val="0"/>
        </w:rPr>
        <w:t xml:space="preserve"> — Web design &amp; UX.</w:t>
        <w:br/>
        <w:t xml:space="preserve">          </w:t>
      </w:r>
      <w:r>
        <w:rPr>
          <w:b w:val="0"/>
          <w:i w:val="0"/>
        </w:rPr>
        <w:t>smashingmagazine.com</w:t>
      </w:r>
    </w:p>
    <w:p>
      <w:pPr>
        <w:pStyle w:val="ListBullet"/>
        <w:spacing w:after="60"/>
      </w:pPr>
      <w:r>
        <w:rPr>
          <w:b w:val="0"/>
          <w:i w:val="0"/>
        </w:rPr>
        <w:t>Search Engine Journal</w:t>
      </w:r>
      <w:r>
        <w:rPr>
          <w:b w:val="0"/>
          <w:i w:val="0"/>
        </w:rPr>
        <w:t xml:space="preserve"> — SEO &amp; Digital Marketing.</w:t>
        <w:br/>
        <w:t xml:space="preserve">          </w:t>
      </w:r>
      <w:r>
        <w:rPr>
          <w:b w:val="0"/>
          <w:i w:val="0"/>
        </w:rPr>
        <w:t>searchenginejournal.com</w:t>
      </w:r>
    </w:p>
    <w:p>
      <w:pPr>
        <w:pStyle w:val="ListBullet"/>
        <w:spacing w:after="60"/>
      </w:pPr>
      <w:r>
        <w:rPr>
          <w:b w:val="0"/>
          <w:i w:val="0"/>
        </w:rPr>
        <w:t>Báo Nhà báo &amp; Công luận</w:t>
      </w:r>
      <w:r>
        <w:rPr>
          <w:b w:val="0"/>
          <w:i w:val="0"/>
        </w:rPr>
        <w:t xml:space="preserve"> — Cơ quan ngôn luận Hội Nhà báo Việt Nam.</w:t>
        <w:br/>
        <w:t xml:space="preserve">          </w:t>
      </w:r>
      <w:r>
        <w:rPr>
          <w:b w:val="0"/>
          <w:i w:val="0"/>
        </w:rPr>
        <w:t>congluan.vn</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0"/>
      <w:outlineLvl w:val="0"/>
    </w:pPr>
    <w:rPr>
      <w:rFonts w:asciiTheme="majorHAnsi" w:eastAsiaTheme="majorEastAsia" w:hAnsiTheme="majorHAnsi" w:cstheme="majorBidi" w:ascii="Arial" w:hAnsi="Arial"/>
      <w:b/>
      <w:bCs/>
      <w:color w:val="1A56DB"/>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Arial" w:hAnsi="Arial"/>
      <w:b/>
      <w:bCs/>
      <w:color w:val="111827"/>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